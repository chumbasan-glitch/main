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32"/>
        </w:rPr>
        <w:t>面談日程ツール Ver.3.2（マクロ版）　マクロの貼り付け方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いっしょに届いた「面談日程ツール_Ver3.2.xlsx」に、このWordのマクロを貼り付けて、マクロ有効ブック（.xlsm）にします。学校のパソコンで1回だけ行います（10分ほど）。</w:t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26"/>
        </w:rPr>
        <w:t>手順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① 「面談日程ツール_Ver3.2.xlsx」を開いて、キーボードの Alt ＋ F11 を押します。マクロを書く画面（VBA）が開きます。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② 左の一覧の「ThisWorkbook」をダブルクリックします。右に白い画面が出ます。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87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③ このWordの最後の「ここから」の下から「ここまで」の上までを、マウスでなぞって全部選び、Ctrl ＋ C でコピーします。VBAの白い画面をクリックして Ctrl ＋ V で貼り付け、右上の×で閉じます。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87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④ Excelの［ファイル］→［名前を付けて保存］で、ファイルの種類を「Excel マクロ有効ブック (*.xlsm)」にして保存します。ふつうの .xlsx で保存するとマクロが消えるので、気をつけてください。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182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8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⑤ いったん閉じて、保存した .xlsm を開き直します。黄色い帯が出たら［コンテンツの有効化］を押します。これで使えます。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⑥ ほかの先生には、できた .xlsm を校内で配ります。開いて［コンテンツの有効化］を押せば使えます（①〜④は要りません）。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57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5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26"/>
        </w:rPr>
        <w:t>うまく動かないとき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・青いボタンを押しても何も起きない → マクロが有効になっていません。開き直して［コンテンツの有効化］を押してください。.xlsx のまま保存していないかも確かめてください（ファイル名の最後が .xlsm）。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・赤い帯「マクロの実行がブロックされました」が出る → Excelを閉じて、ファイルを右クリック →［プロパティ］→ 下の「許可する」にチェック →［OK］。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・貼り付けたあと「コンパイル エラー」が出る → 貼り付けがとちゅうで切れているかもしれません。白い画面を Ctrl ＋ A で全部選んで消し、もう一度「ここから」〜「ここまで」を全部コピーして貼り付けてください。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・ThisWorkbook 以外（標準モジュールなど）に貼ると、ボタンやダブルクリックが動きません。かならず ThisWorkbook に貼ってください。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・マクロでした操作は Ctrl ＋ Z で戻せません。「調整・決定」は［ひとつ前に戻す］を使ってください。</w:t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26"/>
        </w:rPr>
        <w:t>マクロでできること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・自動案A：［自動案を作る（A・B両方）］［この案を「調整・決定」へ写す］　自動案B：［この案を「調整・決定」へ写す］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・×入力：マスをダブルクリックで×が付く／消える。「児童を選ぶ」で名前を選ぶとその子の表へ。［次の未入力の子へ］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・調整・決定：名前をクリック→入れられる枠に色。ダブルクリック2回で入れ替え（空いたマスなら移動）。［ひとつ前に戻す］（10回まで）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・設定：時間帯・1枠の長さを変えると、×入力とお手紙の使わない行が自動で合う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・名簿：兄弟が〇の子がいると、兄弟①〜③の列が自動で開く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・兄弟確認用・お手紙：［印刷プレビュー］［PDFで保存］（お手紙は1日の枠が13以上なら夏、12以下なら秋の形）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・開いたとき、Excelの計算方法が「手動」になっていたら「自動」に直す</w:t>
      </w:r>
    </w:p>
    <w:p>
      <w:r>
        <w:br w:type="page"/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B23A3A"/>
          <w:sz w:val="22"/>
        </w:rPr>
        <w:t>▼▼▼ ここから（この下の行から、「ここまで」の上の行までを全部コピー） ▼▼▼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 面談日程ツール Ver.3.2 マクロ（ThisWorkbook に貼り付け） 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自動案（A：詰める／B：散らす）を作る・調整・決定へ写す・×のダブルクリック入力・入れ替え・ひとつ前に戻す・印刷・PDF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Option Explicit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NS As Long = 40            ' 児童の上限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ND As Long = 6             ' 日数の上限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NT As Long = 24            ' 1日の枠の上限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NN As Long = 144           ' 枠の総数（ND×NT）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BIGV As Double = 1000000000#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BLK As Long = 28           ' ×入力の1人分の行数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HIST As Long = 10          ' 「ひとつ前に戻す」でとっておく数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mBusy As Boolean                 ' マクロが書いているあいだは、変更の合図を無視する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gNoRepair As Boolean              ' 確かめ用（入れ替えでなおさない）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---- 計算Aから読むもの ----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rDay() As Double, rTime() As Double, rAvoid() As Double, rOcc0() As Double, rNext()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rNB() As Double, rNoGap() As Double, rPrio() As Double, rOcc()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okM() As Double, xM()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sElig() As Double, sGap() As Double, sHope() As Double, sSibFlag() As Double, sNoGap() As Double, sSibT()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sS() As Double, sD() As Double, sT() As Double, sPre() As Double, sPost() As Double, sPref()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nAM As Double, nPM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---- 結果 ----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outB() As Long, outC() As Long, outG()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Excel の出来事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Workbook_Open()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Application.Calculation &lt;&gt; xlCalculationAutomatic Then Application.Calculation = xlCalculationAutomatic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Me.Worksheets("calcA").Range("A5:B5").ClearContents      ' 入れ替えで選んでいたマス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SiblingColumns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Workbook_SheetChange(ByVal Sh As Object, ByVal Target As Range)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mBusy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Select Case Sh.Name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"設定"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Sh.Range("B3:D5")) Is Nothing Then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"名簿"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Sh.Range("E5:E44")) Is Nothing Then SiblingColumns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"×入力"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Sh.Range("D3")) Is Nothing Then JumpToChild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"調整・決定"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Sh.Range("C6:H29")) Is Nothing Then PushHistoryFromShadow: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Workbook_SheetSelectionChange(ByVal Sh As Object, ByVal Target As Range)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mBusy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Sh.Name = "調整・決定"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Target.CountLarge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Sh.Range("C6:H29")) Is Nothing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CStr(Target.Value) &lt;&gt; "" And CStr(Target.Value) &lt;&gt; CStr(Sh.Range("J5").Value)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Sh.Range("J5").Value = Target.Value          ' 「児童を選ぶ」に入れる → 入れられる枠に色がつく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Workbook_SheetBeforeDoubleClick(ByVal Sh As Object,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mBusy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Select Case Sh.Name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"×入力": ToggleX Sh, Target, Cancel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"名簿": ToggleSib Sh, Target, Cancel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"調整・決定": SwapPick Sh, Target, Cancel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Workbook_SheetFollowHyperlink(ByVal Sh As Object, ByVal Target As Hyperlink)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a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 = Sh.Name &amp; "!" &amp; Target.Range.Cells(1, 1).Address(False, False)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Select Case a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"自動案A!J3", "自動案B!J3": MakePlans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"自動案A!K3": CopyPlan "自動案A"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"自動案B!K3": CopyPlan "自動案B"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"×入力!G3": NextUnentered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"名簿!F3": ToggleSibCols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"調整・決定!J3": UndoGrid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"兄弟確認用!J3": Preview "兄弟確認用"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"兄弟確認用!K3": SavePDF "兄弟確認用"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"お手紙（秋）!M4", "お手紙（夏）!J4": Preview LetterSheet()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"お手紙（秋）!M6", "お手紙（夏）!J6": SavePDF LetterSheet()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Application.ScreenUpdating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MsgBox "うまく動きませんでした（" &amp; Err.Description &amp; "）", vbExclamation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設定・名簿・×入力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Sub AdjustRows()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設定の枠の数に合わせて、×入力・お手紙の「使わない時刻の行」を隠す／出す（フィルターをかけ直す）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nm As Variant, ws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Each nm In Array("×入力", "お手紙（夏）", "お手紙（秋）")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 ws = Me.Worksheets(CStr(nm))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ws.AutoFilterMode Then ws.AutoFilter.ApplyFilter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Sub SiblingColumns()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兄弟が〇の子がいれば、兄弟①〜③の日時の欄（G〜O列）を開く。いなければ閉じる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Worksheet, n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 = Application.WorksheetFunction.CountIf(ws.Range("E5:E44"), "?*")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ws.Range("G:O").EntireColumn.Hidden = (n =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SibButton 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ToggleSibCols()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ボタン：兄弟の日時の欄を開く／閉じる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ws.Range("G:O").EntireColumn.Hidden = Not ws.Range("G1").EntireColumn.Hidden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SibButton 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SibButton(ByVal ws As Worksheet)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ボタンの文字を今の状態に合わせる（閉じているときは「開く」、開いているときは「閉じる」）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s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ws.Range("G1").EntireColumn.Hidden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"日時欄を開く →"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"← 日時欄を閉じる"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ws.Range("F3").Hyperlinks.Count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ws.Range("F3").Hyperlinks(1).TextToDisplay = s     ' ボタン（リンク）はそのまま、文字だけ変える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ws.Range("F3").Value = 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ToggleSib(ByVal ws As Worksheet,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名簿の「兄弟」の欄をダブルクリック → 〇が付く／消える。付けたら兄弟クラスの欄へ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Target.Cells.Count &lt;&gt; 1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Intersect(Target, ws.Range("E5:E44")) Is Nothing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Cancel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Trim(CStr(Target.Value)) = "" Then Target.Value = "〇" Else Target.ClearContents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SiblingColumns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CStr(Target.Value) &lt;&gt; "" Then Target.Offset(0, 1).Select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ToggleX(ByVal ws As Worksheet,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×入力：表のマス・「この日全部」・「この時間全部」をダブルクリックすると、×が付く／消える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r As Long, c As Long, off As Long, hit As Boolean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Target.Cells.Count &lt;&gt; 1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 = Target.Row: c = Target.Column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r &lt; 5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off = (r - 5) Mod BLK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c &gt;= 3 And c &lt;= 2 + ND And ((off &gt;= 3 And off &lt;= 2 + NT) Or off = 1) Then hit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c = 1 And off &gt;= 3 And off &lt;= 2 + NT Then hit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Not hit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Cancel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Trim(CStr(Target.Value)) = "" Then Target.Value = "×" Else Target.ClearContents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JumpToChild()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Worksheet, nm As String, i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Me.Worksheets("×入力")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nm = CStr(ws.Range("D3").Value)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nm = ""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 = ChildIndex(nm)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 &gt; 0 Then Application.Goto ws.Range("A" &amp; (5 + (i - 1) * BLK)),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ChildIndex(ByVal nm As String)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ros As Worksheet, i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ros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CStr(ros.Cells(4 + i, 16).Value) = nm Then ChildIndex = i: Exit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NextUnentered()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今いる子の次から、×が「未入力」の子をさがして、その子の表へ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Worksheet, ros As Worksheet, cur As Long, k As Long, i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Me.Worksheets("×入力"): Set ros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cur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ActiveSheet.Name = "×入力"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ActiveCell.Row &gt;= 5 Then cur = (ActiveCell.Row - 5) \ BLK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 = ((cur + k - 1) Mod NS)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CStr(ros.Cells(4 + i, 17).Value) = "未入力"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ws.Range("D3").Value = ros.Cells(4 + i, 16).Value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Application.Goto ws.Range("A" &amp; (5 + (i - 1) * BLK)),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MsgBox "×が未入力の子はいません。",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自動案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Sub MakePlans()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nfA As Long, nfB As Long, ca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Application.ScreenUpdating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LoadData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nfA = RunPlan(False): WritePlan Me.Worksheets("calcB")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nfB = RunPlan(True): WritePlan Me.Worksheets("calcC")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With Me.Worksheets("calcB")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.Range("B1").Value =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.Range("C1").Value = ca.Range("A7").Value       ' 作ったときの「入力の合計」（あとで変わったら知らせる）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.Range("D1").Value = Now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With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Application.ScreenUpdating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nfA + nfB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MsgBox "自動案A・Bを作りました。",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MsgBox "自動案A・Bを作りました。" &amp; vbLf &amp; "入る枠がない子：A " &amp; nfA &amp; "人、B " &amp; nfB &amp; "人" &amp; vbLf &amp; "（右の「入る枠がない」に名前が出ています）",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Rng1(ByVal ws As Worksheet, ByVal r As Long, a() As Double)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計算Aの r 行目の D〜EQ（枠1〜144）を 1〜144 の配列に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v As Variant, j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v = ws.Range(ws.Cells(r, 4), ws.Cells(r,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a(1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j = 1 To NN: a(j) = Val0(v(1, j)):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Val0(ByVal x As Variant)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IsNumeric(x) And Not IsEmpty(x) Then Val0 = CDbl(x) Else Val0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LoadData()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v As Variant, i As Long, j As Long, k As Long, p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Rng1 ca, 2, rDay: Rng1 ca, 3, rTime: Rng1 ca, 5, rAvoid: Rng1 ca, 7, rOcc0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Rng1 ca, 106, rNext: Rng1 ca, 109, rOcc: Rng1 ca, 117, rNB: Rng1 ca, 118, rNoGap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rPrio(0 To 4, 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0 To 4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v = ca.Range(ca.Cells(110 + k, 4), ca.Cells(110 + k,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NN: rPrio(k, j) = Val0(v(1, j)):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okM(1 To NS, 1 To NN): ReDim xM(1 To NS, 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v = ca.Range(ca.Cells(60, 4), ca.Cells(59 + NS,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NS: For j = 1 To NN: okM(i, j) = Val0(v(i, j)): Next: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v = ca.Range(ca.Cells(10, 4), ca.Cells(9 + NS,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NS: For j = 1 To NN: xM(i, j) = Val0(v(i, j)): Next: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sElig(1 To NS): ReDim sGap(1 To NS): ReDim sHope(1 To NS): ReDim sSibFlag(1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sNoGap(1 To NS): ReDim sSibT(1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sS(1 To NS, 1 To 3): ReDim sD(1 To NS, 1 To 3): ReDim sT(1 To NS, 1 To 3)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sPre(1 To NS, 1 To 3): ReDim sPost(1 To NS, 1 To 3): ReDim sPref(1 To NS, 1 To 3)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p = 9 +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sElig(i) = Val0(ca.Range("C"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sGap(i) = Val0(ca.Range("IQ"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sHope(i) = Val0(ca.Range("IP"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sSibFlag(i) = Val0(ca.Range("IW"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sNoGap(i) = Val0(ca.Range("IX"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sSibT(i) = Val0(ca.Range("JF"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k = 1 To 3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sS(i, k) = Val0(ca.Cells(p, 209 + 3 * (k - 1)).Value)     ' HA HD HG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sD(i, k) = Val0(ca.Cells(p, 210 + 3 * (k - 1)).Value)     ' HB HE HH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sT(i, k) = Val0(ca.Cells(p, 211 + 3 * (k - 1)).Value)     ' HC HF HI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sPre(i, k) = Val0(ca.Cells(p, 218 + 2 * (k - 1)).Value)   ' HJ HL HN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sPost(i, k) = Val0(ca.Cells(p, 219 + 2 * (k - 1)).Value)  ' HK HM HO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sPref(i, k) = Val0(ca.Cells(p, 263 + (k - 1)).Value)      ' JC JD JE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nAM = Val0(ca.Range("A3").Value): nPM = Val0(ca.Range("A4").Value)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RunPlan(ByVal spread As Boolean)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入れられる枠が少ない子から1人ずつ決める（Ver.2.5 の式と同じ決め方）＋ 入れ替えでなおす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pr() As Boolean, fr() As Double, sf() As Double, na() As Double, ld() As Double, nx() As Double, xs()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stp As Long, i As Long, j As Long, best As Double, bi As Long, bj As Long, sc As Double, x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p1 As Double, p2 As Double, E As Long, F As Long, desp As Boolean, avail As Double, nxt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gapOf() As Long, slotOf() As Long, rowOf() As Long, nfail As Long, fails()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pr(1 To NS): ReDim fr(1 To NN): ReDim sf(1 To NN): ReDim na(1 To NN): ReDim ld(1 To ND)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nx(1 To NN): ReDim xs(1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outB(1 To NS): ReDim outC(1 To NS): ReDim outG(1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gapOf(1 To NS): ReDim slotOf(1 To NS): ReDim rowOf(1 To NS): ReDim fails(1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NS: pr(i) = (sElig(i) &lt;&gt; 1):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fr(j) = 1 - rOcc0(j): na(j) = rNoGap(j)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rOcc(j) = 1 And rDay(j) &gt;= 1 And rDay(j) &lt;= ND Then ld(rDay(j)) = ld(rDay(j))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stp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nx(j) = 1: xs(j) =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j &lt; NN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rNext(j) = 1 Then nx(j) = fr(j + 1): xs(j) = fr(j + 1) + sf(j + 1)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' --- だれを決めるか 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best = BIGV: bi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pr(i)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p1 = 0: p2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okM(i, 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If sGap(i) = 2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p1 = p1 + fr(j) * nx(j): p2 = p2 + (fr(j) + sf(j)) * xs(j)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p1 = p1 + fr(j): p2 = p2 + fr(j) + sf(j)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sc = IIf(sSibT(i) = 1, 0, 100000000#) + (p1 * 1000 + p2) * 100 +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sc &lt; best Then best = sc: bi =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bi = 0 Then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 = bi: pr(i) = True: E = sGap(i): F = sHope(i)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outB(stp) = i: rowOf(i) = stp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p1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okM(i, 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E = 2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p1 = p1 + fr(j) * nx(j)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p1 = p1 + fr(j)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desp = (p1 =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' --- どの枠にするか 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best = BIGV: bj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desp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avail = fr(j) + sf(j): nxt = xs(j)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avail = fr(j): nxt = nx(j)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okM(i, j) * avail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Not (E = 2 And nxt = 0)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x = SlotScore(i, j, spread, fr, nx, na, ld)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x &lt; best Then best = x: bj = j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outC(stp) = bj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bj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nfail = nfail + 1: fails(nfail) =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slotOf(i) = bj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E &gt; 0 And rNext(bj) = 1 And nx(bj) = 1 Then outG(stp) = bj + 1: gapOf(i) = bj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fr(bj) = 0: sf(bj)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outG(stp)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fr(outG(stp))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E = 1 Then sf(outG(stp)) = sf(outG(stp))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sNoGap(i) = 1 Then na(bj) = na(bj)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rDay(bj) &gt;= 1 And rDay(bj) &lt;= ND Then ld(rDay(bj)) = ld(rDay(bj))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Not gNoRepair Then RepairPlan fr, sf, gapOf, slotOf, rowOf, fails, nfail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RunPlan = nfail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SlotScore(ByVal i As Long, ByVal j As Long, ByVal spread As Boolean, fr() As Double, nx() As Double, na() As Double, ld() As Double)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d As Long, t As Long, E As Long, F As Long, s As Double, adj As Double, w As Double, nb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 = (j - 1) \ NT + 1: t = ((j - 1) Mod NT) + 1: E = sGap(i): F = sHope(i)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sSibT(i)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SibCost(i, j, d, 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E = 1 And nx(j) = 0 Then s = s + 25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SlotScore = s: Exit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spread And F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adj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&gt;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rNext(j - 1) = 1 Then adj = adj + 1 - fr(j - 1)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&lt; NT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rNext(j) = 1 Then adj = adj + 1 - fr(j + 1)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IIf(ld(d) &lt; 20, ld(d), 20) * 400 + adj * 150 + t * 10 + d + rAvoid(j) * 100000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E = 1 And nx(j) = 0 Then s = s + 50000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rPrio(F, 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E = 1 And nx(j) = 0 Then s = s + 1000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sSibFlag(i)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nb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&gt;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rNB(j - 1) = 1 Then nb = nb + xM(i, j - 1)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&lt; NT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rNB(j) = 1 Then nb = nb + xM(i, j + 1)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s + nb * IIf(spread, 4000, 500)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 = IIf(spread, 2000, 300)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 &gt;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rNB(j - 1) = 1 And na(j - 1) &gt; 0 Then s = s - 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 &lt; NT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sNoGap(i) = 1 And rNB(j) = 1 And fr(j + 1) = 0 Then s = s - 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SlotScore = 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SibCost(ByVal i As Long, ByVal j As Long, ByVal d As Long, ByVal t As Long)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兄弟の時間がある子：兄弟のすぐ前・すぐ後 → 同じ日の近い時間 → ほかの日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k As Long, c As Double, m As Double, nadj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 = 999999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3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sS(i, k)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j = sS(i, k) Then SibCost = 200000 + rAvoid(j) * 50: Exit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d = sD(i, k)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j = sPre(i, k)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c = IIf(sPref(i, k) = 2, 30,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ElseIf j = sPost(i, k)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c = IIf(sPref(i, k) = 1, 30,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c = Abs(t - sT(i, k)) * 100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c = 100000 + Abs(d - sD(i, k)) * 1000 + t * 10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c &lt; m Then m = 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j = sPre(i, k) Then nadj = nadj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j = sPost(i, k) Then nadj = nadj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nadj &gt;= 2 Then m = m - 50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SibCost = m + rAvoid(j) * 50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IsAdj(ByVal i As Long, ByVal j As Long) As Boolean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k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3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j &gt; 0 And (j = sPre(i, k) Or j = sPost(i, k)) Then IsAdj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RepairPlan(fr() As Double, sf() As Double, gapOf() As Long, slotOf() As Long, rowOf() As Long, fails() As Long, nfail As Long)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1) 入る枠がない子：入っている子（後ろを空けない・兄弟の時間なし）を別の空き枠へ動かして、その枠に入れる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2) 兄弟の前後に入らなかった子：兄弟のすぐ前・すぐ後の枠が空いていれば移す。ほかの子がいれば入れ替える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f As Long, u As Long, j As Long, j2 As Long, p As Long, done As Boolean, occ() As Long, i As Long, k As Long, tj As Long, cur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occ(1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slotOf(i) &gt; 0 Then occ(slotOf(i)) =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 =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Do While f &lt;= nfail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u = fails(f): done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                                        ' そのまま入れる枠（空けておいた枠も）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okM(u, j) = 1 And occ(j) = 0 And (fr(j) + sf(j))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NextOk(u, j, fr, sf) Then Place u, j, fr, sf, gapOf, slotOf, rowOf, occ: done = True: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Not done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For j = 1 To NN                                    ' 1人動かして入れる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p = occ(j)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p &gt; 0 And okM(u, 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sSibT(p) = 0 And sGap(p) = 0 And NextOk(u, j, fr, sf)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For j2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If j2 &lt;&gt; j And okM(p, j2) = 1 And occ(j2) = 0 And (fr(j2) + sf(j2))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Unplace p,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Place p, j2,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Place u, j,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done = True: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done Then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done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For k = f To nfail - 1: fails(k) = fails(k + 1):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nfail = nfail - 1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 = f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Loop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                                            ' 2) 兄弟の前後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cur = slotOf(i)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cur &gt; 0 And sSibT(i) = 1 And rowOf(i)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IsAdj(i, cur)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For k = 1 To 6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k Mod 2 = 1 Then tj = sPre(i, (k + 1) \ 2) Else tj = sPost(i, k \ 2)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tj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If okM(i, tj)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If occ(tj) = 0 And (fr(tj) + sf(tj))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Unplace i,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If NextOk(i, tj, fr, sf)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i, tj, fr, sf, gapOf, slotOf, rowOf, occ: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i, cur,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ElseIf occ(tj) &gt; 0 And sGap(i)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p = occ(tj)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If sSibT(p) = 0 And sGap(p) = 0 And okM(p, cur) = 1 And rowOf(p)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Unplace i,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Unplace p,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p, cur,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i, tj,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NextOk(ByVal i As Long, ByVal j As Long, fr() As Double, sf() As Double) As Boolean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「必ず空けたい」の子は、すぐ後の枠が空いている（または空けておいた枠）ときだけ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NextOk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sGap(i) = 2 And j &lt; NN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rNext(j) = 1 And fr(j + 1) + sf(j + 1) &lt; 1 Then NextOk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Place(ByVal i As Long, ByVal j As Long, fr() As Double, sf() As Double, gapOf() As Long, slotOf() As Long, rowOf() As Long, occ() As Long)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fr(j) = 0: sf(j) = 0: occ(j) = i: slotOf(i) = j: gapOf(i)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sGap(i) &gt; 0 And j &lt; NN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rNext(j) = 1 And occ(j + 1) = 0 And fr(j + 1) + sf(j + 1)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gapOf(i) = j + 1: fr(j + 1)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sGap(i) = 1 Then sf(j + 1) = 1 Else sf(j + 1)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rowOf(i) &gt; 0 Then outC(rowOf(i)) = j: outG(rowOf(i)) = gapOf(i)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Unplace(ByVal i As Long, fr() As Double, sf() As Double, gapOf() As Long, slotOf() As Long, occ() As Long)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j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j = slotOf(i)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j &gt; 0 Then occ(j) = 0: fr(j) = 1: sf(j)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gapOf(i) &gt; 0 Then fr(gapOf(i)) = 1: sf(gapOf(i)) = 0: gapOf(i)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slotOf(i)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WritePlan(ByVal ws As Worksheet)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v() As Variant, k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v(1 To NS, 1 To 7)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v(k, 1) = k: v(k, 2) = outB(k): v(k, 3) = outC(k)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outC(k) &gt; 0 Then v(k, 4) = rAvoid(outC(k)) Else v(k, 4)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v(k, 5) = 0: v(k, 6) = 0: v(k, 7) = outG(k)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ws.Range("A3").Resize(NS, 7).Value = v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CopyPlan(ByVal sh As String)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src As Worksheet, dst As Worksheet, st As Long, msg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src = Me.Worksheets(sh): Set dst = Me.Worksheets("調整・決定")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st = Val0(Me.Worksheets("calcA").Range("A6").Value)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st = 0 Then MsgBox "まだ自動案を作っていません。先に［自動案を作る］を押してください。", vbExclamation: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 = sh &amp; "を「調整・決定」の表に写します。" &amp; vbLf &amp; "いま「調整・決定」に入っている名前は、そのまま残ります（自動案にも入っています）。"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st = 2 Then msg = msg &amp; vbLf &amp; vbLf &amp; "※ 自動案を作ったあとに、×・名簿・設定・調整・決定が変わっています。先に［自動案を作る］を押すのがおすすめです。"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MsgBox(msg &amp; vbLf &amp; vbLf &amp; "写しますか？", vbYesNo + vbQuestion) &lt;&gt; vbYes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PushHistory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dst.Range("C6:H29"), src.Range("C6:H29").Value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st = 1 Then                                  ' 写した表は自動案と同じなので、「変わった」とは知らせない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Me.Worksheets("calcB").Range("C1").Value = Me.Worksheets("calcA").Range("A7").Value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Application.Goto dst.Range("A1"),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調整・決定：入れ替え・ひとつ前に戻す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SwapPick(ByVal ws As Worksheet,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a As String, first As Range, tmp As Variant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Target.Cells.Count &lt;&gt; 1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Intersect(Target, ws.Range("C6:H29")) Is Nothing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Cancel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 = CStr(ca.Range("A5").Value)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a = ""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CStr(Target.Value) &lt;&gt; "" Then ca.Range("A5").Value = Target.Address: ca.Range("B5").Value = Target.Value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ElseIf a = Target.Address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ca.Range("A5:B5").ClearContents                       ' 同じマスをもう一度 → やめる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PushHistory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 first = ws.Range(a)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tmp = first.Value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SetCell first, Target.Value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SetCell Target, tmp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ca.Range("A5:B5").ClearContents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SetCell(ByVal c As Range, ByVal v As Variant)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空なら消す（空を代入しても消えないことがあるため）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IsEmpty(v)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ElseIf CStr(v) = ""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c.Value = v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SetBlock(ByVal dst As Range, ByVal v As Variant)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表をまとめて写す：先に消してから、空でないマスだけ入れる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r As Long, c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dst.ClearContents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r = 1 To dst.Rows.Count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c = 1 To dst.Columns.Count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IsEmpty(v(r, c))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CStr(v(r, c)) &lt;&gt; "" Then dst.Cells(r, c).Value = v(r, c)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SaveShadow()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いまの「調整・決定」の表を、変更前の形としてとっておく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ca.Range("D300:I323"), Me.Worksheets("調整・決定").Range("C6:H29").Value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PushHistoryFromShadow()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PushArray Me.Worksheets("calcA").Range("D300:I323").Value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PushHistory()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PushArray Me.Worksheets("調整・決定").Range("C6:H29").Value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PushArray(ByVal v As Variant)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n As Long, k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 = Val0(ca.Range("A299").Value)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 &gt;= HIST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k = 1 To HIST - 1                                  ' いちばん古いものをすてる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SetBlock ca.Range("D" &amp; (330 + (k - 1) * 25)).Resize(24, 6), ca.Range("D" &amp; (330 + k * 25)).Resize(24, 6).Value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 = HIST - 1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ca.Range("D" &amp; (330 + n * 25)).Resize(24, 6), v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ca.Range("A299").Value = n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UndoGrid()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n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 = Val0(ca.Range("A299").Value)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 &lt;= 0 Then MsgBox "戻せる操作がありません。", vbInformation: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Me.Worksheets("調整・決定").Range("C6:H29"), ca.Range("D" &amp; (330 + (n - 1) * 25)).Resize(24, 6).Value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ca.Range("D" &amp; (330 + (n - 1) * 25)).Resize(24, 6).ClearContents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ca.Range("A299").Value = n - 1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ca.Range("A5:B5").ClearContents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印刷・PDF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LetterSheet()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1日の枠が13以上なら夏の形、12以下なら秋の形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Val0(Me.Worksheets("設定").Range("B6").Value) &gt;= 13 Then LetterSheet = "お手紙（夏）" Else LetterSheet = "お手紙（秋）"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Preview(ByVal sh As String)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Me.Worksheets(sh).PrintPreview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SavePDF(ByVal sh As String)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f As String, gr As String, ttl As String, p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Me.Path = "" Then MsgBox "先にこのファイルを保存してください（PDFは、このファイルと同じ場所に保存します）。", vbExclamation: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gr = CStr(Me.Worksheets("お手紙（秋）").Range("C5").Value)       ' 例：6年1組　保護者様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 = InStr(gr, "　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p &gt; 0 Then gr = Left(gr, p - 1)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sh = "兄弟確認用"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ttl = gr &amp; "_面談日程（兄弟確認用）"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ttl = gr &amp; "_" &amp; CStr(Me.Worksheets(sh).Range(IIf(sh = "お手紙（夏）", "B8", "C8")).Value)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ttl = Replace(Replace(Replace(Replace(Replace(Replace(Replace(Replace(Replace(ttl, "\", ""), "/", ""), ":", ""), "*", ""), "?", ""), """", ""), "&lt;", ""), "&gt;", ""), "|", "")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 = Me.Path &amp; Application.PathSeparator &amp; ttl &amp; ".pdf"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Me.Worksheets(sh).ExportAsFixedFormat Type:=xlTypePDF, Filename:=f, IgnorePrintAreas:=False, OpenAfterPublish:=True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MsgBox "PDFを保存しました：" &amp; vbLf &amp; f,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B23A3A"/>
          <w:sz w:val="22"/>
        </w:rPr>
        <w:t>▲▲▲ ここまで ▲▲▲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