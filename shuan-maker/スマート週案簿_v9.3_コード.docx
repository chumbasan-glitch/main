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&lt;title&gt;スマート週案簿&lt;/title&gt;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.contbar{margin-top:-4px}</w:t>
      </w:r>
    </w:p>
    <w:p>
      <w:r>
        <w:t xml:space="preserve">.ttver{display:flex;flex-wrap:wrap;gap:6px;align-items:center;margin-bottom:6px}</w:t>
      </w:r>
    </w:p>
    <w:p>
      <w:r>
        <w:t xml:space="preserve">.ttnote{font-size:12.5px;line-height:1.7;color:#5A4500;background:#FFF6D8;border:1px solid #F0DC9A;border-radius:6px;padding:6px 10px;margin:0 0 12px}</w:t>
      </w:r>
    </w:p>
    <w:p>
      <w:r>
        <w:t xml:space="preserve">.weekbar .papernote{width:100%;text-align:right;font-size:12.5px;color:#7A5200;margin-top:-4px}</w:t>
      </w:r>
    </w:p>
    <w:p>
      <w:r>
        <w:t xml:space="preserve">.weekbar .papernote b{background:#FFF0C2;padding:0 4px;border-radius:3px}</w:t>
      </w:r>
    </w:p>
    <w:p>
      <w:r>
        <w:t xml:space="preserve">.weekbar .printhelp{width:100%;font-size:12.5px;color:#4A3A10;margin-top:-6px}</w:t>
      </w:r>
    </w:p>
    <w:p>
      <w:r>
        <w:t xml:space="preserve">.weekbar .printhelp summary{cursor:pointer;text-align:right;color:#7A5200}</w:t>
      </w:r>
    </w:p>
    <w:p>
      <w:r>
        <w:t xml:space="preserve">.weekbar .printhelp[open]{background:#FFF8E0;border:1px solid #F0DC9A;border-radius:6px;padding:6px 12px}</w:t>
      </w:r>
    </w:p>
    <w:p>
      <w:r>
        <w:t xml:space="preserve">.weekbar .printhelp ol{margin:6px 0 4px 1.2em;padding:0;line-height:1.8}</w:t>
      </w:r>
    </w:p>
    <w:p>
      <w:r>
        <w:t xml:space="preserve">.weekbar .printhelp p{margin:4px 0 2px;line-height:1.7}</w:t>
      </w:r>
    </w:p>
    <w:p>
      <w:r>
        <w:t xml:space="preserve">.contbar .caution{font-size:12.5px;color:#B23A1E;font-weight:700}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 用紙の余白を0にすると、ブラウザが上下に入れる日付・時刻・タイトル（ヘッダーとフッター）が出なくなる。余白は #print の内側でとる */</w:t>
      </w:r>
    </w:p>
    <w:p>
      <w:r>
        <w:t xml:space="preserve">@page{size:182mm 257mm;margin:0}</w:t>
      </w:r>
    </w:p>
    <w:p>
      <w:r>
        <w:t xml:space="preserve">@page{size:JIS-B5 portrait;margin:0}</w:t>
      </w:r>
    </w:p>
    <w:p>
      <w:r>
        <w:t xml:space="preserve">@media print{</w:t>
      </w:r>
    </w:p>
    <w:p>
      <w:r>
        <w:t xml:space="preserve">  html,body{margin:0;padding:0;background:#fff}</w:t>
      </w:r>
    </w:p>
    <w:p>
      <w:r>
        <w:t xml:space="preserve">  #print{padding:7mm;box-sizing:content-box}</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.ph{height:6mm;font-size:8pt;display:flex;align-items:flex-end;gap:4mm;padding-left:1mm;color:#000}</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table.pw{width:134mm}</w:t>
      </w:r>
    </w:p>
    <w:p>
      <w:r>
        <w:t xml:space="preserve">#print table.pw th.l{background:var(--ph);font-weight:400;font-size:6.5pt;text-align:center;vertical-align:middle;line-height:1.1;letter-spacing:-0.05em}</w:t>
      </w:r>
    </w:p>
    <w:p>
      <w:r>
        <w:t xml:space="preserve">#print table.pw th.l .mj{font-size:5pt;letter-spacing:-0.08em;line-height:1.15}</w:t>
      </w:r>
    </w:p>
    <w:p>
      <w:r>
        <w:t xml:space="preserve">#print table.pw th.l.big{font-size:14pt;letter-spacing:0}</w:t>
      </w:r>
    </w:p>
    <w:p>
      <w:r>
        <w:t xml:space="preserve">#print table.pw thead th{background:var(--ph);font-weight:400;font-size:8pt;text-align:center;vertical-align:middle;line-height:1.05}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.side{width:34mm;display:flex;flex-direction:column;border-left:0.35mm solid var(--pl)}</w:t>
      </w:r>
    </w:p>
    <w:p>
      <w:r>
        <w:t xml:space="preserve">#print table.pt2{width:100%;font-size:6.8pt}</w:t>
      </w:r>
    </w:p>
    <w:p>
      <w:r>
        <w:t xml:space="preserve">#print table.pt2 th{background:var(--ph);font-weight:400;height:5mm;vertical-align:middle;font-size:6.5pt;letter-spacing:-0.05em;padding:0}</w:t>
      </w:r>
    </w:p>
    <w:p>
      <w:r>
        <w:t xml:space="preserve">#print table.pt2 td:nth-child(3){font-size:5.6pt;letter-spacing:-0.04em;padding-top:0.6mm}</w:t>
      </w:r>
    </w:p>
    <w:p>
      <w:r>
        <w:t xml:space="preserve">#print table.pt2 td{height:3.55mm;text-align:center;vertical-align:middle;white-space:nowrap;line-height:1;padding:0.35mm 0 0}   /* MS UI Gothic は字が上に寄って見えるので、少し下げる */</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 1 0;min-height:0;padding:0.6mm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&lt;h1&gt;スマート週案簿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"&lt;b&gt;スマート週案簿を動かせませんでした。&lt;/b&gt;&lt;br&gt;"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"v9.3";</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(!d.cls.noAim) d.cls.noAim = {};</w:t>
      </w:r>
    </w:p>
    <w:p>
      <w:r>
        <w:t xml:space="preserve">  if (!Array.isArray(d.ttChanges)) d.ttChanges = [];   // 年度のとちゅうからの時間割 [{from, tt}]   // 単元計画の文を週案に入れない教科</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r>
        <w:t xml:space="preserve">// 一度も保存していないファイル（新しいファイル・配布用）は、開くたびに別のファイルとして扱う（配った先どうしで同じ印にならないように）</w:t>
      </w:r>
    </w:p>
    <w:p>
      <w:r>
        <w:t xml:space="preserve">if (!D.savedAt) D.fileId = Math.random().toString(36).slice(2, 10);</w:t>
      </w:r>
    </w:p>
    <w:p>
      <w:r>
        <w:t xml:space="preserve">let baseSaved = D.savedAt || "";   // このファイルを開いたとき（または最後に保存したとき）の保存日時</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 年度のとちゅうで時間割が変わるとき：その日に使う時間割（変わる日より前は前の時間割）</w:t>
      </w:r>
    </w:p>
    <w:p>
      <w:r>
        <w:t xml:space="preserve">function ttOf(date) {</w:t>
      </w:r>
    </w:p>
    <w:p>
      <w:r>
        <w:t xml:space="preserve">  let t = D.timetable;</w:t>
      </w:r>
    </w:p>
    <w:p>
      <w:r>
        <w:t xml:space="preserve">  for (const c of [...(D.ttChanges || [])].sort((a, b) =&gt; a.from &lt; b.from ? -1 : 1)) if (c.from &amp;&amp; c.from &gt; yearStart() &amp;&amp; c.from &lt;= date) t = c.tt;</w:t>
      </w:r>
    </w:p>
    <w:p>
      <w:r>
        <w:t xml:space="preserve">  return t;</w:t>
      </w:r>
    </w:p>
    <w:p>
      <w:r>
        <w:t xml:space="preserve">}</w:t>
      </w:r>
    </w:p>
    <w:p>
      <w:r>
        <w:t xml:space="preserve">function defaultSlots(s) {</w:t>
      </w:r>
    </w:p>
    <w:p>
      <w:r>
        <w:t xml:space="preserve">  const w = wday(s); const arr = [];</w:t>
      </w:r>
    </w:p>
    <w:p>
      <w:r>
        <w:t xml:space="preserve">  const tt = (w &gt;= 1 &amp;&amp; w &lt;= 5) ? ttOf(s)[w] || []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const def = defaultSlots(s); while (a.length &lt; P() + 1) a.push({...def[a.length]});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const def = defaultSlots(s);</w:t>
      </w:r>
    </w:p>
    <w:p>
      <w:r>
        <w:t xml:space="preserve">  while (r.slots.length &lt; P() + 1) r.slots.push({...def[r.slots.length]});</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&amp;&amp; !(D.cls.noAim || {})[x.s]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w:t>
      </w:r>
    </w:p>
    <w:p>
      <w:r>
        <w:t xml:space="preserve">      if (u.short) continue;</w:t>
      </w:r>
    </w:p>
    <w:p>
      <w:r>
        <w:t xml:space="preserve">      const src = pr.units.find(x =&gt; x.name === u.name &amp;&amp; JSON.stringify(x.lessons || []) === JSON.stringify(u.lessons || []));</w:t>
      </w:r>
    </w:p>
    <w:p>
      <w:r>
        <w:t xml:space="preserve">      if (src &amp;&amp; src.short) u.short = src.short.slice();</w:t>
      </w:r>
    </w:p>
    <w:p>
      <w:r>
        <w:t xml:space="preserv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 「前週の単元の続きを入れる」：教科ごとに、この週より前で最後に入れた単元・時の次から、この週のコマに順に入れる</w:t>
      </w:r>
    </w:p>
    <w:p>
      <w:r>
        <w:t xml:space="preserve">// （単元や内容がもう入っているコマはそのまま。単元の最後まで行ったら、単元計画の次の単元の1時間目にする）</w:t>
      </w:r>
    </w:p>
    <w:p>
      <w:r>
        <w:t xml:space="preserve">function fillContinue(mon) {</w:t>
      </w:r>
    </w:p>
    <w:p>
      <w:r>
        <w:t xml:space="preserve">  const last = {};   // 教科 -&gt; {unit, n}</w:t>
      </w:r>
    </w:p>
    <w:p>
      <w:r>
        <w:t xml:space="preserve">  const note = pt =&gt; { if (pt.s &amp;&amp; pt.unit &amp;&amp; parseNos(pt.no).length) last[pt.s] = {unit: pt.unit, n: Math.max(...parseNos(pt.no))}; };</w:t>
      </w:r>
    </w:p>
    <w:p>
      <w:r>
        <w:t xml:space="preserve">  // この年度の、この週より前に入れた単元・時（前の年度の分は見ない）</w:t>
      </w:r>
    </w:p>
    <w:p>
      <w:r>
        <w:t xml:space="preserve">  for (const dd of Object.keys(D.days).sort()) {</w:t>
      </w:r>
    </w:p>
    <w:p>
      <w:r>
        <w:t xml:space="preserve">    if (dd &lt; yearStart()) continue;</w:t>
      </w:r>
    </w:p>
    <w:p>
      <w:r>
        <w:t xml:space="preserve">    if (dd &gt;= mon) break;</w:t>
      </w:r>
    </w:p>
    <w:p>
      <w:r>
        <w:t xml:space="preserve">    if (!isSchoolDay(dd)) continue;</w:t>
      </w:r>
    </w:p>
    <w:p>
      <w:r>
        <w:t xml:space="preserve">    (D.days[dd].slots || []).slice(1, P() + 1).forEach(x =&gt; [x, ...(x.parts || [])].forEach(note));</w:t>
      </w:r>
    </w:p>
    <w:p>
      <w:r>
        <w:t xml:space="preserve">  }</w:t>
      </w:r>
    </w:p>
    <w:p>
      <w:r>
        <w:t xml:space="preserve">  let filled = 0;</w:t>
      </w:r>
    </w:p>
    <w:p>
      <w:r>
        <w:t xml:space="preserve">  for (const d of weekDays(mon)) {</w:t>
      </w:r>
    </w:p>
    <w:p>
      <w:r>
        <w:t xml:space="preserve">    if (!isSchoolDay(d)) continue;</w:t>
      </w:r>
    </w:p>
    <w:p>
      <w:r>
        <w:t xml:space="preserve">    for (let i = 1; i &lt;= P(); i++) {</w:t>
      </w:r>
    </w:p>
    <w:p>
      <w:r>
        <w:t xml:space="preserve">      const x0 = slotsOf(d)[i]; if (!x0) continue;</w:t>
      </w:r>
    </w:p>
    <w:p>
      <w:r>
        <w:t xml:space="preserve">      [x0, ...(x0.parts || [])].forEach((p0, k) =&gt; {</w:t>
      </w:r>
    </w:p>
    <w:p>
      <w:r>
        <w:t xml:space="preserve">        if (p0.unit) { note(p0); return; }   // この週に自分で入れた単元は、そのあとの番号の基にする</w:t>
      </w:r>
    </w:p>
    <w:p>
      <w:r>
        <w:t xml:space="preserve">        const st = p0.s &amp;&amp; last[p0.s];</w:t>
      </w:r>
    </w:p>
    <w:p>
      <w:r>
        <w:t xml:space="preserve">        if (!st || (p0.t !== undefined &amp;&amp; p0.t !== null)) return;</w:t>
      </w:r>
    </w:p>
    <w:p>
      <w:r>
        <w:t xml:space="preserve">        const units = D.units[p0.s] || [];</w:t>
      </w:r>
    </w:p>
    <w:p>
      <w:r>
        <w:t xml:space="preserve">        const ui = units.findIndex(u =&gt; u.name === st.unit);</w:t>
      </w:r>
    </w:p>
    <w:p>
      <w:r>
        <w:t xml:space="preserve">        let unit = st.unit, n = st.n + 1;</w:t>
      </w:r>
    </w:p>
    <w:p>
      <w:r>
        <w:t xml:space="preserve">        if (ui &gt;= 0 &amp;&amp; n &gt; lessonCount(units[ui])) {</w:t>
      </w:r>
    </w:p>
    <w:p>
      <w:r>
        <w:t xml:space="preserve">          if (ui + 1 &gt;= units.length) return;   // 単元計画の最後まで終わっている</w:t>
      </w:r>
    </w:p>
    <w:p>
      <w:r>
        <w:t xml:space="preserve">          unit = units[ui + 1].name; n = 1;</w:t>
      </w:r>
    </w:p>
    <w:p>
      <w:r>
        <w:t xml:space="preserve">        }</w:t>
      </w:r>
    </w:p>
    <w:p>
      <w:r>
        <w:t xml:space="preserve">        const x = ensureSlots(d)[i]; const pt = k ? x.parts[k - 1] : x;   // 書きこむコマだけ、週案に記録する</w:t>
      </w:r>
    </w:p>
    <w:p>
      <w:r>
        <w:t xml:space="preserve">        pt.unit = unit; pt.no = String(n); last[p0.s] = {unit, n}; filled++;</w:t>
      </w:r>
    </w:p>
    <w:p>
      <w:r>
        <w:t xml:space="preserve">      });</w:t>
      </w:r>
    </w:p>
    <w:p>
      <w:r>
        <w:t xml:space="preserve">    }</w:t>
      </w:r>
    </w:p>
    <w:p>
      <w:r>
        <w:t xml:space="preserve">  }</w:t>
      </w:r>
    </w:p>
    <w:p>
      <w:r>
        <w:t xml:space="preserve">  return filled;</w:t>
      </w:r>
    </w:p>
    <w:p>
      <w:r>
        <w:t xml:space="preserve">}</w:t>
      </w:r>
    </w:p>
    <w:p>
      <w:r>
        <w:t xml:space="preserve">function nextNo(subj, unit, d, i) {</w:t>
      </w:r>
    </w:p>
    <w:p>
      <w:r>
        <w:t xml:space="preserve">  let last = 0;</w:t>
      </w:r>
    </w:p>
    <w:p>
      <w:r>
        <w:t xml:space="preserve">  for (const dd of Object.keys(D.days).sort()) {</w:t>
      </w:r>
    </w:p>
    <w:p>
      <w:r>
        <w:t xml:space="preserve">    if (dd &lt; yearStart()) continue;   // 前の年度の分は数えない</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{1: "1/12", 2: "1/6", 3: "1/4", 4: "1/3", 5: "5/12", 6: "1/2", 7: "7/12", 8: "2/3", 9: "3/4", 10: "5/6", 11: "11/12"};</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 朝の欄に出す時数：教科や行事を入れたら設定の時数（1/3）、朝会は時数に数えないので出さない</w:t>
      </w:r>
    </w:p>
    <w:p>
      <w:r>
        <w:t xml:space="preserve">const asaShown = x =&gt; !x.s || isAsaEvent(x.s) ? "" : (x.h || D.school.asaHours || "1/3");</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renderAfterInput();</w:t>
      </w:r>
    </w:p>
    <w:p>
      <w:r>
        <w:t xml:space="preserve">}</w:t>
      </w:r>
    </w:p>
    <w:p>
      <w:r>
        <w:t xml:space="preserve">// 欄から出たとき（change）にすぐ描き直すと、次にクリックした欄が消えて入力が失われる。</w:t>
      </w:r>
    </w:p>
    <w:p>
      <w:r>
        <w:t xml:space="preserve">// そのときだけ、クリックした先に移ってから描き直す（描き直したあと、同じ欄にカーソルを戻す）</w:t>
      </w:r>
    </w:p>
    <w:p>
      <w:r>
        <w:t xml:space="preserve">function renderAfterInput() {</w:t>
      </w:r>
    </w:p>
    <w:p>
      <w:r>
        <w:t xml:space="preserve">  const ev = window.event;</w:t>
      </w:r>
    </w:p>
    <w:p>
      <w:r>
        <w:t xml:space="preserve">  if (ev &amp;&amp; ["change", "blur", "focusout"].includes(ev.type)) { clearTimeout(renderAfterInput.t); renderAfterInput.t = setTimeout(render, 0); }</w:t>
      </w:r>
    </w:p>
    <w:p>
      <w:r>
        <w:t xml:space="preserve">  else render();</w:t>
      </w:r>
    </w:p>
    <w:p>
      <w:r>
        <w:t xml:space="preserve">}</w:t>
      </w:r>
    </w:p>
    <w:p>
      <w:r>
        <w:t xml:space="preserve">// 画面の中の場所（idのある要素から何番目の子をたどるか）で、入力欄をおぼえる</w:t>
      </w:r>
    </w:p>
    <w:p>
      <w:r>
        <w:t xml:space="preserve">function focusKey() {</w:t>
      </w:r>
    </w:p>
    <w:p>
      <w:r>
        <w:t xml:space="preserve">  const a = document.activeElement;</w:t>
      </w:r>
    </w:p>
    <w:p>
      <w:r>
        <w:t xml:space="preserve">  if (!a || a === document.body || !/^(INPUT|TEXTAREA|SELECT|BUTTON)$/.test(a.tagName)) return null;</w:t>
      </w:r>
    </w:p>
    <w:p>
      <w:r>
        <w:t xml:space="preserve">  const path = []; let e = a;</w:t>
      </w:r>
    </w:p>
    <w:p>
      <w:r>
        <w:t xml:space="preserve">  while (e &amp;&amp; !e.id) { const p = e.parentElement; if (!p) return null; path.unshift(Array.prototype.indexOf.call(p.children, e)); e = p; }</w:t>
      </w:r>
    </w:p>
    <w:p>
      <w:r>
        <w:t xml:space="preserve">  if (!e) return null;</w:t>
      </w:r>
    </w:p>
    <w:p>
      <w:r>
        <w:t xml:space="preserve">  return {id: e.id, path, tag: a.tagName, cls: a.className, s: a.selectionStart, e: a.selectionEnd};</w:t>
      </w:r>
    </w:p>
    <w:p>
      <w:r>
        <w:t xml:space="preserve">}</w:t>
      </w:r>
    </w:p>
    <w:p>
      <w:r>
        <w:t xml:space="preserve">function restoreFocus(k) {</w:t>
      </w:r>
    </w:p>
    <w:p>
      <w:r>
        <w:t xml:space="preserve">  if (!k) return;</w:t>
      </w:r>
    </w:p>
    <w:p>
      <w:r>
        <w:t xml:space="preserve">  let e = document.getElementById(k.id);</w:t>
      </w:r>
    </w:p>
    <w:p>
      <w:r>
        <w:t xml:space="preserve">  for (const i of k.path) { if (!e) return; e = e.children[i]; }</w:t>
      </w:r>
    </w:p>
    <w:p>
      <w:r>
        <w:t xml:space="preserve">  if (!e || e.tagName !== k.tag || e.className.replace(/ ?auto/, "") !== String(k.cls).replace(/ ?auto/, "") || e === document.activeElement) return;</w:t>
      </w:r>
    </w:p>
    <w:p>
      <w:r>
        <w:t xml:space="preserve">  e.focus({preventScroll: true});</w:t>
      </w:r>
    </w:p>
    <w:p>
      <w:r>
        <w:t xml:space="preserve">  try { if (k.s !== null &amp;&amp; k.s !== undefined &amp;&amp; e.setSelectionRange &amp;&amp; e.type !== "date") e.setSelectionRange(Math.min(k.s, e.value.length), Math.min(k.e, e.value.length)); } catch (x) {}</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"スマート週案簿_"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 保存先のファイルに、いま開いているものとは別の（または新しい）週案が入っていないか確かめる</w:t>
      </w:r>
    </w:p>
    <w:p>
      <w:r>
        <w:t xml:space="preserve">async function safeToOverwrite(h) {</w:t>
      </w:r>
    </w:p>
    <w:p>
      <w:r>
        <w:t xml:space="preserve">  let v = null;</w:t>
      </w:r>
    </w:p>
    <w:p>
      <w:r>
        <w:t xml:space="preserve">  try {</w:t>
      </w:r>
    </w:p>
    <w:p>
      <w:r>
        <w:t xml:space="preserve">    const t = await (await h.getFile()).text();</w:t>
      </w:r>
    </w:p>
    <w:p>
      <w:r>
        <w:t xml:space="preserve">    const m = t.match(/&lt;script id="shuan-data" type="application\/json"&gt;([\s\S]*?)&lt;\/script&gt;/);</w:t>
      </w:r>
    </w:p>
    <w:p>
      <w:r>
        <w:t xml:space="preserve">    if (m) v = JSON.parse(m[1]);</w:t>
      </w:r>
    </w:p>
    <w:p>
      <w:r>
        <w:t xml:space="preserve">  } catch (e) { return true; }</w:t>
      </w:r>
    </w:p>
    <w:p>
      <w:r>
        <w:t xml:space="preserve">  if (!v || v.app !== "shuan-tsukuru") return true;</w:t>
      </w:r>
    </w:p>
    <w:p>
      <w:r>
        <w:t xml:space="preserve">  if (!v.savedAt) return true;   // まだ一度も保存されていないファイル（新しいファイル・配布用）</w:t>
      </w:r>
    </w:p>
    <w:p>
      <w:r>
        <w:t xml:space="preserve">  if (v.fileId === D.fileId &amp;&amp; v.savedAt &lt;= baseSaved) return true;   // このファイル自身（開いたあと、ほかで保存されていない）</w:t>
      </w:r>
    </w:p>
    <w:p>
      <w:r>
        <w:t xml:space="preserve">  const who = (v.cls &amp;&amp; v.cls.grade ? v.cls.grade + "年" + (v.cls.kumi ? v.cls.kumi + "組" : "") + " " : "") + (v.savedAt ? v.savedAt.replace("T", " ") + "に保存" : "");</w:t>
      </w:r>
    </w:p>
    <w:p>
      <w:r>
        <w:t xml:space="preserve">  return confirm("保存先の「" + h.name + "」には、いま開いている週案とは別の（または新しい）データが入っています。" + (who ? "（" + who + "）" : "") +</w:t>
      </w:r>
    </w:p>
    <w:p>
      <w:r>
        <w:t xml:space="preserve">    "\n上書きすると、そのデータは消えます。\n\n上書きするときは「OK」、別のファイルに保存するときは「キャンセル」を押してください。");</w:t>
      </w:r>
    </w:p>
    <w:p>
      <w:r>
        <w:t xml:space="preserve">}</w:t>
      </w:r>
    </w:p>
    <w:p>
      <w:r>
        <w:t xml:space="preserve">async function save() {</w:t>
      </w:r>
    </w:p>
    <w:p>
      <w:r>
        <w:t xml:space="preserve">  if (save.busy) return;   // 2回続けて押したとき</w:t>
      </w:r>
    </w:p>
    <w:p>
      <w:r>
        <w:t xml:space="preserve">  // 入力中の欄の内容を先に確定させる（欄から出たときに入る欄があるため）</w:t>
      </w:r>
    </w:p>
    <w:p>
      <w:r>
        <w:t xml:space="preserve">  if (document.activeElement &amp;&amp; document.activeElement !== document.body) document.activeElement.blur();</w:t>
      </w:r>
    </w:p>
    <w:p>
      <w:r>
        <w:t xml:space="preserve">  save.busy = true;</w:t>
      </w:r>
    </w:p>
    <w:p>
      <w:r>
        <w:t xml:space="preserve">  try { await saveInner(); } finally { save.busy = false; }</w:t>
      </w:r>
    </w:p>
    <w:p>
      <w:r>
        <w:t xml:space="preserve">}</w:t>
      </w:r>
    </w:p>
    <w:p>
      <w:r>
        <w:t xml:space="preserve">async function saveInner() {</w:t>
      </w:r>
    </w:p>
    <w:p>
      <w:r>
        <w:t xml:space="preserve">  const rev0 = D.rev;</w:t>
      </w:r>
    </w:p>
    <w:p>
      <w:r>
        <w:t xml:space="preserve">  // 保存しているあいだに入力があったら、「保存していない変更」として残す</w:t>
      </w:r>
    </w:p>
    <w:p>
      <w:r>
        <w:t xml:space="preserve">  const done = () =&gt; { baseSaved = D.savedAt; if (D.rev === rev0) { dirty = false; try { localStorage.removeItem(DRAFT_KEY); } catch (e) {} } showSaveState();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done();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"スマート週案簿（HTML）", accept: {"text/html": [".html"]}}]});</w:t>
      </w:r>
    </w:p>
    <w:p>
      <w:r>
        <w:t xml:space="preserve">    }</w:t>
      </w:r>
    </w:p>
    <w:p>
      <w:r>
        <w:t xml:space="preserve">    if (!(await safeToOverwrite(h))) {</w:t>
      </w:r>
    </w:p>
    <w:p>
      <w:r>
        <w:t xml:space="preserve">      toast("保存するファイルを選んでください（新しい名前にすると、別のファイルとして保存されます）", 6000);</w:t>
      </w:r>
    </w:p>
    <w:p>
      <w:r>
        <w:t xml:space="preserve">      h = await window.showSaveFilePicker({suggestedName: currentFileName() || fileBaseName() + ".html", types: [{description: "スマート週案簿（HTML）", accept: {"text/html": [".html"]}}]});</w:t>
      </w:r>
    </w:p>
    <w:p>
      <w:r>
        <w:t xml:space="preserve">      if (!(await safeToOverwrite(h))) { D.savedAt = prevSaved; toast("保存をやめました"); return; }</w:t>
      </w:r>
    </w:p>
    <w:p>
      <w:r>
        <w:t xml:space="preserve">    }</w:t>
      </w:r>
    </w:p>
    <w:p>
      <w:r>
        <w:t xml:space="preserve">    const w = await h.createWritable(); await w.write(html); await w.close();</w:t>
      </w:r>
    </w:p>
    <w:p>
      <w:r>
        <w:t xml:space="preserve">    handle = h; await idbSet("h:" + location.href, h);</w:t>
      </w:r>
    </w:p>
    <w:p>
      <w:r>
        <w:t xml:space="preserve">    done();</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clearTimeout(renderAfterInput.t);</w:t>
      </w:r>
    </w:p>
    <w:p>
      <w:r>
        <w:t xml:space="preserve">  const fk = focusKey();</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  syncTitle();</w:t>
      </w:r>
    </w:p>
    <w:p>
      <w:r>
        <w:t xml:space="preserve">  restoreFocus(fk);</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const n = loadGradePresets(g, false);</w:t>
      </w:r>
    </w:p>
    <w:p>
      <w:r>
        <w:t xml:space="preserve">    changed();</w:t>
      </w:r>
    </w:p>
    <w:p>
      <w:r>
        <w:t xml:space="preserve">    if (n.length) toast(g + "年の単元計画（" + n.join("・") + "）を入れました");</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w:t>
      </w:r>
    </w:p>
    <w:p>
      <w:r>
        <w:t xml:space="preserve">${esc(pm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w:t>
      </w:r>
    </w:p>
    <w:p>
      <w:r>
        <w:t xml:space="preserve">${esc(val)}&lt;/textarea&gt;${manual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renderWeek() {</w:t>
      </w:r>
    </w:p>
    <w:p>
      <w:r>
        <w:t xml:space="preserve">  const el = $("#tab-week");</w:t>
      </w:r>
    </w:p>
    <w:p>
      <w:r>
        <w:t xml:space="preserve">  const weeks = weeksOfYear();</w:t>
      </w:r>
    </w:p>
    <w:p>
      <w:r>
        <w:t xml:space="preserve">  if (!curWeek || !weeks.includes(curWeek)) {</w:t>
      </w:r>
    </w:p>
    <w:p>
      <w:r>
        <w:t xml:space="preserve">    const t = mondayOf(today());</w:t>
      </w:r>
    </w:p>
    <w:p>
      <w:r>
        <w:t xml:space="preserve">    curWeek = weeks.includes(t) ? t : weeks[0];</w:t>
      </w:r>
    </w:p>
    <w:p>
      <w:r>
        <w:t xml:space="preserve">  }</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&lt;span class="papernote" title="パソコンによっては、印刷の画面がA4になっていることがあります"&gt;印刷の画面で、用紙サイズを&lt;b&gt;「B5」&lt;/b&gt;にするのを忘れずに！&lt;/span&gt;</w:t>
      </w:r>
    </w:p>
    <w:p>
      <w:r>
        <w:t xml:space="preserve">    &lt;details class="printhelp"&gt;&lt;summary&gt;🖨 カラーにならない・小さく印刷されるとき（印刷のしかた）&lt;/summary&gt;</w:t>
      </w:r>
    </w:p>
    <w:p>
      <w:r>
        <w:t xml:space="preserve">      &lt;ol&gt;</w:t>
      </w:r>
    </w:p>
    <w:p>
      <w:r>
        <w:t xml:space="preserve">        &lt;li&gt;「印刷」ボタンを押します。&lt;/li&gt;</w:t>
      </w:r>
    </w:p>
    <w:p>
      <w:r>
        <w:t xml:space="preserve">        &lt;li&gt;Edgeの印刷の画面で「&lt;b&gt;その他の設定&lt;/b&gt;」を開き、「&lt;b&gt;用紙サイズ&lt;/b&gt;」を &lt;b&gt;B5&lt;/b&gt; にします。&lt;/li&gt;</w:t>
      </w:r>
    </w:p>
    <w:p>
      <w:r>
        <w:t xml:space="preserve">        &lt;li&gt;いちばん下の「&lt;b&gt;システムダイアログを使用して印刷&lt;/b&gt;」を押します。&lt;/li&gt;</w:t>
      </w:r>
    </w:p>
    <w:p>
      <w:r>
        <w:t xml:space="preserve">        &lt;li&gt;プリンターの画面で「&lt;b&gt;カラーモード&lt;/b&gt;」を &lt;b&gt;カラー&lt;/b&gt; にし、「原稿サイズ」が &lt;b&gt;B5&lt;/b&gt; になっているのを確かめて、印刷します。&lt;/li&gt;</w:t>
      </w:r>
    </w:p>
    <w:p>
      <w:r>
        <w:t xml:space="preserve">      &lt;/ol&gt;</w:t>
      </w:r>
    </w:p>
    <w:p>
      <w:r>
        <w:t xml:space="preserve">      &lt;p&gt;・先にEdgeの画面でB5にしておくのがポイントです。プリンターの画面だけでB5にすると、A4用に並べた週案が縮められて小さくなります。&lt;br&gt;</w:t>
      </w:r>
    </w:p>
    <w:p>
      <w:r>
        <w:t xml:space="preserve">      ・学校のプリンターは、Edgeで「カラー」を選んでも、プリンター側の「白黒」が優先されることがあります。そのときは4.でカラーにします。&lt;/p&gt;</w:t>
      </w:r>
    </w:p>
    <w:p>
      <w:r>
        <w:t xml:space="preserve">    &lt;/details&gt;</w:t>
      </w:r>
    </w:p>
    <w:p>
      <w:r>
        <w:t xml:space="preserve">  &lt;/div&gt;</w:t>
      </w:r>
    </w:p>
    <w:p>
      <w:r>
        <w:t xml:space="preserve">  &lt;div class="weekbar contbar"&gt;</w:t>
      </w:r>
    </w:p>
    <w:p>
      <w:r>
        <w:t xml:space="preserve">    &lt;button class="btn primary" id="wCont" title="教科ごとに、前の週までに入れた最後の単元・時の次から、この週のコマに入れます"&gt;⏩ 前週の単元の続きを入れる&lt;/button&gt;</w:t>
      </w:r>
    </w:p>
    <w:p>
      <w:r>
        <w:t xml:space="preserve">    &lt;span class="caution"&gt;⚠ 自動で入れた内容です。必ず先生ご自身で確認してから印刷してください。&lt;/span&gt;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w:t>
      </w:r>
    </w:p>
    <w:p>
      <w:r>
        <w:t xml:space="preserve">${esc(dayRec(d).event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placeholder="―"&gt;${isAsaEvent(x.s) ? `&lt;input type="text" class="hr" value="" placeholder="―" readonly title="朝会は時数に数えません"&gt;` : `&lt;input type="text" class="hr" value="${esc(asaShown(x))}" placeholder="${esc(D.school.asaHours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w:t>
      </w:r>
    </w:p>
    <w:p>
      <w:r>
        <w:t xml:space="preserve">${esc(dayRec(d)[key]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w:t>
      </w:r>
    </w:p>
    <w:p>
      <w:r>
        <w:t xml:space="preserve">${esc(dayRec(d).note || "")}&lt;/textarea&gt;&lt;/td&gt;`;</w:t>
      </w:r>
    </w:p>
    <w:p>
      <w:r>
        <w:t xml:space="preserve">  h += `&lt;/tr&gt;&lt;/tbody&gt;&lt;/table&gt;&lt;/div&gt;</w:t>
      </w:r>
    </w:p>
    <w:p>
      <w:r>
        <w:t xml:space="preserve">  &lt;div class="memo" style="margin-top:8px"&gt;&lt;b&gt;メモ&lt;/b&gt;（印刷では時数表の下）&lt;textarea id="wMemo" placeholder="連絡・持ち物など"&gt;</w:t>
      </w:r>
    </w:p>
    <w:p>
      <w:r>
        <w:t xml:space="preserve">${esc(wr.memo || "")}&lt;/textarea&gt;&lt;/div&gt;</w:t>
      </w:r>
    </w:p>
    <w:p>
      <w:r>
        <w:t xml:space="preserve">  &lt;div class="memo" style="margin-top:8px"&gt;&lt;b&gt;記録欄&lt;/b&gt;（印刷ではいちばん下）&lt;textarea id="wRec" placeholder="週の振り返り・記録"&gt;</w:t>
      </w:r>
    </w:p>
    <w:p>
      <w:r>
        <w:t xml:space="preserve">${esc(wr.rec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"このスマート週案簿を使い始める前の時数（設定で入れた分）もふくみます。"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(e.isComposing || e.keyCode === 229) return;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const SLOT_MIME = "application/x-shuan-slot";</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$("#wCont").onclick = () =&gt; {</w:t>
      </w:r>
    </w:p>
    <w:p>
      <w:r>
        <w:t xml:space="preserve">    const n = fillContinue(curWeek);</w:t>
      </w:r>
    </w:p>
    <w:p>
      <w:r>
        <w:t xml:space="preserve">    if (!n) { toast("入れられるコマがありませんでした（前の週までに単元と時を入れた教科のコマに入ります）", 5000); return; }</w:t>
      </w:r>
    </w:p>
    <w:p>
      <w:r>
        <w:t xml:space="preserve">    changed(); toast(n + "コマに単元の続きを入れました。必ず確認してから印刷してください", 5000);</w:t>
      </w:r>
    </w:p>
    <w:p>
      <w:r>
        <w:t xml:space="preserve">  };</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const o = s[i]; s[i] = {s: v, ...(o.parts ? {parts: o.parts, ...(o.h ? {h: o.h} : {}), ...(o.hAuto ? {hAuto: true} : {})}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(e.isComposing || e.keyCode === 229) return;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w:t>
      </w:r>
    </w:p>
    <w:p>
      <w:r>
        <w:t xml:space="preserve">      const x = ensureSlots(d)[i]; const nw = {s: "行事"};</w:t>
      </w:r>
    </w:p>
    <w:p>
      <w:r>
        <w:t xml:space="preserve">      (x.parts = x.parts || []).push(nw);</w:t>
      </w:r>
    </w:p>
    <w:p>
      <w:r>
        <w:t xml:space="preserve">      // 分けたらすぐ時数が0にならないように、2つなら1/2ずつ、3つなら残りを自動で入れる</w:t>
      </w:r>
    </w:p>
    <w:p>
      <w:r>
        <w:t xml:space="preserve">      if (x.parts.length === 1) { if (!(parseHours(x.h) &gt; 0) || x.hAuto) { x.h = "1/2"; x.hAuto = true; } fillRest(x, x); }</w:t>
      </w:r>
    </w:p>
    <w:p>
      <w:r>
        <w:t xml:space="preserve">      else fillRest(x, null);</w:t>
      </w:r>
    </w:p>
    <w:p>
      <w:r>
        <w:t xml:space="preserve">      changed();</w:t>
      </w:r>
    </w:p>
    <w:p>
      <w:r>
        <w:t xml:space="preserve">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w:t>
      </w:r>
    </w:p>
    <w:p>
      <w:r>
        <w:t xml:space="preserve">        const x = ensureSlots(d)[i]; x.parts.splice(k, 1);</w:t>
      </w:r>
    </w:p>
    <w:p>
      <w:r>
        <w:t xml:space="preserve">        // 自動で入れた時数は入れ直す（分けるのをやめたら、もとの1時間にもどす）</w:t>
      </w:r>
    </w:p>
    <w:p>
      <w:r>
        <w:t xml:space="preserve">        for (const p of [x, ...x.parts]) if (p.hAuto) { delete p.h; delete p.hAuto; }</w:t>
      </w:r>
    </w:p>
    <w:p>
      <w:r>
        <w:t xml:space="preserve">        if (!x.parts.length) { delete x.parts; delete x.adv; }</w:t>
      </w:r>
    </w:p>
    <w:p>
      <w:r>
        <w:t xml:space="preserve">        else if (![x, ...x.parts].some(p =&gt; parseHours(p.h) &gt; 0)) { x.h = fr(Math.round(U / (x.parts.length + 1))); x.hAuto = true; fillRest(x, x); }</w:t>
      </w:r>
    </w:p>
    <w:p>
      <w:r>
        <w:t xml:space="preserve">        else fillRest(x, null);</w:t>
      </w:r>
    </w:p>
    <w:p>
      <w:r>
        <w:t xml:space="preserve">        changed();</w:t>
      </w:r>
    </w:p>
    <w:p>
      <w:r>
        <w:t xml:space="preserve">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renderAfterInput();</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e.dataTransfer.setData(SLOT_MIME, d + "|" + i); e.dataTransfer.effectAllowed = "move";</w:t>
      </w:r>
    </w:p>
    <w:p>
      <w:r>
        <w:t xml:space="preserve">    });</w:t>
      </w:r>
    </w:p>
    <w:p>
      <w:r>
        <w:t xml:space="preserve">    sl.addEventListener("dragover", e =&gt; { if (!Array.from(e.dataTransfer.types).includes(SLOT_MIME)) return; e.preventDefault(); sl.classList.add("drag-over"); });</w:t>
      </w:r>
    </w:p>
    <w:p>
      <w:r>
        <w:t xml:space="preserve">    sl.addEventListener("dragleave", () =&gt; sl.classList.remove("drag-over"));</w:t>
      </w:r>
    </w:p>
    <w:p>
      <w:r>
        <w:t xml:space="preserve">    sl.addEventListener("drop", e =&gt; {</w:t>
      </w:r>
    </w:p>
    <w:p>
      <w:r>
        <w:t xml:space="preserve">      sl.classList.remove("drag-over");</w:t>
      </w:r>
    </w:p>
    <w:p>
      <w:r>
        <w:t xml:space="preserve">      const src = e.dataTransfer.getData(SLOT_MIME); if (!src) return;</w:t>
      </w:r>
    </w:p>
    <w:p>
      <w:r>
        <w:t xml:space="preserve">      e.preventDefault();</w:t>
      </w:r>
    </w:p>
    <w:p>
      <w:r>
        <w:t xml:space="preserve">      const [d2, i2s] = src.split("|"); const i2 = +i2s;</w:t>
      </w:r>
    </w:p>
    <w:p>
      <w:r>
        <w:t xml:space="preserve">      if (!/^\d{4}-\d{2}-\d{2}$/.test(d2) || !(i2 &gt;= 1 &amp;&amp; i2 &lt;= P() &amp;&amp; Number.isInteger(i2))) return;</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印刷の形：full＝時数表あり（いつもの）、nohours＝右の時数表・メモなし、gridonly＝時数表・メモ・記録欄なし（時間割だけ）</w:t>
      </w:r>
    </w:p>
    <w:p>
      <w:r>
        <w:t xml:space="preserve">  const PM = ["nohours", "gridonly"].includes(D.cls.printMode) ? D.cls.printMode : "full";</w:t>
      </w:r>
    </w:p>
    <w:p>
      <w:r>
        <w:t xml:space="preserve">  const SIDE = PM === "full", REC = PM !== "gridonly";</w:t>
      </w:r>
    </w:p>
    <w:p>
      <w:r>
        <w:t xml:space="preserve">  // 高さ（mm）：本体 = 243 - 見出し6 - 記録欄27 - すきま</w:t>
      </w:r>
    </w:p>
    <w:p>
      <w:r>
        <w:t xml:space="preserve">  const H = 243 - 6 - 1.5 - (REC ? 25 : 0) - 5;</w:t>
      </w:r>
    </w:p>
    <w:p>
      <w:r>
        <w:t xml:space="preserve">  const BH = 6.4;   // 中休み・昼休みの帯の高さ（2行分）</w:t>
      </w:r>
    </w:p>
    <w:p>
      <w:r>
        <w:t xml:space="preserve">  const ST = 3.6;   // 教科の欄の高さ（7ポイント）</w:t>
      </w:r>
    </w:p>
    <w:p>
      <w:r>
        <w:t xml:space="preserve">  const fixed = 6.5 + 7 + ST + 5 + BH * 2 + 9;</w:t>
      </w:r>
    </w:p>
    <w:p>
      <w:r>
        <w:t xml:space="preserve">  const per = (H - fixed) / P();   // 1コマ（教科の欄＋内容）</w:t>
      </w:r>
    </w:p>
    <w:p>
      <w:r>
        <w:t xml:space="preserve">  const cont = per - ST;</w:t>
      </w:r>
    </w:p>
    <w:p>
      <w:r>
        <w:t xml:space="preserve">  const PW = SIDE ? 134 : 168, LW = 6;               // 週案の表の幅・左の列の幅（時数表は34mm。時数表なしのときは全部の幅を使う）</w:t>
      </w:r>
    </w:p>
    <w:p>
      <w:r>
        <w:t xml:space="preserve">  const HW = days.length &gt; 5 ? 4.5 : 6;              // 時数の欄の幅</w:t>
      </w:r>
    </w:p>
    <w:p>
      <w:r>
        <w:t xml:space="preserve">  const colw = (PW - LW) / days.length;              // 1日の幅</w:t>
      </w:r>
    </w:p>
    <w:p>
      <w:r>
        <w:t xml:space="preserve">  // 内容の文字：1コマに8行入る大きさ。入りきらないときだけさらに小さくする</w:t>
      </w:r>
    </w:p>
    <w:p>
      <w:r>
        <w:t xml:space="preserve">  const LH = 1.2;</w:t>
      </w:r>
    </w:p>
    <w:p>
      <w:r>
        <w:t xml:space="preserve">  const SX = 0.85;   // 文字の横幅（Excelの週案のように1行12字ほど入れるため横に少し詰める）</w:t>
      </w:r>
    </w:p>
    <w:p>
      <w:r>
        <w:t xml:space="preserve">  const BASE = Math.round((cont - 0.8) / 8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行事・中休み・昼休み・備考：入りきらないときは文字を小さくする（切れないように）</w:t>
      </w:r>
    </w:p>
    <w:p>
      <w:r>
        <w:t xml:space="preserve">  const fitBox = (text, hmm, base = 7) =&gt; {</w:t>
      </w:r>
    </w:p>
    <w:p>
      <w:r>
        <w:t xml:space="preserve">    const w = colw - 1.4;</w:t>
      </w:r>
    </w:p>
    <w:p>
      <w:r>
        <w:t xml:space="preserve">    for (let fs = base; fs &gt; 4; fs -= 0.3) {</w:t>
      </w:r>
    </w:p>
    <w:p>
      <w:r>
        <w:t xml:space="preserve">      const ch = fs * 0.3528, cpl = Math.max(1, Math.floor(w / ch)), lines = Math.floor((hmm - 0.8) / (ch * 1.28));</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const boxStyle = (text, hmm) =&gt; `max-height:${(hmm - 0.4).toFixed(1)}mm;font-size:${fitBox(text || "", hmm).toFixed(1)}pt`;</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class="stc"&gt;${strip(i === 0 ? {s: x.s, h: asaShown(x)} : 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 style="width:${PW}mm"&gt;&lt;colgroup&gt;&lt;col style="width:${LW}mm"&gt;${days.map(() =&gt; `&lt;col&gt;&lt;col style="width:${days.length &gt; 5 ? 4.5 : 6}mm"&gt;`).join("")}&lt;/colgroup&gt;</w:t>
      </w:r>
    </w:p>
    <w:p>
      <w:r>
        <w:t xml:space="preserve">  &lt;thead&gt;&lt;tr style="height:6.5mm"&gt;&lt;th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style="${boxStyle(dayRec(d).event, 7)}"&gt;${esc(dayRec(d).event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style="${boxStyle(dayRec(d)[key], BH)}"&gt;${esc(dayRec(d)[key] || "")}&lt;/div&gt;&lt;/td&gt;` : `&lt;td colspan="2" class="hol"&gt;&lt;/td&gt;`).join("")}&lt;/tr&gt;`;</w:t>
      </w:r>
    </w:p>
    <w:p>
      <w:r>
        <w:t xml:space="preserve">  h += two(0, `&lt;span class="mj"&gt;モジュ&lt;br&gt;ール&lt;/span&gt;`,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style="${boxStyle(dayRec(d).note, 9)}"&gt;${esc(dayRec(d).note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style="width:9.5mm"&gt;&lt;col style="width:7mm"&gt;&lt;col style="width:9mm"&gt;&lt;col&gt;&lt;/colgroup&gt;&lt;tr&gt;&lt;th&gt;教科&lt;/th&gt;&lt;th&gt;今週&lt;/th&gt;&lt;th&gt;累計&lt;/th&gt;&lt;th&gt;${D.cls.rateMode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(SIDE ? `&lt;div class="side"&gt;${t}&lt;div class="memo"&gt;&lt;span class="k"&gt;メモ&lt;/span&gt;\n${esc(wr.memo || "")}&lt;/div&gt;&lt;/div&gt;` : "") + `&lt;/div&gt;` +</w:t>
      </w:r>
    </w:p>
    <w:p>
      <w:r>
        <w:t xml:space="preserve">    (REC ? `&lt;div class="rec"&gt;&lt;span class="k"&gt;記録欄&lt;/span&gt;\n${esc(wr.rec || "")}&lt;/div&gt;` : "");</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 「システムダイアログを使用して印刷」では、印刷の画面を閉じたあとに印刷が始まるので、タイトルはもどさない</w:t>
      </w:r>
    </w:p>
    <w:p>
      <w:r>
        <w:t xml:space="preserve">// （タイトルは、開いている週の「6年梅組週案2026.10.19～」にそろえておく。プリンターとPDFにこの名前が出る）</w:t>
      </w:r>
    </w:p>
    <w:p>
      <w:r>
        <w:t xml:space="preserve">const syncTitle = () =&gt; { document.title = curWeek &amp;&amp; D.cls.grade ? pdfName() : APP_TITLE; };</w:t>
      </w:r>
    </w:p>
    <w:p>
      <w:r>
        <w:t xml:space="preserve">function doPrint() { document.title = pdfName(); renderPrint(); window.print(); }</w:t>
      </w:r>
    </w:p>
    <w:p>
      <w:r>
        <w:t xml:space="preserve">window.addEventListener("beforeprint", () =&gt; { if (curWeek) document.title = pdfName(); renderPrint(); });</w:t>
      </w:r>
    </w:p>
    <w:p/>
    <w:p>
      <w:r>
        <w:t xml:space="preserve">/* 時間割タブ */</w:t>
      </w:r>
    </w:p>
    <w:p>
      <w:r>
        <w:t xml:space="preserve">let ttPick = "", ttSel = -1;   // ttSel：-1＝年度はじめの時間割、0〜＝とちゅうから変わる時間割</w:t>
      </w:r>
    </w:p>
    <w:p>
      <w:r>
        <w:t xml:space="preserve">const curTT = () =&gt; ttSel &gt;= 0 &amp;&amp; D.ttChanges[ttSel] ? D.ttChanges[ttSel].tt : D.timetable;</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if (ttSel &gt;= D.ttChanges.length) ttSel = -1;</w:t>
      </w:r>
    </w:p>
    <w:p>
      <w:r>
        <w:t xml:space="preserve">  D.ttChanges.sort((a, b) =&gt; a.from &lt; b.from ? -1 : 1);</w:t>
      </w:r>
    </w:p>
    <w:p>
      <w:r>
        <w:t xml:space="preserve">  const T = curTT();</w:t>
      </w:r>
    </w:p>
    <w:p>
      <w:r>
        <w:t xml:space="preserve">  let h = `&lt;div class="ttver"&gt;</w:t>
      </w:r>
    </w:p>
    <w:p>
      <w:r>
        <w:t xml:space="preserve">    &lt;button class="btn small${ttSel &lt; 0 ? " primary" : ""}" data-tv="-1"&gt;年度はじめから&lt;/button&gt;</w:t>
      </w:r>
    </w:p>
    <w:p>
      <w:r>
        <w:t xml:space="preserve">    ${D.ttChanges.map((t, k) =&gt; `&lt;button class="btn small${ttSel === k ? " primary" : ""}" data-tv="${k}"&gt;${t.from ? md(t.from) : "?"}から&lt;/button&gt;`).join("")}</w:t>
      </w:r>
    </w:p>
    <w:p>
      <w:r>
        <w:t xml:space="preserve">    &lt;span class="row" style="gap:4px;margin-left:8px"&gt;&lt;input type="date" id="ttNewDate"&gt;&lt;button class="btn small" id="ttNew"&gt;この日から時間割を変える&lt;/button&gt;&lt;/span&gt;</w:t>
      </w:r>
    </w:p>
    <w:p>
      <w:r>
        <w:t xml:space="preserve">    ${ttSel &gt;= 0 ? `&lt;span class="row" style="gap:4px;margin-left:auto"&gt;変わる日&lt;input type="date" id="ttFrom" value="${esc(D.ttChanges[ttSel].from)}"&gt;&lt;button class="btn small danger" id="ttDel"&gt;この時間割を消す&lt;/button&gt;&lt;/span&gt;` : ""}</w:t>
      </w:r>
    </w:p>
    <w:p>
      <w:r>
        <w:t xml:space="preserve">  &lt;/div&gt;</w:t>
      </w:r>
    </w:p>
    <w:p>
      <w:r>
        <w:t xml:space="preserve">  &lt;p class="ttnote"&gt;📌 &lt;b&gt;年度のとちゅうで時間割が変わるとき&lt;/b&gt;（5時間から6時間になる、など）：上で変わる日を選んで「この日から時間割を変える」を押し、新しい時間割を入れます。その日より前の週は、前の時間割のままです。&lt;br&gt;</w:t>
      </w:r>
    </w:p>
    <w:p>
      <w:r>
        <w:t xml:space="preserve">  　6時間目がある時間割にするときは、先に設定の「1日の時間数」を &lt;b&gt;6&lt;/b&gt; にしておきます（6時間目がない週は、印刷で6時間目が灰色になります）。&lt;/p&gt;</w:t>
      </w:r>
    </w:p>
    <w:p>
      <w:r>
        <w:t xml:space="preserve">  &lt;div class="ttwrap"&gt;&lt;div&gt;</w:t>
      </w:r>
    </w:p>
    <w:p>
      <w:r>
        <w:t xml:space="preserve">    &lt;div class="tthead"&gt;&lt;b&gt;${ttSel &lt; 0 ? "ふだんの時間割" : md(D.ttChanges[ttSel].from) + "からの時間割"}&lt;/b&gt;&lt;span&gt;${esc(c.grade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(T[w] || [])[i]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$$("[data-tv]", el).forEach(b =&gt; b.onclick = () =&gt; { ttSel = +b.dataset.tv; render(); });</w:t>
      </w:r>
    </w:p>
    <w:p>
      <w:r>
        <w:t xml:space="preserve">  $("#ttNew").onclick = () =&gt; {</w:t>
      </w:r>
    </w:p>
    <w:p>
      <w:r>
        <w:t xml:space="preserve">    const d = $("#ttNewDate").value;</w:t>
      </w:r>
    </w:p>
    <w:p>
      <w:r>
        <w:t xml:space="preserve">    if (!d) { toast("時間割が変わる日を選んでください"); return; }</w:t>
      </w:r>
    </w:p>
    <w:p>
      <w:r>
        <w:t xml:space="preserve">    if (d &lt;= yearStart() || d &gt; yearEnd()) { toast("この年度の中の日を選んでください"); return; }</w:t>
      </w:r>
    </w:p>
    <w:p>
      <w:r>
        <w:t xml:space="preserve">    if (D.ttChanges.some(t =&gt; t.from === d)) { toast("その日から変わる時間割はもうあります"); return; }</w:t>
      </w:r>
    </w:p>
    <w:p>
      <w:r>
        <w:t xml:space="preserve">    const base = ttOf(d); D.ttChanges.push({from: d, tt: JSON.parse(JSON.stringify(base))});</w:t>
      </w:r>
    </w:p>
    <w:p>
      <w:r>
        <w:t xml:space="preserve">    D.ttChanges.sort((a, b) =&gt; a.from &lt; b.from ? -1 : 1); ttSel = D.ttChanges.findIndex(t =&gt; t.from === d);</w:t>
      </w:r>
    </w:p>
    <w:p>
      <w:r>
        <w:t xml:space="preserve">    changed(); toast(md(d) + "からの時間割を作りました（今の時間割を写してあります）。変わるところを直してください", 5000);</w:t>
      </w:r>
    </w:p>
    <w:p>
      <w:r>
        <w:t xml:space="preserve">  };</w:t>
      </w:r>
    </w:p>
    <w:p>
      <w:r>
        <w:t xml:space="preserve">  if ($("#ttFrom")) $("#ttFrom").onchange = e =&gt; { const d = e.target.value; if (!d || d &lt;= yearStart() || D.ttChanges.some((t, k) =&gt; k !== ttSel &amp;&amp; t.from === d)) { toast("その日にはできません"); return render(); } D.ttChanges[ttSel].from = d; changed(); };</w:t>
      </w:r>
    </w:p>
    <w:p>
      <w:r>
        <w:t xml:space="preserve">  if ($("#ttDel")) $("#ttDel").onclick = () =&gt; { if (!confirm(md(D.ttChanges[ttSel].from) + "からの時間割を消しますか？（その日からも前の時間割になります）")) return; D.ttChanges.splice(ttSel, 1); ttSel = -1; changed(); };</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(T[w] = T[w] || [])[i]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((T[td.dataset.w] || [])[+td.dataset.i]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short: []}; list.push(u); }</w:t>
      </w:r>
    </w:p>
    <w:p>
      <w:r>
        <w:t xml:space="preserve">    const third = r[2] || "", fourth = r[3] || "", fifth = r[4] || "";</w:t>
      </w:r>
    </w:p>
    <w:p>
      <w:r>
        <w:t xml:space="preserve">    if (r.length &gt;= 4 &amp;&amp; (fourth || fifth || third)) {</w:t>
      </w:r>
    </w:p>
    <w:p>
      <w:r>
        <w:t xml:space="preserve">      let n = parseLessonNo(third);</w:t>
      </w:r>
    </w:p>
    <w:p>
      <w:r>
        <w:t xml:space="preserve">      if (!(isFinite(n) &amp;&amp; n &gt;= 1 &amp;&amp; n &lt;= 300)) n = u.lessons.length + 1;</w:t>
      </w:r>
    </w:p>
    <w:p>
      <w:r>
        <w:t xml:space="preserve">      while (u.lessons.length &lt; n) u.lessons.push("");</w:t>
      </w:r>
    </w:p>
    <w:p>
      <w:r>
        <w:t xml:space="preserve">      u.lessons[n - 1] = fourth;</w:t>
      </w:r>
    </w:p>
    <w:p>
      <w:r>
        <w:t xml:space="preserve">      if (fifth) { while (u.short.length &lt; n) u.short.push(""); u.short[n - 1] = fifth; }</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 u.total = Math.max(u.total, u.lessons.length); if (!u.short.some(Boolean)) delete u.short; }</w:t>
      </w:r>
    </w:p>
    <w:p>
      <w:r>
        <w:t xml:space="preserve">    if (!D.units[s] || !D.units[s].length || replace) { D.unitStart[s] = unitStartDefault(); delete D.unitFrom[s]; }</w:t>
      </w:r>
    </w:p>
    <w:p>
      <w:r>
        <w:t xml:space="preserve">    const old = D.units[s] || [];</w:t>
      </w:r>
    </w:p>
    <w:p>
      <w:r>
        <w:t xml:space="preserve">    // 貼り付けには入っていない「ねらい」「月」などは、同じ名前の単元から引きつぐ</w:t>
      </w:r>
    </w:p>
    <w:p>
      <w:r>
        <w:t xml:space="preserve">    const keep = u =&gt; { const o = old.find(x =&gt; x.name === u.name); return o ? {...o, name: u.name, total: u.total, lessons: u.lessons, short: u.short} : u; };</w:t>
      </w:r>
    </w:p>
    <w:p>
      <w:r>
        <w:t xml:space="preserve">    if (replace || !D.units[s]) D.units[s] = got[s].map(keep);</w:t>
      </w:r>
    </w:p>
    <w:p>
      <w:r>
        <w:t xml:space="preserve">    else for (const u of got[s]) { const i = old.findIndex(x =&gt; x.name === u.name); if (i &gt;= 0) D.units[s][i] = keep(u); else D.units[s].push(u); }</w:t>
      </w:r>
    </w:p>
    <w:p>
      <w:r>
        <w:t xml:space="preserve">    msgs.push(`${s}：${got[s].length}単元（${got[s].reduce((a, u) =&gt; a + lessonCount(u), 0)}時間）`);</w:t>
      </w:r>
    </w:p>
    <w:p>
      <w:r>
        <w:t xml:space="preserve">  }</w:t>
      </w:r>
    </w:p>
    <w:p>
      <w:r>
        <w:t xml:space="preserve">  return {msgs, errs};</w:t>
      </w:r>
    </w:p>
    <w:p>
      <w:r>
        <w:t xml:space="preserve">}</w:t>
      </w:r>
    </w:p>
    <w:p>
      <w:r>
        <w:t xml:space="preserve">// 改行やタブを含む欄は "…" でかこむ（Excelに貼ると1つのセルに入り、貼りもどしても同じになる）</w:t>
      </w:r>
    </w:p>
    <w:p>
      <w:r>
        <w:t xml:space="preserve">const tsvCell = v =&gt; { v = String(v); return /[\t\n"]/.test(v) ? '"' + v.replace(/"/g, '""') + '"' : v; };</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(u.lessons || [])[i] || "", (u.short || [])[i] || ""].map(tsvCell).join("\t") + "\n";</w:t>
      </w:r>
    </w:p>
    <w:p>
      <w:r>
        <w:t xml:space="preserve">  }</w:t>
      </w:r>
    </w:p>
    <w:p>
      <w:r>
        <w:t xml:space="preserve">  return t;</w:t>
      </w:r>
    </w:p>
    <w:p>
      <w:r>
        <w:t xml:space="preserve">}</w:t>
      </w:r>
    </w:p>
    <w:p>
      <w:r>
        <w:t xml:space="preserve">let unitMsg = null;</w:t>
      </w:r>
    </w:p>
    <w:p>
      <w:r>
        <w:t xml:space="preserve">// 学年を選んだとき、その学年の教科書の年間指導計画をまとめて入れる（replace でなければ、まだ入っていない教科だけ）</w:t>
      </w:r>
    </w:p>
    <w:p>
      <w:r>
        <w:t xml:space="preserve">const presetsOf = g =&gt; Object.keys(PRESETS).filter(k =&gt; PRESETS[k].grade === g);</w:t>
      </w:r>
    </w:p>
    <w:p>
      <w:r>
        <w:t xml:space="preserve">function loadGradePresets(g, replace) {</w:t>
      </w:r>
    </w:p>
    <w:p>
      <w:r>
        <w:t xml:space="preserve">  const done = [];</w:t>
      </w:r>
    </w:p>
    <w:p>
      <w:r>
        <w:t xml:space="preserve">  for (const k of presetsOf(g)) {</w:t>
      </w:r>
    </w:p>
    <w:p>
      <w:r>
        <w:t xml:space="preserve">    const pr = PRESETS[k];</w:t>
      </w:r>
    </w:p>
    <w:p>
      <w:r>
        <w:t xml:space="preserve">    if (!subjByName(pr.subject) || ((D.units[pr.subject] || []).length &amp;&amp; !replace)) continue;</w:t>
      </w:r>
    </w:p>
    <w:p>
      <w:r>
        <w:t xml:space="preserve">    D.units[pr.subject] = JSON.parse(JSON.stringify(pr.units));</w:t>
      </w:r>
    </w:p>
    <w:p>
      <w:r>
        <w:t xml:space="preserve">    done.push(pr.subject);</w:t>
      </w:r>
    </w:p>
    <w:p>
      <w:r>
        <w:t xml:space="preserve">  }</w:t>
      </w:r>
    </w:p>
    <w:p>
      <w:r>
        <w:t xml:space="preserve">  return done;</w:t>
      </w:r>
    </w:p>
    <w:p>
      <w:r>
        <w:t xml:space="preserve">}</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w:t>
      </w:r>
    </w:p>
    <w:p>
      <w:r>
        <w:t xml:space="preserve">${esc((u.short || []).join("\n"))}&lt;/textarea&gt;&lt;/label&gt;</w:t>
      </w:r>
    </w:p>
    <w:p>
      <w:r>
        <w:t xml:space="preserve">      &lt;label class="ulab"&gt;もとの文（指導計画の主な学習活動）&lt;textarea class="ul" placeholder="1行に1時間分の学習内容を書きます（1行目＝1時間目）"&gt;</w:t>
      </w:r>
    </w:p>
    <w:p>
      <w:r>
        <w:t xml:space="preserve">${esc((u.lessons || []).join("\n"))}&lt;/textarea&gt;&lt;/label&gt;&lt;/div&gt;</w:t>
      </w:r>
    </w:p>
    <w:p>
      <w:r>
        <w:t xml:space="preserve">      &lt;label class="aim"&gt;ねらい&lt;textarea class="ua" placeholder="単元のねらい（指導目標）"&gt;</w:t>
      </w:r>
    </w:p>
    <w:p>
      <w:r>
        <w:t xml:space="preserve">${esc(u.aim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if (list.some(x =&gt; x !== u &amp;&amp; x.name === u.name)) { u.name = oldName; toast("同じ名前の単元がすでにあります"); changed(); return; }</w:t>
      </w:r>
    </w:p>
    <w:p>
      <w:r>
        <w:t xml:space="preserve">      for (const d in D.days) for (const x of D.days[d].slots || []) for (const pt of [x, ...(x.parts || [])]) if (pt.s === curUnitSubj &amp;&amp; pt.unit === oldName) pt.unit = u.name;</w:t>
      </w:r>
    </w:p>
    <w:p>
      <w:r>
        <w:t xml:space="preserve">      const cm = D.cls.courses[curUnitSubj];</w:t>
      </w:r>
    </w:p>
    <w:p>
      <w:r>
        <w:t xml:space="preserve">      if (cm &amp;&amp; cm[oldName] !== undefined) { if (cm[u.name] === undefined) cm[u.name] = cm[oldName]; delete cm[oldName]; }</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class="f"&gt;このスマート週案簿を使い始める日&lt;input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w:t>
      </w:r>
    </w:p>
    <w:p>
      <w:r>
        <w:t xml:space="preserve">    &lt;label class="f"&gt;印刷の形&lt;select id="sPrintMode"&gt;${[["full", "いつもの（右に時数表・メモあり）"], ["nohours", "時数表なし（右の時数表・メモをカット）"], ["gridonly", "時間割だけ（時数表・メモ・記録欄なし）"]].map(([k, n]) =&gt; `&lt;option value="${k}"${(c.printMode || "full") === k ? " selected" : ""}&gt;${n}&lt;/option&gt;`).join("")}&lt;/select&gt;&lt;/label&gt;&lt;/div&gt;</w:t>
      </w:r>
    </w:p>
    <w:p>
      <w:r>
        <w:t xml:space="preserve">  &lt;h3&gt;週案に単元計画のねらいの文を入れる教科&lt;/h3&gt;</w:t>
      </w:r>
    </w:p>
    <w:p>
      <w:r>
        <w:t xml:space="preserve">  &lt;p class="hint"&gt;コマに【単元】【時】を入れたとき、単元計画のその時間のねらいの文を学習内容に入れる教科に印をつけます。印を外した教科は「やまなし②」のように単元名と時だけが入ります（自分で書いた内容はそのまま残ります）。&lt;/p&gt;</w:t>
      </w:r>
    </w:p>
    <w:p>
      <w:r>
        <w:t xml:space="preserve">  &lt;div class="row aimsel"&gt;${gradeSubjects().filter(x =&gt; !isSpecial(x)).map(x =&gt; `&lt;label class="row" style="gap:3px"&gt;&lt;input type="checkbox" class="sAim" data-s="${esc(x.name)}"${(c.noAim || {})[x.name] ? "" : " checked"}&gt;${esc(x.name)}&lt;/label&gt;`).join("")}</w:t>
      </w:r>
    </w:p>
    <w:p>
      <w:r>
        <w:t xml:space="preserve">    &lt;button class="btn small" id="sAimAll"&gt;すべて入れる&lt;/button&gt;&lt;button class="btn small" id="sAimNone"&gt;すべて外す&lt;/button&gt;&lt;/div&gt;</w:t>
      </w:r>
    </w:p>
    <w:p>
      <w:r>
        <w:t xml:space="preserve">  &lt;details class="box" style="margin-top:10px"${Object.values(c.init).some(Boolean) ? " open" : ""}&gt;&lt;summary&gt;年度のとちゅうから使うとき：それまでの時数&lt;/summary&gt;</w:t>
      </w:r>
    </w:p>
    <w:p>
      <w:r>
        <w:t xml:space="preserve">    &lt;p class="hint"&gt;「このスマート週案簿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class="hint"&gt;新しい版のスマート週案簿に入れかえるときは、新しいファイルを開いて「データを読み込む」で、今まで使っていたファイルを選んでください。&lt;/p&gt;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e =&gt; {</w:t>
      </w:r>
    </w:p>
    <w:p>
      <w:r>
        <w:t xml:space="preserve">    const g = +e.target.value || 0; c.grade = g;</w:t>
      </w:r>
    </w:p>
    <w:p>
      <w:r>
        <w:t xml:space="preserve">    // 前の学年の計画が入っている教科は、たずねてから入れかえる</w:t>
      </w:r>
    </w:p>
    <w:p>
      <w:r>
        <w:t xml:space="preserve">    const has = g &amp;&amp; presetsOf(g).some(k =&gt; (D.units[PRESETS[k].subject] || []).length);</w:t>
      </w:r>
    </w:p>
    <w:p>
      <w:r>
        <w:t xml:space="preserve">    const n = g ? loadGradePresets(g, has &amp;&amp; confirm(g + "年の教科書の単元計画に入れかえますか？（自分で直した単元計画も入れかわります。「キャンセル」なら、まだ入っていない教科だけ入れます）")) : [];</w:t>
      </w:r>
    </w:p>
    <w:p>
      <w:r>
        <w:t xml:space="preserve">    changed();</w:t>
      </w:r>
    </w:p>
    <w:p>
      <w:r>
        <w:t xml:space="preserve">    if (n.length) toast(g + "年の単元計画（" + n.join("・") + "）を入れました");</w:t>
      </w:r>
    </w:p>
    <w:p>
      <w:r>
        <w:t xml:space="preserve">  };</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 第1週と後期の始まりは、新しく作ったときと同じきまりで決め直す（日付だけずらすと曜日がずれる）</w:t>
      </w:r>
    </w:p>
    <w:p>
      <w:r>
        <w:t xml:space="preserve">    const nd = defaultSchool(ny);</w:t>
      </w:r>
    </w:p>
    <w:p>
      <w:r>
        <w:t xml:space="preserve">    s.year = ny; s.kokiStart = nd.kokiStart; s.week1 = nd.week1; s.confirmed = false;</w:t>
      </w:r>
    </w:p>
    <w:p>
      <w:r>
        <w:t xml:space="preserve">    s.breaks.forEach(b =&gt; { b.from = addYears(b.from, dy); b.to = addYears(b.to, dy); });</w:t>
      </w:r>
    </w:p>
    <w:p>
      <w:r>
        <w:t xml:space="preserve">    // 前の年度だけのもの（使い始める日・それまでの時数・とちゅうからの時間割・3展開のコース）は消す</w:t>
      </w:r>
    </w:p>
    <w:p>
      <w:r>
        <w:t xml:space="preserve">    if (confirm("前の年度の「使い始める日」「それまでの時数」「とちゅうから変わる時間割」「算数のコース」を消します。よろしいですか？（「キャンセル」なら残します）")) {</w:t>
      </w:r>
    </w:p>
    <w:p>
      <w:r>
        <w:t xml:space="preserve">      c.startDate = ""; c.init = {}; c.courses = {}; D.ttChanges = []; ttSel = -1;</w:t>
      </w:r>
    </w:p>
    <w:p>
      <w:r>
        <w:t xml:space="preserve">    }</w:t>
      </w:r>
    </w:p>
    <w:p>
      <w:r>
        <w:t xml:space="preserve">    toast("後期の始まりと休業日の日付を確かめてください", 5000);</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$("#sPrintMode").onchange = upd(v =&gt; c.printMode = v);</w:t>
      </w:r>
    </w:p>
    <w:p>
      <w:r>
        <w:t xml:space="preserve">  $$(".sAim", el).forEach(i =&gt; i.onchange = () =&gt; { if (i.checked) delete c.noAim[i.dataset.s]; else c.noAim[i.dataset.s] = true; changed(); });</w:t>
      </w:r>
    </w:p>
    <w:p>
      <w:r>
        <w:t xml:space="preserve">  $("#sAimAll").onclick = () =&gt; { c.noAim = {}; changed(); };</w:t>
      </w:r>
    </w:p>
    <w:p>
      <w:r>
        <w:t xml:space="preserve">  $("#sAimNone").onclick = () =&gt; { c.noAim = {}; $$(".sAim", el).forEach(i =&gt; c.noAim[i.dataset.s] = true); changed(); };</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download("スマート週案簿_"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toast("スマート週案簿のデータが見つかりませんでした"); return; }</w:t>
      </w:r>
    </w:p>
    <w:p>
      <w:r>
        <w:t xml:space="preserve">    if (!confirm("「" + f.name + "」のデータを読み込みます。いまのデータは置きかわります。よろしいですか？")) return;</w:t>
      </w:r>
    </w:p>
    <w:p>
      <w:r>
        <w:t xml:space="preserve">    const fid = D.fileId, r0 = D.rev; D = normalize(nd); D.fileId = fid; D.rev = Math.max(r0, D.rev || 0);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t of [D.timetable, ...(D.ttChanges || []).map(c =&gt; c.tt)]) for (const w in t) t[w] = t[w].map(v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for (const pt of [x, ...(x.parts || [])]) if (pt.s === ov) pt.s = nv;</w:t>
      </w:r>
    </w:p>
    <w:p>
      <w:r>
        <w:t xml:space="preserve">  for (const k of ["courses", "noAim"]) if (D.cls[k] &amp;&amp; D.cls[k][ov] !== undefined) { D.cls[k][nv] = D.cls[k][ov]; delete D.cls[k][ov]; }</w:t>
      </w:r>
    </w:p>
    <w:p>
      <w:r>
        <w:t xml:space="preserve">  if (curUnitSubj === ov) curUnitSubj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 一度も保存していないファイルでも、保存しないで閉じた入力を復元できるようにする</w:t>
      </w:r>
    </w:p>
    <w:p>
      <w:r>
        <w:t xml:space="preserve">  const sameFile = dr &amp;&amp; dr.data &amp;&amp; (dr.data.fileId === D.fileId || (!baseSaved &amp;&amp; !dr.data.savedAt));</w:t>
      </w:r>
    </w:p>
    <w:p>
      <w:r>
        <w:t xml:space="preserve">  if (sameFile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