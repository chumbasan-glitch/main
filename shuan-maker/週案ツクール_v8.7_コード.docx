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&lt;!DOCTYPE html&gt;</w:t>
      </w:r>
    </w:p>
    <w:p>
      <w:r>
        <w:t xml:space="preserve">&lt;html lang="ja"&gt;</w:t>
      </w:r>
    </w:p>
    <w:p>
      <w:r>
        <w:t xml:space="preserve">&lt;head&gt;</w:t>
      </w:r>
    </w:p>
    <w:p>
      <w:r>
        <w:t xml:space="preserve">&lt;meta charset="utf-8"&gt;</w:t>
      </w:r>
    </w:p>
    <w:p>
      <w:r>
        <w:t xml:space="preserve">&lt;meta name="viewport" content="width=device-width, initial-scale=1"&gt;</w:t>
      </w:r>
    </w:p>
    <w:p>
      <w:r>
        <w:t xml:space="preserve">&lt;title&gt;週案ツクール&lt;/title&gt;</w:t>
      </w:r>
    </w:p>
    <w:p>
      <w:r>
        <w:t xml:space="preserve">&lt;style&gt;</w:t>
      </w:r>
    </w:p>
    <w:p>
      <w:r>
        <w:t xml:space="preserve">:root{</w:t>
      </w:r>
    </w:p>
    <w:p>
      <w:r>
        <w:t xml:space="preserve">  --bg:#EEF2EC;</w:t>
      </w:r>
    </w:p>
    <w:p>
      <w:r>
        <w:t xml:space="preserve">  --surface:#FFFFFF;</w:t>
      </w:r>
    </w:p>
    <w:p>
      <w:r>
        <w:t xml:space="preserve">  --surface-2:#F4F7F2;</w:t>
      </w:r>
    </w:p>
    <w:p>
      <w:r>
        <w:t xml:space="preserve">  --ink:#1F2B24;</w:t>
      </w:r>
    </w:p>
    <w:p>
      <w:r>
        <w:t xml:space="preserve">  --ink-soft:#5E6B63;</w:t>
      </w:r>
    </w:p>
    <w:p>
      <w:r>
        <w:t xml:space="preserve">  --line:#CFD9D1;</w:t>
      </w:r>
    </w:p>
    <w:p>
      <w:r>
        <w:t xml:space="preserve">  --accent:#2E6B4F;</w:t>
      </w:r>
    </w:p>
    <w:p>
      <w:r>
        <w:t xml:space="preserve">  --accent-ink:#FFFFFF;</w:t>
      </w:r>
    </w:p>
    <w:p>
      <w:r>
        <w:t xml:space="preserve">  --accent-soft:#DDEDE3;</w:t>
      </w:r>
    </w:p>
    <w:p>
      <w:r>
        <w:t xml:space="preserve">  --warn:#9A5B00;</w:t>
      </w:r>
    </w:p>
    <w:p>
      <w:r>
        <w:t xml:space="preserve">  --warn-soft:#FFF1D6;</w:t>
      </w:r>
    </w:p>
    <w:p>
      <w:r>
        <w:t xml:space="preserve">  --red:#A8323F;</w:t>
      </w:r>
    </w:p>
    <w:p>
      <w:r>
        <w:t xml:space="preserve">  --off:#E9ECE8;</w:t>
      </w:r>
    </w:p>
    <w:p>
      <w:r>
        <w:t xml:space="preserve">  color-scheme:light;</w:t>
      </w:r>
    </w:p>
    <w:p>
      <w:r>
        <w:t xml:space="preserve">}</w:t>
      </w:r>
    </w:p>
    <w:p>
      <w:r>
        <w:t xml:space="preserve">*{box-sizing:border-box}</w:t>
      </w:r>
    </w:p>
    <w:p>
      <w:r>
        <w:t xml:space="preserve">[hidden]{display:none!important}</w:t>
      </w:r>
    </w:p>
    <w:p>
      <w:r>
        <w:t xml:space="preserve">body{margin:0;background:var(--bg);color:var(--ink);font-family:var(--font,"MS UI Gothic","Meiryo",sans-serif);font-size:14px;line-height:1.5}</w:t>
      </w:r>
    </w:p>
    <w:p>
      <w:r>
        <w:t xml:space="preserve">button,input,select,textarea{font:inherit;color:inherit}</w:t>
      </w:r>
    </w:p>
    <w:p>
      <w:r>
        <w:t xml:space="preserve">button{cursor:pointer}</w:t>
      </w:r>
    </w:p>
    <w:p>
      <w:r>
        <w:t xml:space="preserve">header.top{display:flex;align-items:center;gap:16px;flex-wrap:wrap;padding:10px 16px;background:var(--accent);color:var(--accent-ink)}</w:t>
      </w:r>
    </w:p>
    <w:p>
      <w:r>
        <w:t xml:space="preserve">header.top h1{margin:0;font-size:20px;letter-spacing:.08em;font-weight:700}</w:t>
      </w:r>
    </w:p>
    <w:p>
      <w:r>
        <w:t xml:space="preserve">header.top .cls{font-size:14px;opacity:.9}</w:t>
      </w:r>
    </w:p>
    <w:p>
      <w:r>
        <w:t xml:space="preserve">header.top .sp{flex:1}</w:t>
      </w:r>
    </w:p>
    <w:p>
      <w:r>
        <w:t xml:space="preserve">.savebox{display:flex;align-items:center;gap:10px}</w:t>
      </w:r>
    </w:p>
    <w:p>
      <w:r>
        <w:t xml:space="preserve">.savestate{font-size:12px;opacity:.9}</w:t>
      </w:r>
    </w:p>
    <w:p>
      <w:r>
        <w:t xml:space="preserve">.btn{border:1.5px solid var(--line);background:var(--surface);border-radius:8px;padding:6px 12px;line-height:1.3}</w:t>
      </w:r>
    </w:p>
    <w:p>
      <w:r>
        <w:t xml:space="preserve">.btn:hover{border-color:var(--accent)}</w:t>
      </w:r>
    </w:p>
    <w:p>
      <w:r>
        <w:t xml:space="preserve">.btn.primary{background:var(--accent);border-color:var(--accent);color:var(--accent-ink);font-weight:700}</w:t>
      </w:r>
    </w:p>
    <w:p>
      <w:r>
        <w:t xml:space="preserve">header.top .btn.primary{background:#fff;color:var(--accent);border-color:#fff}</w:t>
      </w:r>
    </w:p>
    <w:p>
      <w:r>
        <w:t xml:space="preserve">.btn.small{padding:3px 8px;font-size:12px;border-radius:6px}</w:t>
      </w:r>
    </w:p>
    <w:p>
      <w:r>
        <w:t xml:space="preserve">.btn.danger{color:var(--red)}</w:t>
      </w:r>
    </w:p>
    <w:p>
      <w:r>
        <w:t xml:space="preserve">nav.tabs{display:flex;gap:4px;padding:8px 16px 0;background:var(--bg);flex-wrap:wrap}</w:t>
      </w:r>
    </w:p>
    <w:p>
      <w:r>
        <w:t xml:space="preserve">nav.tabs button{border:none;background:transparent;padding:8px 16px;border-radius:8px 8px 0 0;font-weight:700;color:var(--ink-soft)}</w:t>
      </w:r>
    </w:p>
    <w:p>
      <w:r>
        <w:t xml:space="preserve">nav.tabs button.on{background:var(--surface);color:var(--accent)}</w:t>
      </w:r>
    </w:p>
    <w:p>
      <w:r>
        <w:t xml:space="preserve">main{background:var(--surface);margin:0 16px 24px;border-radius:0 8px 8px 8px;padding:16px;min-height:60vh}</w:t>
      </w:r>
    </w:p>
    <w:p>
      <w:r>
        <w:t xml:space="preserve">.banner{padding:10px 14px;border-radius:8px;background:var(--warn-soft);color:var(--warn);margin-bottom:12px;display:flex;gap:10px;align-items:center;flex-wrap:wrap}</w:t>
      </w:r>
    </w:p>
    <w:p>
      <w:r>
        <w:t xml:space="preserve">.banner b{color:var(--ink)}</w:t>
      </w:r>
    </w:p>
    <w:p>
      <w:r>
        <w:t xml:space="preserve">.hint{color:var(--ink-soft);font-size:12px}</w:t>
      </w:r>
    </w:p>
    <w:p>
      <w:r>
        <w:t xml:space="preserve">h2{font-size:17px;margin:4px 0 10px}</w:t>
      </w:r>
    </w:p>
    <w:p>
      <w:r>
        <w:t xml:space="preserve">h3{font-size:15px;margin:16px 0 8px}</w:t>
      </w:r>
    </w:p>
    <w:p>
      <w:r>
        <w:t xml:space="preserve">.row{display:flex;gap:8px;align-items:center;flex-wrap:wrap}</w:t>
      </w:r>
    </w:p>
    <w:p>
      <w:r>
        <w:t xml:space="preserve">input[type=text],input[type=date],input[type=number],select,textarea{border:1.5px solid var(--line);border-radius:6px;background:var(--surface);padding:4px 6px}</w:t>
      </w:r>
    </w:p>
    <w:p>
      <w:r>
        <w:t xml:space="preserve">input:focus,select:focus,textarea:focus{outline:2px solid var(--accent);outline-offset:0;border-color:var(--accent)}</w:t>
      </w:r>
    </w:p>
    <w:p>
      <w:r>
        <w:t xml:space="preserve">label.f{display:flex;flex-direction:column;gap:2px;font-size:12px;color:var(--ink-soft)}</w:t>
      </w:r>
    </w:p>
    <w:p>
      <w:r>
        <w:t xml:space="preserve">label.f&gt;*{font-size:14px;color:var(--ink)}</w:t>
      </w:r>
    </w:p>
    <w:p/>
    <w:p>
      <w:r>
        <w:t xml:space="preserve">/* 週案 */</w:t>
      </w:r>
    </w:p>
    <w:p>
      <w:r>
        <w:t xml:space="preserve">.weekbar{display:flex;gap:8px;align-items:center;flex-wrap:wrap;margin-bottom:10px}</w:t>
      </w:r>
    </w:p>
    <w:p>
      <w:r>
        <w:t xml:space="preserve">.weekbar select{font-weight:700}</w:t>
      </w:r>
    </w:p>
    <w:p>
      <w:r>
        <w:t xml:space="preserve">.weeklayout{display:grid;grid-template-columns:minmax(0,1fr) 290px;gap:14px;align-items:start}</w:t>
      </w:r>
    </w:p>
    <w:p>
      <w:r>
        <w:t xml:space="preserve">@media (max-width:1100px){.weeklayout{grid-template-columns:minmax(0,1fr)}}</w:t>
      </w:r>
    </w:p>
    <w:p>
      <w:r>
        <w:t xml:space="preserve">.gridwrap{overflow-x:auto}</w:t>
      </w:r>
    </w:p>
    <w:p>
      <w:r>
        <w:t xml:space="preserve">table.wk{border-collapse:collapse;width:100%;min-width:760px;table-layout:fixed}</w:t>
      </w:r>
    </w:p>
    <w:p>
      <w:r>
        <w:t xml:space="preserve">table.wk th,table.wk td{border:1px solid var(--line);vertical-align:top;padding:4px}</w:t>
      </w:r>
    </w:p>
    <w:p>
      <w:r>
        <w:t xml:space="preserve">table.wk th.lab{width:44px;background:var(--surface-2);font-size:12px;vertical-align:middle;text-align:center}</w:t>
      </w:r>
    </w:p>
    <w:p>
      <w:r>
        <w:t xml:space="preserve">table.wk thead th{background:var(--surface-2);font-weight:700;text-align:center;padding:4px 2px}</w:t>
      </w:r>
    </w:p>
    <w:p>
      <w:r>
        <w:t xml:space="preserve">table.wk thead .dd{display:flex;justify-content:center;align-items:center;gap:6px}</w:t>
      </w:r>
    </w:p>
    <w:p>
      <w:r>
        <w:t xml:space="preserve">.wd0{color:var(--red)} .wd6{color:#2856A3}</w:t>
      </w:r>
    </w:p>
    <w:p>
      <w:r>
        <w:t xml:space="preserve">td.off{background:var(--off)}</w:t>
      </w:r>
    </w:p>
    <w:p>
      <w:r>
        <w:t xml:space="preserve">td.off .slot,td.off .asa{opacity:.45}</w:t>
      </w:r>
    </w:p>
    <w:p>
      <w:r>
        <w:t xml:space="preserve">.offlab{font-size:11px;color:var(--red);font-weight:700}</w:t>
      </w:r>
    </w:p>
    <w:p>
      <w:r>
        <w:t xml:space="preserve">tr.brk td,tr.brk th{background:#FFF6DD}</w:t>
      </w:r>
    </w:p>
    <w:p>
      <w:r>
        <w:t xml:space="preserve">tr.brk td.off{background:var(--off)}</w:t>
      </w:r>
    </w:p>
    <w:p>
      <w:r>
        <w:t xml:space="preserve">textarea.br{width:100%;min-height:34px;resize:vertical;font-size:12px;padding:3px 4px;background:#FFFDF5}</w:t>
      </w:r>
    </w:p>
    <w:p>
      <w:r>
        <w:t xml:space="preserve">textarea.ev,textarea.note{width:100%;min-height:38px;resize:vertical;font-size:12px;padding:3px 4px}</w:t>
      </w:r>
    </w:p>
    <w:p>
      <w:r>
        <w:t xml:space="preserve">.slot{display:flex;flex-direction:column;gap:3px;border-left:6px solid var(--c,#ddd);padding-left:4px;min-height:84px}</w:t>
      </w:r>
    </w:p>
    <w:p>
      <w:r>
        <w:t xml:space="preserve">.slot.drag-over{outline:2px dashed var(--accent)}</w:t>
      </w:r>
    </w:p>
    <w:p>
      <w:r>
        <w:t xml:space="preserve">.slot .sh{display:flex;gap:3px;align-items:center}</w:t>
      </w:r>
    </w:p>
    <w:p>
      <w:r>
        <w:t xml:space="preserve">.slot .grip{cursor:grab;color:var(--ink-soft);font-size:12px;user-select:none;padding:0 2px}</w:t>
      </w:r>
    </w:p>
    <w:p>
      <w:r>
        <w:t xml:space="preserve">.slot input.subj,.asa input.subj{flex:1;min-width:0;font-weight:700;padding:2px 4px;background:var(--cbg,#fff)}</w:t>
      </w:r>
    </w:p>
    <w:p>
      <w:r>
        <w:t xml:space="preserve">.uf{display:flex;gap:3px}</w:t>
      </w:r>
    </w:p>
    <w:p>
      <w:r>
        <w:t xml:space="preserve">.crs{display:flex;gap:2px}</w:t>
      </w:r>
    </w:p>
    <w:p>
      <w:r>
        <w:t xml:space="preserve">.crs button{flex:1;border:1.5px solid var(--line);background:var(--surface);border-radius:999px;font-size:11px;padding:0 2px;line-height:1.6}</w:t>
      </w:r>
    </w:p>
    <w:p>
      <w:r>
        <w:t xml:space="preserve">.crs button.on{border-color:var(--accent);background:var(--accent-soft);font-weight:700}</w:t>
      </w:r>
    </w:p>
    <w:p>
      <w:r>
        <w:t xml:space="preserve">.uf input.un{flex:1;min-width:0;font-size:12px;padding:2px 4px;font-weight:700}</w:t>
      </w:r>
    </w:p>
    <w:p>
      <w:r>
        <w:t xml:space="preserve">.uf input.no{width:44px;flex:none;font-size:12px;padding:2px 3px;text-align:center}</w:t>
      </w:r>
    </w:p>
    <w:p>
      <w:r>
        <w:t xml:space="preserve">.part{border-left:6px solid var(--c,#ddd);border-top:1.5px dashed var(--line);padding:3px 0 0 4px;margin-left:-10px;display:flex;flex-direction:column;gap:3px}</w:t>
      </w:r>
    </w:p>
    <w:p>
      <w:r>
        <w:t xml:space="preserve">.part input.psubj{flex:1;min-width:0;font-weight:700;padding:2px;background:var(--cbg,#fff)}</w:t>
      </w:r>
    </w:p>
    <w:p>
      <w:r>
        <w:t xml:space="preserve">.part input.phr{width:38px;flex:none;font-size:12px;padding:2px 3px;text-align:center}</w:t>
      </w:r>
    </w:p>
    <w:p>
      <w:r>
        <w:t xml:space="preserve">.part textarea.pct{width:100%;min-height:34px;resize:vertical;font-size:12px;padding:3px 4px}</w:t>
      </w:r>
    </w:p>
    <w:p>
      <w:r>
        <w:t xml:space="preserve">.part textarea.pct.auto{color:#4C5A52;background:var(--surface-2)}</w:t>
      </w:r>
    </w:p>
    <w:p>
      <w:r>
        <w:t xml:space="preserve">.part .pdel{border:none;background:transparent;color:var(--red);font-weight:700;padding:0 4px}</w:t>
      </w:r>
    </w:p>
    <w:p>
      <w:r>
        <w:t xml:space="preserve">.part .plab{font-size:12px;font-weight:700}</w:t>
      </w:r>
    </w:p>
    <w:p>
      <w:r>
        <w:t xml:space="preserve">.slot .adv{font-size:11px;color:var(--ink-soft);display:flex;gap:3px;align-items:center}</w:t>
      </w:r>
    </w:p>
    <w:p>
      <w:r>
        <w:t xml:space="preserve">.sh input.warn{border-color:var(--red);background:#FDECEC}</w:t>
      </w:r>
    </w:p>
    <w:p>
      <w:r>
        <w:t xml:space="preserve">.psplit{align-self:flex-start;margin-top:2px}</w:t>
      </w:r>
    </w:p>
    <w:p>
      <w:r>
        <w:t xml:space="preserve">.sh input.hr{width:38px;flex:none;font-size:12px;padding:2px 3px;text-align:center}</w:t>
      </w:r>
    </w:p>
    <w:p>
      <w:r>
        <w:t xml:space="preserve">.asa .sh{display:flex;gap:3px}</w:t>
      </w:r>
    </w:p>
    <w:p>
      <w:r>
        <w:t xml:space="preserve">.asa .sh input.subj{font-weight:400;font-size:12px}</w:t>
      </w:r>
    </w:p>
    <w:p>
      <w:r>
        <w:t xml:space="preserve">.slot select.unit.pinned{border-color:var(--accent);font-weight:700}</w:t>
      </w:r>
    </w:p>
    <w:p>
      <w:r>
        <w:t xml:space="preserve">.slot select.unit.skip{color:var(--ink-soft)}</w:t>
      </w:r>
    </w:p>
    <w:p>
      <w:r>
        <w:t xml:space="preserve">.slot .tw{position:relative}</w:t>
      </w:r>
    </w:p>
    <w:p>
      <w:r>
        <w:t xml:space="preserve">.slot textarea.ct{width:100%;min-height:48px;resize:vertical;font-size:12px;padding:3px 4px}</w:t>
      </w:r>
    </w:p>
    <w:p>
      <w:r>
        <w:t xml:space="preserve">.slot textarea.ct.auto{color:#4C5A52;background:var(--surface-2)}</w:t>
      </w:r>
    </w:p>
    <w:p>
      <w:r>
        <w:t xml:space="preserve">.slot .rv{position:absolute;right:2px;bottom:4px;border:none;background:var(--accent-soft);border-radius:4px;font-size:11px;padding:0 4px}</w:t>
      </w:r>
    </w:p>
    <w:p>
      <w:r>
        <w:t xml:space="preserve">.asa{display:flex;flex-direction:column;gap:3px;border-left:6px solid var(--c,#ddd);padding-left:4px}</w:t>
      </w:r>
    </w:p>
    <w:p>
      <w:r>
        <w:t xml:space="preserve">.asa select{font-size:12px;padding:2px;background:var(--cbg,#fff)}</w:t>
      </w:r>
    </w:p>
    <w:p>
      <w:r>
        <w:t xml:space="preserve">.asa input{font-size:12px;width:100%;padding:2px 4px}</w:t>
      </w:r>
    </w:p>
    <w:p>
      <w:r>
        <w:t xml:space="preserve">.memo textarea{width:100%;min-height:54px;resize:vertical}</w:t>
      </w:r>
    </w:p>
    <w:p>
      <w:r>
        <w:t xml:space="preserve">.side h3{margin-top:0}</w:t>
      </w:r>
    </w:p>
    <w:p>
      <w:r>
        <w:t xml:space="preserve">table.tot{border-collapse:collapse;width:100%;font-size:13px}</w:t>
      </w:r>
    </w:p>
    <w:p>
      <w:r>
        <w:t xml:space="preserve">table.tot th,table.tot td{border:1px solid var(--line);padding:2px 6px;text-align:right}</w:t>
      </w:r>
    </w:p>
    <w:p>
      <w:r>
        <w:t xml:space="preserve">table.tot th{background:var(--surface-2);text-align:center}</w:t>
      </w:r>
    </w:p>
    <w:p>
      <w:r>
        <w:t xml:space="preserve">table.tot td.n{text-align:left;white-space:nowrap}</w:t>
      </w:r>
    </w:p>
    <w:p>
      <w:r>
        <w:t xml:space="preserve">table.tot tr.child td.n{padding-left:16px;color:var(--ink-soft);font-size:12px}</w:t>
      </w:r>
    </w:p>
    <w:p>
      <w:r>
        <w:t xml:space="preserve">table.tot tr.child td{color:var(--ink-soft);font-size:12px}</w:t>
      </w:r>
    </w:p>
    <w:p>
      <w:r>
        <w:t xml:space="preserve">table.tot tr.sum td{font-weight:700;background:var(--surface-2)}</w:t>
      </w:r>
    </w:p>
    <w:p>
      <w:r>
        <w:t xml:space="preserve">.neg{color:var(--red);font-weight:700}</w:t>
      </w:r>
    </w:p>
    <w:p>
      <w:r>
        <w:t xml:space="preserve">.chip{display:inline-block;width:12px;height:12px;border-radius:3px;vertical-align:-1px;margin-right:4px;border:1px solid rgba(0,0,0,.15)}</w:t>
      </w:r>
    </w:p>
    <w:p/>
    <w:p>
      <w:r>
        <w:t xml:space="preserve">/* 時間割 */</w:t>
      </w:r>
    </w:p>
    <w:p>
      <w:r>
        <w:t xml:space="preserve">.ttwrap{display:flex;gap:24px;align-items:flex-start;flex-wrap:wrap}</w:t>
      </w:r>
    </w:p>
    <w:p>
      <w:r>
        <w:t xml:space="preserve">.tthead{display:flex;align-items:baseline;gap:12px;margin-bottom:8px}</w:t>
      </w:r>
    </w:p>
    <w:p>
      <w:r>
        <w:t xml:space="preserve">.tthead b{font-size:17px}</w:t>
      </w:r>
    </w:p>
    <w:p>
      <w:r>
        <w:t xml:space="preserve">.tthead span{color:var(--ink-soft);font-size:13px}</w:t>
      </w:r>
    </w:p>
    <w:p>
      <w:r>
        <w:t xml:space="preserve">table.tt2{border-collapse:separate;border-spacing:4px;user-select:none;margin-left:-4px}</w:t>
      </w:r>
    </w:p>
    <w:p>
      <w:r>
        <w:t xml:space="preserve">table.tt2 th{font-weight:700;color:var(--ink-soft);font-size:13px}</w:t>
      </w:r>
    </w:p>
    <w:p>
      <w:r>
        <w:t xml:space="preserve">table.tt2 tr:first-child th{height:28px}</w:t>
      </w:r>
    </w:p>
    <w:p>
      <w:r>
        <w:t xml:space="preserve">table.tt2 tr th:first-child{width:44px;font-size:18px;color:var(--ink)}</w:t>
      </w:r>
    </w:p>
    <w:p>
      <w:r>
        <w:t xml:space="preserve">table.tt2 th small{display:block;font-size:10px;font-weight:400;color:var(--ink-soft)}</w:t>
      </w:r>
    </w:p>
    <w:p>
      <w:r>
        <w:t xml:space="preserve">table.tt2 td{width:92px;height:52px;border:1.5px solid var(--line);border-radius:8px;text-align:center;vertical-align:middle;font-size:15px;font-weight:700;cursor:pointer;background:var(--surface);transition:border-color .1s}</w:t>
      </w:r>
    </w:p>
    <w:p>
      <w:r>
        <w:t xml:space="preserve">table.tt2 td:hover{border-color:var(--accent)}</w:t>
      </w:r>
    </w:p>
    <w:p>
      <w:r>
        <w:t xml:space="preserve">.ttpal{background:var(--surface-2);border:1.5px solid var(--line);border-radius:10px;padding:12px;width:230px;position:sticky;top:12px}</w:t>
      </w:r>
    </w:p>
    <w:p>
      <w:r>
        <w:t xml:space="preserve">.ttpt{font-size:13px;font-weight:700;margin-bottom:10px;color:var(--ink)}</w:t>
      </w:r>
    </w:p>
    <w:p>
      <w:r>
        <w:t xml:space="preserve">.ttbtns{display:grid;grid-template-columns:1fr 1fr;gap:6px;align-items:start}</w:t>
      </w:r>
    </w:p>
    <w:p>
      <w:r>
        <w:t xml:space="preserve">.ttbtns&gt;div{display:flex;flex-direction:column;gap:6px}</w:t>
      </w:r>
    </w:p>
    <w:p>
      <w:r>
        <w:t xml:space="preserve">.ttbtns.ttasa{display:flex;flex-direction:column;gap:6px}</w:t>
      </w:r>
    </w:p>
    <w:p>
      <w:r>
        <w:t xml:space="preserve">.ttbtns button{display:flex;align-items:center;gap:6px;border:1.5px solid var(--line);background:var(--surface);border-radius:999px;padding:4px 10px;font-size:13px;text-align:left}</w:t>
      </w:r>
    </w:p>
    <w:p>
      <w:r>
        <w:t xml:space="preserve">.ttbtns button::before{content:"";width:12px;height:12px;border-radius:3px;background:var(--sc);border:1px solid rgba(0,0,0,.15);flex:none}</w:t>
      </w:r>
    </w:p>
    <w:p>
      <w:r>
        <w:t xml:space="preserve">.ttbtns button:hover{border-color:var(--accent)}</w:t>
      </w:r>
    </w:p>
    <w:p>
      <w:r>
        <w:t xml:space="preserve">.ttbtns button.on{border-color:var(--accent);background:var(--accent-soft);font-weight:700;box-shadow:0 0 0 2px var(--accent-soft)}</w:t>
      </w:r>
    </w:p>
    <w:p>
      <w:r>
        <w:t xml:space="preserve">table.tt{border-collapse:collapse}</w:t>
      </w:r>
    </w:p>
    <w:p>
      <w:r>
        <w:t xml:space="preserve">table.tt th,table.tt td{border:1px solid var(--line);padding:4px 6px;text-align:center}</w:t>
      </w:r>
    </w:p>
    <w:p>
      <w:r>
        <w:t xml:space="preserve">table.tt th{background:var(--surface-2)}</w:t>
      </w:r>
    </w:p>
    <w:p>
      <w:r>
        <w:t xml:space="preserve">table.tt select{width:110px;font-weight:700}</w:t>
      </w:r>
    </w:p>
    <w:p/>
    <w:p>
      <w:r>
        <w:t xml:space="preserve">/* 単元計画 */</w:t>
      </w:r>
    </w:p>
    <w:p>
      <w:r>
        <w:t xml:space="preserve">.subjchips{display:flex;gap:6px;flex-wrap:wrap;margin-bottom:12px}</w:t>
      </w:r>
    </w:p>
    <w:p>
      <w:r>
        <w:t xml:space="preserve">.subjchips button{border:1.5px solid var(--line);border-radius:999px;padding:4px 12px;background:var(--surface)}</w:t>
      </w:r>
    </w:p>
    <w:p>
      <w:r>
        <w:t xml:space="preserve">.subjchips button.on{border-color:var(--accent);background:var(--accent-soft);font-weight:700}</w:t>
      </w:r>
    </w:p>
    <w:p>
      <w:r>
        <w:t xml:space="preserve">.subjchips button small{color:var(--ink-soft);margin-left:4px}</w:t>
      </w:r>
    </w:p>
    <w:p>
      <w:r>
        <w:t xml:space="preserve">.unitcard{border:1.5px solid var(--line);border-radius:8px;padding:10px;margin-bottom:10px;background:var(--surface-2)}</w:t>
      </w:r>
    </w:p>
    <w:p>
      <w:r>
        <w:t xml:space="preserve">.unitcard .uh{display:flex;gap:8px;align-items:center;flex-wrap:wrap}</w:t>
      </w:r>
    </w:p>
    <w:p>
      <w:r>
        <w:t xml:space="preserve">.unitcard .uh input.un{flex:1;min-width:180px;font-weight:700}</w:t>
      </w:r>
    </w:p>
    <w:p>
      <w:r>
        <w:t xml:space="preserve">.unitcard .uh input.utot{width:60px}</w:t>
      </w:r>
    </w:p>
    <w:p>
      <w:r>
        <w:t xml:space="preserve">.unitcard textarea{width:100%;min-height:90px;font-size:13px;line-height:1.6}</w:t>
      </w:r>
    </w:p>
    <w:p>
      <w:r>
        <w:t xml:space="preserve">.unitcard.skipped{opacity:.55}</w:t>
      </w:r>
    </w:p>
    <w:p>
      <w:r>
        <w:t xml:space="preserve">.ucols{display:grid;grid-template-columns:1fr 1fr;gap:8px;margin-top:6px}</w:t>
      </w:r>
    </w:p>
    <w:p>
      <w:r>
        <w:t xml:space="preserve">.ulab{display:flex;flex-direction:column;font-size:12px;color:var(--ink-soft)}</w:t>
      </w:r>
    </w:p>
    <w:p>
      <w:r>
        <w:t xml:space="preserve">.ulab textarea{margin-top:2px}</w:t>
      </w:r>
    </w:p>
    <w:p>
      <w:r>
        <w:t xml:space="preserve">.unitcard .aim{display:block;font-size:12px;color:var(--ink-soft);margin-top:4px}</w:t>
      </w:r>
    </w:p>
    <w:p>
      <w:r>
        <w:t xml:space="preserve">.unitcard .aim textarea{min-height:40px;font-size:12px}</w:t>
      </w:r>
    </w:p>
    <w:p>
      <w:r>
        <w:t xml:space="preserve">.unitcard .sched{font-size:12px;color:var(--accent);font-weight:700}</w:t>
      </w:r>
    </w:p>
    <w:p>
      <w:r>
        <w:t xml:space="preserve">.paste textarea{width:100%;min-height:120px;font-size:12px;font-family:"UD デジタル 教科書体 N-R","UD Digi Kyokasho N-R","BIZ UDGothic","MS Gothic",monospace}</w:t>
      </w:r>
    </w:p>
    <w:p>
      <w:r>
        <w:t xml:space="preserve">.msg{white-space:pre-wrap;font-size:13px;padding:8px 10px;border-radius:6px;background:var(--accent-soft);margin-top:6px}</w:t>
      </w:r>
    </w:p>
    <w:p>
      <w:r>
        <w:t xml:space="preserve">.msg.err{background:var(--warn-soft);color:var(--warn)}</w:t>
      </w:r>
    </w:p>
    <w:p>
      <w:r>
        <w:t xml:space="preserve">details.box{border:1.5px solid var(--line);border-radius:8px;padding:8px 12px;margin-bottom:12px}</w:t>
      </w:r>
    </w:p>
    <w:p>
      <w:r>
        <w:t xml:space="preserve">details.box summary{font-weight:700;cursor:pointer}</w:t>
      </w:r>
    </w:p>
    <w:p/>
    <w:p>
      <w:r>
        <w:t xml:space="preserve">/* 時数 */</w:t>
      </w:r>
    </w:p>
    <w:p>
      <w:r>
        <w:t xml:space="preserve">.yrwrap{overflow-x:auto}</w:t>
      </w:r>
    </w:p>
    <w:p>
      <w:r>
        <w:t xml:space="preserve">table.yr{border-collapse:collapse;font-size:12px}</w:t>
      </w:r>
    </w:p>
    <w:p>
      <w:r>
        <w:t xml:space="preserve">table.yr th,table.yr td{border:1px solid var(--line);padding:3px 5px;text-align:right;white-space:nowrap}</w:t>
      </w:r>
    </w:p>
    <w:p>
      <w:r>
        <w:t xml:space="preserve">table.yr th{background:var(--surface-2);text-align:center}</w:t>
      </w:r>
    </w:p>
    <w:p>
      <w:r>
        <w:t xml:space="preserve">table.yr td.n{text-align:left}</w:t>
      </w:r>
    </w:p>
    <w:p>
      <w:r>
        <w:t xml:space="preserve">table.yr td.term,table.yr th.term{background:var(--accent-soft);font-weight:700}</w:t>
      </w:r>
    </w:p>
    <w:p>
      <w:r>
        <w:t xml:space="preserve">table.yr tr.child td{color:var(--ink-soft)}</w:t>
      </w:r>
    </w:p>
    <w:p>
      <w:r>
        <w:t xml:space="preserve">table.yr tr.sum td{font-weight:700;background:var(--surface-2)}</w:t>
      </w:r>
    </w:p>
    <w:p/>
    <w:p>
      <w:r>
        <w:t xml:space="preserve">/* 設定 */</w:t>
      </w:r>
    </w:p>
    <w:p>
      <w:r>
        <w:t xml:space="preserve">.themes{display:flex;gap:10px;flex-wrap:wrap}</w:t>
      </w:r>
    </w:p>
    <w:p>
      <w:r>
        <w:t xml:space="preserve">.theme{border:2px solid var(--line);border-radius:8px;background:#fff;padding:6px;display:flex;flex-direction:column;align-items:center;gap:4px;width:104px}</w:t>
      </w:r>
    </w:p>
    <w:p>
      <w:r>
        <w:t xml:space="preserve">.theme.on{border-color:var(--accent);box-shadow:0 0 0 2px var(--accent-soft)}</w:t>
      </w:r>
    </w:p>
    <w:p>
      <w:r>
        <w:t xml:space="preserve">.tp{display:grid;grid-template-columns:1fr 26px;grid-template-rows:10px 1fr;width:90px;height:62px;border:1.5px solid var(--pl);background:#fff}</w:t>
      </w:r>
    </w:p>
    <w:p>
      <w:r>
        <w:t xml:space="preserve">.tph{grid-column:1 / 3;background:var(--ph);border-bottom:1px solid var(--pl)}</w:t>
      </w:r>
    </w:p>
    <w:p>
      <w:r>
        <w:t xml:space="preserve">.tpb{background:linear-gradient(to bottom,#fff 0 40%,var(--pb) 40% 55%,#fff 55%);border-right:1px solid var(--pl)}</w:t>
      </w:r>
    </w:p>
    <w:p>
      <w:r>
        <w:t xml:space="preserve">.tps{display:flex;flex-direction:column}</w:t>
      </w:r>
    </w:p>
    <w:p>
      <w:r>
        <w:t xml:space="preserve">.tps i{flex:1;border-bottom:1px solid var(--pl)}</w:t>
      </w:r>
    </w:p>
    <w:p>
      <w:r>
        <w:t xml:space="preserve">.csets{display:flex;gap:8px;flex-wrap:wrap}</w:t>
      </w:r>
    </w:p>
    <w:p>
      <w:r>
        <w:t xml:space="preserve">.cset{border:1.5px solid var(--line);border-radius:8px;background:var(--surface);padding:6px 8px;display:flex;flex-direction:column;gap:4px;align-items:flex-start}</w:t>
      </w:r>
    </w:p>
    <w:p>
      <w:r>
        <w:t xml:space="preserve">.cset:hover{border-color:var(--accent)}</w:t>
      </w:r>
    </w:p>
    <w:p>
      <w:r>
        <w:t xml:space="preserve">.cstrip{display:flex}</w:t>
      </w:r>
    </w:p>
    <w:p>
      <w:r>
        <w:t xml:space="preserve">.cstrip i{width:12px;height:16px;display:block}</w:t>
      </w:r>
    </w:p>
    <w:p>
      <w:r>
        <w:t xml:space="preserve">table.subj button.xc{width:34px;height:24px;border:1px solid rgba(0,0,0,.25);border-radius:4px;padding:0}</w:t>
      </w:r>
    </w:p>
    <w:p>
      <w:r>
        <w:t xml:space="preserve">tr.cpick td{background:var(--surface-2);text-align:left}</w:t>
      </w:r>
    </w:p>
    <w:p>
      <w:r>
        <w:t xml:space="preserve">.cpanel{display:flex;flex-direction:column;gap:5px;padding:6px}</w:t>
      </w:r>
    </w:p>
    <w:p>
      <w:r>
        <w:t xml:space="preserve">.crow{display:flex;gap:3px;align-items:center;flex-wrap:wrap}</w:t>
      </w:r>
    </w:p>
    <w:p>
      <w:r>
        <w:t xml:space="preserve">.crow span{width:76px;font-size:12px;color:var(--ink-soft)}</w:t>
      </w:r>
    </w:p>
    <w:p>
      <w:r>
        <w:t xml:space="preserve">.sw{width:22px;height:22px;border:1px solid rgba(0,0,0,.2);border-radius:4px;padding:0}</w:t>
      </w:r>
    </w:p>
    <w:p>
      <w:r>
        <w:t xml:space="preserve">.sw.on{outline:2.5px solid var(--accent);outline-offset:1px}</w:t>
      </w:r>
    </w:p>
    <w:p>
      <w:r>
        <w:t xml:space="preserve">.setgrid{display:grid;grid-template-columns:repeat(auto-fill,minmax(180px,1fr));gap:10px;max-width:900px}</w:t>
      </w:r>
    </w:p>
    <w:p>
      <w:r>
        <w:t xml:space="preserve">table.subj{border-collapse:collapse;font-size:13px}</w:t>
      </w:r>
    </w:p>
    <w:p>
      <w:r>
        <w:t xml:space="preserve">table.subj th,table.subj td{border:1px solid var(--line);padding:3px 4px;text-align:center}</w:t>
      </w:r>
    </w:p>
    <w:p>
      <w:r>
        <w:t xml:space="preserve">table.subj th{background:var(--surface-2)}</w:t>
      </w:r>
    </w:p>
    <w:p>
      <w:r>
        <w:t xml:space="preserve">table.subj input.nm{width:80px}</w:t>
      </w:r>
    </w:p>
    <w:p>
      <w:r>
        <w:t xml:space="preserve">table.subj input.h{width:46px;text-align:center}</w:t>
      </w:r>
    </w:p>
    <w:p>
      <w:r>
        <w:t xml:space="preserve">table.subj input.xf{width:220px}</w:t>
      </w:r>
    </w:p>
    <w:p>
      <w:r>
        <w:t xml:space="preserve">table.subj .fxon{font-size:11px;color:#2E7D5B;background:#E3F2EA;border-radius:8px;padding:1px 7px}</w:t>
      </w:r>
    </w:p>
    <w:p>
      <w:r>
        <w:t xml:space="preserve">table.subj input[type=color]{width:34px;height:24px;padding:0;border:1px solid var(--line)}</w:t>
      </w:r>
    </w:p>
    <w:p>
      <w:r>
        <w:t xml:space="preserve">table.brk td,table.brk th{padding:3px 4px}</w:t>
      </w:r>
    </w:p>
    <w:p>
      <w:r>
        <w:t xml:space="preserve">table.brk{border-collapse:collapse}</w:t>
      </w:r>
    </w:p>
    <w:p>
      <w:r>
        <w:t xml:space="preserve">table.brk th{font-size:12px;color:var(--ink-soft);text-align:left}</w:t>
      </w:r>
    </w:p>
    <w:p/>
    <w:p>
      <w:r>
        <w:t xml:space="preserve">#toast{position:fixed;left:50%;bottom:24px;transform:translateX(-50%);background:var(--ink);color:#fff;padding:8px 16px;border-radius:8px;font-size:14px;z-index:50;box-shadow:0 4px 16px rgba(0,0,0,.2)}</w:t>
      </w:r>
    </w:p>
    <w:p/>
    <w:p>
      <w:r>
        <w:t xml:space="preserve">/* 印刷（B5縦） */</w:t>
      </w:r>
    </w:p>
    <w:p>
      <w:r>
        <w:t xml:space="preserve">#print{display:none}</w:t>
      </w:r>
    </w:p>
    <w:p>
      <w:r>
        <w:t xml:space="preserve">@page{size:182mm 257mm;margin:7mm}</w:t>
      </w:r>
    </w:p>
    <w:p>
      <w:r>
        <w:t xml:space="preserve">@page{size:JIS-B5 portrait;margin:7mm}</w:t>
      </w:r>
    </w:p>
    <w:p>
      <w:r>
        <w:t xml:space="preserve">@media print{</w:t>
      </w:r>
    </w:p>
    <w:p>
      <w:r>
        <w:t xml:space="preserve">  body{background:#fff}</w:t>
      </w:r>
    </w:p>
    <w:p>
      <w:r>
        <w:t xml:space="preserve">  .app,#toast{display:none!important}</w:t>
      </w:r>
    </w:p>
    <w:p>
      <w:r>
        <w:t xml:space="preserve">  #print{display:block}</w:t>
      </w:r>
    </w:p>
    <w:p>
      <w:r>
        <w:t xml:space="preserve">}</w:t>
      </w:r>
    </w:p>
    <w:p>
      <w:r>
        <w:t xml:space="preserve">#print{font-family:var(--font,"MS UI Gothic","Meiryo",sans-serif);color:#000;width:168mm;-webkit-print-color-adjust:exact;print-color-adjust:exact;</w:t>
      </w:r>
    </w:p>
    <w:p>
      <w:r>
        <w:t xml:space="preserve">  --pl:#2E8B88;--ph:#CCF5CC;--pb:#FFF0C8;--s1:#FFFFA6;--s2:#CCF5CC;--sub:#99EE99;--tot:#66E066}</w:t>
      </w:r>
    </w:p>
    <w:p>
      <w:r>
        <w:t xml:space="preserve">#print .ph{height:6mm;font-size:8pt;display:flex;align-items:flex-end;gap:4mm;padding-left:1mm;color:#666}</w:t>
      </w:r>
    </w:p>
    <w:p>
      <w:r>
        <w:t xml:space="preserve">#print .ph b{font-size:8.5pt;font-weight:400}</w:t>
      </w:r>
    </w:p>
    <w:p>
      <w:r>
        <w:t xml:space="preserve">#print .ph .wt{color:#000;font-size:10pt;font-weight:700}</w:t>
      </w:r>
    </w:p>
    <w:p>
      <w:r>
        <w:t xml:space="preserve">#print .pbody{display:flex;margin-top:1.5mm;border:0.35mm solid var(--pl)}</w:t>
      </w:r>
    </w:p>
    <w:p>
      <w:r>
        <w:t xml:space="preserve">#print table{border-collapse:collapse;table-layout:fixed}</w:t>
      </w:r>
    </w:p>
    <w:p>
      <w:r>
        <w:t xml:space="preserve">#print td,#print th{border:0.2mm solid var(--pl);padding:0;overflow:hidden;vertical-align:top}</w:t>
      </w:r>
    </w:p>
    <w:p>
      <w:r>
        <w:t xml:space="preserve">#print table.pw{width:128mm}</w:t>
      </w:r>
    </w:p>
    <w:p>
      <w:r>
        <w:t xml:space="preserve">#print table.pw th.l{background:var(--ph);font-weight:400;font-size:7.5pt;text-align:center;vertical-align:middle;line-height:1.1}</w:t>
      </w:r>
    </w:p>
    <w:p>
      <w:r>
        <w:t xml:space="preserve">#print table.pw th.l.big{font-size:15pt}</w:t>
      </w:r>
    </w:p>
    <w:p>
      <w:r>
        <w:t xml:space="preserve">#print table.pw thead th{background:var(--ph);font-weight:400;font-size:8pt;text-align:center;vertical-align:middle;line-height:1.15}</w:t>
      </w:r>
    </w:p>
    <w:p>
      <w:r>
        <w:t xml:space="preserve">#print tr.band td,#print tr.band th{background:var(--pb)}</w:t>
      </w:r>
    </w:p>
    <w:p>
      <w:r>
        <w:t xml:space="preserve">#print td.sj{font-size:7.5pt;font-weight:700;padding:0 0.8mm;white-space:nowrap;vertical-align:middle;line-height:1}</w:t>
      </w:r>
    </w:p>
    <w:p>
      <w:r>
        <w:t xml:space="preserve">#print td.hr{font-size:6.5pt;text-align:center;vertical-align:middle;white-space:nowrap;line-height:1}</w:t>
      </w:r>
    </w:p>
    <w:p>
      <w:r>
        <w:t xml:space="preserve">#print .cb{overflow:hidden;font-size:7pt;line-height:1.28;word-break:break-all;padding:0.4mm 0.7mm;white-space:pre-wrap}</w:t>
      </w:r>
    </w:p>
    <w:p>
      <w:r>
        <w:t xml:space="preserve">#print .cb .pu{font-weight:700}</w:t>
      </w:r>
    </w:p>
    <w:p>
      <w:r>
        <w:t xml:space="preserve">#print td.poff{background:#E8E8E8}</w:t>
      </w:r>
    </w:p>
    <w:p>
      <w:r>
        <w:t xml:space="preserve">#print td.hol,#print tr.band td.hol{background:#FF9FCF}</w:t>
      </w:r>
    </w:p>
    <w:p>
      <w:r>
        <w:t xml:space="preserve">#print td.emp{background:#D9D9D9}</w:t>
      </w:r>
    </w:p>
    <w:p>
      <w:r>
        <w:t xml:space="preserve">#print .bigc{display:flex;align-items:center;justify-content:center;font-size:26pt;line-height:1}</w:t>
      </w:r>
    </w:p>
    <w:p>
      <w:r>
        <w:t xml:space="preserve">#print thead th.hk{font-size:7.5pt}</w:t>
      </w:r>
    </w:p>
    <w:p>
      <w:r>
        <w:t xml:space="preserve">#print td.spc{padding:0}</w:t>
      </w:r>
    </w:p>
    <w:p>
      <w:r>
        <w:t xml:space="preserve">#print td.stc{padding:0;vertical-align:top}</w:t>
      </w:r>
    </w:p>
    <w:p>
      <w:r>
        <w:t xml:space="preserve">#print .st{display:flex;height:3.4mm}</w:t>
      </w:r>
    </w:p>
    <w:p>
      <w:r>
        <w:t xml:space="preserve">#print .st .sj{flex:1;min-width:0;font-weight:700;padding:0 0.8mm;white-space:nowrap;overflow:hidden;line-height:3.4mm}</w:t>
      </w:r>
    </w:p>
    <w:p>
      <w:r>
        <w:t xml:space="preserve">#print .st .hr{width:var(--hw);flex:none;border-left:0.2mm solid var(--pl);font-size:6pt;text-align:center;line-height:3.4mm;white-space:nowrap}</w:t>
      </w:r>
    </w:p>
    <w:p>
      <w:r>
        <w:t xml:space="preserve">#print .st.x{border-bottom:0.2mm solid var(--pl);height:3.6mm}</w:t>
      </w:r>
    </w:p>
    <w:p>
      <w:r>
        <w:t xml:space="preserve">#print .st.x .sj,#print .st.x .hr{line-height:3.6mm}</w:t>
      </w:r>
    </w:p>
    <w:p>
      <w:r>
        <w:t xml:space="preserve">#print td.spc .cb,#print td.hol .cb{line-height:1.2}</w:t>
      </w:r>
    </w:p>
    <w:p>
      <w:r>
        <w:t xml:space="preserve">#print .cb.sq{padding:0.3mm 0.5mm;overflow:hidden}</w:t>
      </w:r>
    </w:p>
    <w:p>
      <w:r>
        <w:t xml:space="preserve">#print table.sub{width:100%;border-collapse:collapse;table-layout:fixed;margin:-0.2mm 0 0}</w:t>
      </w:r>
    </w:p>
    <w:p>
      <w:r>
        <w:t xml:space="preserve">#print table.sub td{border:0.2mm solid var(--pl);border-left:none;border-right:none}</w:t>
      </w:r>
    </w:p>
    <w:p>
      <w:r>
        <w:t xml:space="preserve">#print table.sub td.hr{border-left:0.2mm solid var(--pl)}</w:t>
      </w:r>
    </w:p>
    <w:p>
      <w:r>
        <w:t xml:space="preserve">#print .offn{font-weight:700}</w:t>
      </w:r>
    </w:p>
    <w:p>
      <w:r>
        <w:t xml:space="preserve">#print .side{width:40mm;display:flex;flex-direction:column;border-left:0.35mm solid var(--pl)}</w:t>
      </w:r>
    </w:p>
    <w:p>
      <w:r>
        <w:t xml:space="preserve">#print table.pt2{width:100%;font-size:6.8pt}</w:t>
      </w:r>
    </w:p>
    <w:p>
      <w:r>
        <w:t xml:space="preserve">#print table.pt2 th{background:var(--ph);font-weight:400;height:5mm;vertical-align:middle;font-size:7pt}</w:t>
      </w:r>
    </w:p>
    <w:p>
      <w:r>
        <w:t xml:space="preserve">#print table.pt2 td{height:3.55mm;text-align:center;vertical-align:middle;white-space:nowrap;line-height:1}</w:t>
      </w:r>
    </w:p>
    <w:p>
      <w:r>
        <w:t xml:space="preserve">#print table.pt2 td.n{text-align:center}</w:t>
      </w:r>
    </w:p>
    <w:p>
      <w:r>
        <w:t xml:space="preserve">#print table.pt2 td{font-size:6.3pt;letter-spacing:-0.02em}</w:t>
      </w:r>
    </w:p>
    <w:p>
      <w:r>
        <w:t xml:space="preserve">#print table.pt2 td.rt{font-size:5.3pt}</w:t>
      </w:r>
    </w:p>
    <w:p>
      <w:r>
        <w:t xml:space="preserve">#print table.pt2 tr.r1 td{background:var(--s1)}</w:t>
      </w:r>
    </w:p>
    <w:p>
      <w:r>
        <w:t xml:space="preserve">#print table.pt2 tr.r2 td{background:var(--s2)}</w:t>
      </w:r>
    </w:p>
    <w:p>
      <w:r>
        <w:t xml:space="preserve">#print table.pt2 tr.sub td{background:var(--sub)}</w:t>
      </w:r>
    </w:p>
    <w:p>
      <w:r>
        <w:t xml:space="preserve">#print table.pt2 tr.tot td{background:var(--tot);font-weight:700}</w:t>
      </w:r>
    </w:p>
    <w:p>
      <w:r>
        <w:t xml:space="preserve">#print table.pt2 tr.gap td{height:0.8mm;background:var(--pl)}</w:t>
      </w:r>
    </w:p>
    <w:p>
      <w:r>
        <w:t xml:space="preserve">#print .memo{flex:1;padding:0.6mm 1mm;font-size:7.5pt;white-space:pre-wrap;overflow:hidden;border-top:0.35mm solid var(--pl)}</w:t>
      </w:r>
    </w:p>
    <w:p>
      <w:r>
        <w:t xml:space="preserve">#print .rec{border:0.35mm solid var(--pl);border-top:none;height:25mm;padding:0.6mm 1mm;font-size:7.5pt;white-space:pre-wrap;overflow:hidden}</w:t>
      </w:r>
    </w:p>
    <w:p>
      <w:r>
        <w:t xml:space="preserve">#print .k{font-weight:700}</w:t>
      </w:r>
    </w:p>
    <w:p>
      <w:r>
        <w:t xml:space="preserve">&lt;/style&gt;</w:t>
      </w:r>
    </w:p>
    <w:p>
      <w:r>
        <w:t xml:space="preserve">&lt;/head&gt;</w:t>
      </w:r>
    </w:p>
    <w:p>
      <w:r>
        <w:t xml:space="preserve">&lt;body&gt;</w:t>
      </w:r>
    </w:p>
    <w:p>
      <w:r>
        <w:t xml:space="preserve">&lt;div class="app"&gt;</w:t>
      </w:r>
    </w:p>
    <w:p>
      <w:r>
        <w:t xml:space="preserve">  &lt;header class="top"&gt;</w:t>
      </w:r>
    </w:p>
    <w:p>
      <w:r>
        <w:t xml:space="preserve">    &lt;h1&gt;週案ツクール &lt;small id="hdrVer" style="font-size:12px;opacity:.85"&gt;&lt;/small&gt;&lt;/h1&gt;</w:t>
      </w:r>
    </w:p>
    <w:p>
      <w:r>
        <w:t xml:space="preserve">    &lt;span class="cls" id="hdrCls"&gt;&lt;/span&gt;</w:t>
      </w:r>
    </w:p>
    <w:p>
      <w:r>
        <w:t xml:space="preserve">    &lt;span class="sp"&gt;&lt;/span&gt;</w:t>
      </w:r>
    </w:p>
    <w:p>
      <w:r>
        <w:t xml:space="preserve">    &lt;div class="savebox"&gt;</w:t>
      </w:r>
    </w:p>
    <w:p>
      <w:r>
        <w:t xml:space="preserve">      &lt;span class="savestate" id="saveState"&gt;&lt;/span&gt;</w:t>
      </w:r>
    </w:p>
    <w:p>
      <w:r>
        <w:t xml:space="preserve">      &lt;button class="btn primary" id="btnSave" title="Ctrl+S でも保存できます"&gt;保存&lt;/button&gt;</w:t>
      </w:r>
    </w:p>
    <w:p>
      <w:r>
        <w:t xml:space="preserve">    &lt;/div&gt;</w:t>
      </w:r>
    </w:p>
    <w:p>
      <w:r>
        <w:t xml:space="preserve">  &lt;/header&gt;</w:t>
      </w:r>
    </w:p>
    <w:p>
      <w:r>
        <w:t xml:space="preserve">  &lt;nav class="tabs" id="tabs"&gt;</w:t>
      </w:r>
    </w:p>
    <w:p>
      <w:r>
        <w:t xml:space="preserve">    &lt;button data-tab="week" class="on"&gt;週案&lt;/button&gt;</w:t>
      </w:r>
    </w:p>
    <w:p>
      <w:r>
        <w:t xml:space="preserve">    &lt;button data-tab="tt"&gt;時間割&lt;/button&gt;</w:t>
      </w:r>
    </w:p>
    <w:p>
      <w:r>
        <w:t xml:space="preserve">    &lt;button data-tab="units"&gt;単元計画&lt;/button&gt;</w:t>
      </w:r>
    </w:p>
    <w:p>
      <w:r>
        <w:t xml:space="preserve">    &lt;button data-tab="hours"&gt;時数&lt;/button&gt;</w:t>
      </w:r>
    </w:p>
    <w:p>
      <w:r>
        <w:t xml:space="preserve">    &lt;button data-tab="set"&gt;設定&lt;/button&gt;</w:t>
      </w:r>
    </w:p>
    <w:p>
      <w:r>
        <w:t xml:space="preserve">  &lt;/nav&gt;</w:t>
      </w:r>
    </w:p>
    <w:p>
      <w:r>
        <w:t xml:space="preserve">  &lt;main&gt;</w:t>
      </w:r>
    </w:p>
    <w:p>
      <w:r>
        <w:t xml:space="preserve">    &lt;div id="banners"&gt;&lt;/div&gt;</w:t>
      </w:r>
    </w:p>
    <w:p>
      <w:r>
        <w:t xml:space="preserve">    &lt;section id="tab-week"&gt;&lt;/section&gt;</w:t>
      </w:r>
    </w:p>
    <w:p>
      <w:r>
        <w:t xml:space="preserve">    &lt;section id="tab-tt" hidden&gt;&lt;/section&gt;</w:t>
      </w:r>
    </w:p>
    <w:p>
      <w:r>
        <w:t xml:space="preserve">    &lt;section id="tab-units" hidden&gt;&lt;/section&gt;</w:t>
      </w:r>
    </w:p>
    <w:p>
      <w:r>
        <w:t xml:space="preserve">    &lt;section id="tab-hours" hidden&gt;&lt;/section&gt;</w:t>
      </w:r>
    </w:p>
    <w:p>
      <w:r>
        <w:t xml:space="preserve">    &lt;section id="tab-set" hidden&gt;&lt;/section&gt;</w:t>
      </w:r>
    </w:p>
    <w:p>
      <w:r>
        <w:t xml:space="preserve">  &lt;/main&gt;</w:t>
      </w:r>
    </w:p>
    <w:p>
      <w:r>
        <w:t xml:space="preserve">&lt;/div&gt;</w:t>
      </w:r>
    </w:p>
    <w:p>
      <w:r>
        <w:t xml:space="preserve">&lt;div id="print"&gt;&lt;/div&gt;</w:t>
      </w:r>
    </w:p>
    <w:p>
      <w:r>
        <w:t xml:space="preserve">&lt;div id="toast" hidden&gt;&lt;/div&gt;</w:t>
      </w:r>
    </w:p>
    <w:p>
      <w:r>
        <w:t xml:space="preserve">&lt;script id="shuan-data" type="application/json"&gt;null&lt;/script&gt;</w:t>
      </w:r>
    </w:p>
    <w:p>
      <w:r>
        <w:t xml:space="preserve">&lt;script&gt;</w:t>
      </w:r>
    </w:p>
    <w:p>
      <w:r>
        <w:t xml:space="preserve">// 動かないときに理由を画面に出す（古いしくみのブラウザでも動くように、ここだけ古い書き方にしている）</w:t>
      </w:r>
    </w:p>
    <w:p>
      <w:r>
        <w:t xml:space="preserve">var BOOT_OK = false;</w:t>
      </w:r>
    </w:p>
    <w:p>
      <w:r>
        <w:t xml:space="preserve">function bootMsg(why) {</w:t>
      </w:r>
    </w:p>
    <w:p>
      <w:r>
        <w:t xml:space="preserve">  if (BOOT_OK || document.getElementById("bootErr")) return;</w:t>
      </w:r>
    </w:p>
    <w:p>
      <w:r>
        <w:t xml:space="preserve">  var el = document.createElement("div"); el.id = "bootErr";</w:t>
      </w:r>
    </w:p>
    <w:p>
      <w:r>
        <w:t xml:space="preserve">  el.style.cssText = "margin:24px auto;max-width:720px;padding:16px 20px;background:#FFF4E5;border:2px solid #E0A040;border-radius:8px;font-size:15px;line-height:1.8;color:#3A2A10";</w:t>
      </w:r>
    </w:p>
    <w:p>
      <w:r>
        <w:t xml:space="preserve">  el.innerHTML = "&lt;b&gt;週案ツクールを動かせませんでした。&lt;/b&gt;&lt;br&gt;" + why +</w:t>
      </w:r>
    </w:p>
    <w:p>
      <w:r>
        <w:t xml:space="preserve">    "&lt;br&gt;&lt;br&gt;考えられること：&lt;br&gt;・ファイルが途中までしかコピーされていない（ファイルの大きさが約1.3MBあるか確かめてください）&lt;br&gt;・Edge の「Internet Explorer モード」で開いている（アドレスバーの左に IE のマークがあるとき）&lt;br&gt;・学校の設定で、パソコンの中のファイルの JavaScript が止められている" +</w:t>
      </w:r>
    </w:p>
    <w:p>
      <w:r>
        <w:t xml:space="preserve">    "&lt;br&gt;&lt;br&gt;&lt;small style=\"color:#7A6A50\"&gt;くわしい理由：" + String(bootMsg.err || "（なし）").replace(/[&lt;&gt;&amp;]/g, "") + "&lt;/small&gt;";</w:t>
      </w:r>
    </w:p>
    <w:p>
      <w:r>
        <w:t xml:space="preserve">  (document.body || document.documentElement).insertBefore(el, (document.body || document.documentElement).firstChild);</w:t>
      </w:r>
    </w:p>
    <w:p>
      <w:r>
        <w:t xml:space="preserve">}</w:t>
      </w:r>
    </w:p>
    <w:p>
      <w:r>
        <w:t xml:space="preserve">var IE_MSG = "Internet Explorer モードで開かれています。ふつうの Edge で開いてください。";</w:t>
      </w:r>
    </w:p>
    <w:p>
      <w:r>
        <w:t xml:space="preserve">window.onerror = function (msg, src, line) { bootMsg.err = msg + "（" + line + "行目）"; bootMsg(document.documentMode ? IE_MSG : "とちゅうでエラーが出ました。"); };</w:t>
      </w:r>
    </w:p>
    <w:p>
      <w:r>
        <w:t xml:space="preserve">setTimeout(function () { if (!BOOT_OK) bootMsg(document.documentMode ? IE_MSG : "読み込みが終わりませんでした。"); }, 4000);</w:t>
      </w:r>
    </w:p>
    <w:p>
      <w:r>
        <w:t xml:space="preserve">&lt;/script&gt;</w:t>
      </w:r>
    </w:p>
    <w:p>
      <w:r>
        <w:t xml:space="preserve">&lt;script&gt;</w:t>
      </w:r>
    </w:p>
    <w:p>
      <w:r>
        <w:t xml:space="preserve">"use strict";</w:t>
      </w:r>
    </w:p>
    <w:p>
      <w:r>
        <w:t xml:space="preserve">// 保存のとき、このファイルの形をそのまま書き出すため、画面を作る前の状態をとっておく</w:t>
      </w:r>
    </w:p>
    <w:p>
      <w:r>
        <w:t xml:space="preserve">const PRISTINE = "&lt;!DOCTYPE html&gt;\n" + document.documentElement.outerHTML;</w:t>
      </w:r>
    </w:p>
    <w:p>
      <w:r>
        <w:t xml:space="preserve">const APP_VER = 3;</w:t>
      </w:r>
    </w:p>
    <w:p>
      <w:r>
        <w:t xml:space="preserve">// 設定で選べるフォント（週案の画面と印刷の両方に使う）</w:t>
      </w:r>
    </w:p>
    <w:p>
      <w:r>
        <w:t xml:space="preserve">const FONTS = {</w:t>
      </w:r>
    </w:p>
    <w:p>
      <w:r>
        <w:t xml:space="preserve">  msui:   {name: "MS UI Gothic",               css: '"MS UI Gothic"'},</w:t>
      </w:r>
    </w:p>
    <w:p>
      <w:r>
        <w:t xml:space="preserve">  mspmin: {name: "MS P明朝",                   css: '"ＭＳ Ｐ明朝","MS PMincho"'},</w:t>
      </w:r>
    </w:p>
    <w:p>
      <w:r>
        <w:t xml:space="preserve">  seikai: {name: "HG正楷書体",                 css: '"HG正楷書体-PRO","HGSeikaishotaiPRO","HG正楷書体","HGSeikaishotai"'},</w:t>
      </w:r>
    </w:p>
    <w:p>
      <w:r>
        <w:t xml:space="preserve">  udnkb:  {name: "UD デジタル 教科書体 NK-B",  css: '"UD デジタル 教科書体 NK-B","UD Digi Kyokasho NK-B"'},</w:t>
      </w:r>
    </w:p>
    <w:p>
      <w:r>
        <w:t xml:space="preserve">};</w:t>
      </w:r>
    </w:p>
    <w:p>
      <w:r>
        <w:t xml:space="preserve">function applyFont() { const f = FONTS[D.cls.font] || FONTS.msui; document.documentElement.style.setProperty("--font", f.css + ',"Meiryo","Yu Gothic UI",sans-serif'); }</w:t>
      </w:r>
    </w:p>
    <w:p>
      <w:r>
        <w:t xml:space="preserve">const VERSION = "v8.7";</w:t>
      </w:r>
    </w:p>
    <w:p>
      <w:r>
        <w:t xml:space="preserve">const $ = (s, r = document) =&gt; r.querySelector(s);</w:t>
      </w:r>
    </w:p>
    <w:p>
      <w:r>
        <w:t xml:space="preserve">const $$ = (s, r = document) =&gt; Array.from(r.querySelectorAll(s));</w:t>
      </w:r>
    </w:p>
    <w:p>
      <w:r>
        <w:t xml:space="preserve">const esc = s =&gt; String(s ?? "").replace(/[&amp;&lt;&gt;"']/g, c =&gt; ({"&amp;":"&amp;amp;","&lt;":"&amp;lt;","&gt;":"&amp;gt;",'"':"&amp;quot;","'":"&amp;#39;"}[c]));</w:t>
      </w:r>
    </w:p>
    <w:p>
      <w:r>
        <w:t xml:space="preserve">const WD = ["日","月","火","水","木","金","土"];</w:t>
      </w:r>
    </w:p>
    <w:p>
      <w:r>
        <w:t xml:space="preserve">const CIRC = "①②③④⑤⑥⑦⑧⑨⑩⑪⑫⑬⑭⑮⑯⑰⑱⑲⑳㉑㉒㉓㉔㉕㉖㉗㉘㉙㉚㉛㉜㉝㉞㉟㊱㊲㊳㊴㊵㊶㊷㊸㊹㊺㊻㊼㊽㊾㊿";</w:t>
      </w:r>
    </w:p>
    <w:p>
      <w:r>
        <w:t xml:space="preserve">const circ = n =&gt; n &gt;= 1 &amp;&amp; n &lt;= 50 ? CIRC[n - 1] : "(" + n + ")";</w:t>
      </w:r>
    </w:p>
    <w:p/>
    <w:p>
      <w:r>
        <w:t xml:space="preserve">/* ---------- 日付 ---------- */</w:t>
      </w:r>
    </w:p>
    <w:p>
      <w:r>
        <w:t xml:space="preserve">const pad = n =&gt; String(n).padStart(2, "0");</w:t>
      </w:r>
    </w:p>
    <w:p>
      <w:r>
        <w:t xml:space="preserve">const ymd = (y, m, d) =&gt; { const t = new Date(y, m - 1, d); return t.getFullYear() + "-" + pad(t.getMonth() + 1) + "-" + pad(t.getDate()); };</w:t>
      </w:r>
    </w:p>
    <w:p>
      <w:r>
        <w:t xml:space="preserve">const parse = s =&gt; { const [y, m, d] = s.split("-").map(Number); return new Date(y, m - 1, d); };</w:t>
      </w:r>
    </w:p>
    <w:p>
      <w:r>
        <w:t xml:space="preserve">const fmt = t =&gt; t.getFullYear() + "-" + pad(t.getMonth() + 1) + "-" + pad(t.getDate());</w:t>
      </w:r>
    </w:p>
    <w:p>
      <w:r>
        <w:t xml:space="preserve">const addDays = (s, n) =&gt; { const t = parse(s); t.setDate(t.getDate() + n); return fmt(t); };</w:t>
      </w:r>
    </w:p>
    <w:p>
      <w:r>
        <w:t xml:space="preserve">const wday = s =&gt; parse(s).getDay();</w:t>
      </w:r>
    </w:p>
    <w:p>
      <w:r>
        <w:t xml:space="preserve">const mondayOf = s =&gt; addDays(s, -((wday(s) + 6) % 7));</w:t>
      </w:r>
    </w:p>
    <w:p>
      <w:r>
        <w:t xml:space="preserve">const md = s =&gt; { const t = parse(s); return (t.getMonth() + 1) + "/" + t.getDate(); };</w:t>
      </w:r>
    </w:p>
    <w:p>
      <w:r>
        <w:t xml:space="preserve">const today = () =&gt; fmt(new Date());</w:t>
      </w:r>
    </w:p>
    <w:p>
      <w:r>
        <w:t xml:space="preserve">const addYears = (s, n) =&gt; { if (!s) return s; const [y, m, d] = s.split("-").map(Number); return ymd(y + n, m, d); };</w:t>
      </w:r>
    </w:p>
    <w:p/>
    <w:p>
      <w:r>
        <w:t xml:space="preserve">/* ---------- 祝日 ---------- */</w:t>
      </w:r>
    </w:p>
    <w:p>
      <w:r>
        <w:t xml:space="preserve">const holCache = {};</w:t>
      </w:r>
    </w:p>
    <w:p>
      <w:r>
        <w:t xml:space="preserve">function holidaysOf(y) {</w:t>
      </w:r>
    </w:p>
    <w:p>
      <w:r>
        <w:t xml:space="preserve">  if (holCache[y]) return holCache[y];</w:t>
      </w:r>
    </w:p>
    <w:p>
      <w:r>
        <w:t xml:space="preserve">  const m = new Map();</w:t>
      </w:r>
    </w:p>
    <w:p>
      <w:r>
        <w:t xml:space="preserve">  const nthMon = (mo, n) =&gt; { const w = new Date(y, mo - 1, 1).getDay(); return 1 + ((8 - w) % 7) + (n - 1) * 7; };</w:t>
      </w:r>
    </w:p>
    <w:p>
      <w:r>
        <w:t xml:space="preserve">  const k = y - 1980;</w:t>
      </w:r>
    </w:p>
    <w:p>
      <w:r>
        <w:t xml:space="preserve">  const spring = Math.floor(20.8431 + 0.242194 * k - Math.floor(k / 4));</w:t>
      </w:r>
    </w:p>
    <w:p>
      <w:r>
        <w:t xml:space="preserve">  const autumn = Math.floor(23.2488 + 0.242194 * k - Math.floor(k / 4));</w:t>
      </w:r>
    </w:p>
    <w:p>
      <w:r>
        <w:t xml:space="preserve">  [[1,1,"元日"],[1,nthMon(1,2),"成人の日"],[2,11,"建国記念の日"],[2,23,"天皇誕生日"],[3,spring,"春分の日"],</w:t>
      </w:r>
    </w:p>
    <w:p>
      <w:r>
        <w:t xml:space="preserve">   [4,29,"昭和の日"],[5,3,"憲法記念日"],[5,4,"みどりの日"],[5,5,"こどもの日"],[7,nthMon(7,3),"海の日"],</w:t>
      </w:r>
    </w:p>
    <w:p>
      <w:r>
        <w:t xml:space="preserve">   [8,11,"山の日"],[9,nthMon(9,3),"敬老の日"],[9,autumn,"秋分の日"],[10,nthMon(10,2),"スポーツの日"],</w:t>
      </w:r>
    </w:p>
    <w:p>
      <w:r>
        <w:t xml:space="preserve">   [11,3,"文化の日"],[11,23,"勤労感謝の日"]].forEach(([mo, d, n]) =&gt; m.set(ymd(y, mo, d), n));</w:t>
      </w:r>
    </w:p>
    <w:p>
      <w:r>
        <w:t xml:space="preserve">  // 国民の休日（祝日にはさまれた日）</w:t>
      </w:r>
    </w:p>
    <w:p>
      <w:r>
        <w:t xml:space="preserve">  for (const d of Array.from(m.keys())) {</w:t>
      </w:r>
    </w:p>
    <w:p>
      <w:r>
        <w:t xml:space="preserve">    const n2 = addDays(d, 2), n1 = addDays(d, 1);</w:t>
      </w:r>
    </w:p>
    <w:p>
      <w:r>
        <w:t xml:space="preserve">    if (m.has(n2) &amp;&amp; !m.has(n1) &amp;&amp; wday(n1) !== 0) m.set(n1, "国民の休日");</w:t>
      </w:r>
    </w:p>
    <w:p>
      <w:r>
        <w:t xml:space="preserve">  }</w:t>
      </w:r>
    </w:p>
    <w:p>
      <w:r>
        <w:t xml:space="preserve">  // 振替休日</w:t>
      </w:r>
    </w:p>
    <w:p>
      <w:r>
        <w:t xml:space="preserve">  for (const d of Array.from(m.keys()).sort()) {</w:t>
      </w:r>
    </w:p>
    <w:p>
      <w:r>
        <w:t xml:space="preserve">    if (wday(d) === 0) { let x = addDays(d, 1); while (m.has(x)) x = addDays(x, 1); m.set(x, "振替休日"); }</w:t>
      </w:r>
    </w:p>
    <w:p>
      <w:r>
        <w:t xml:space="preserve">  }</w:t>
      </w:r>
    </w:p>
    <w:p>
      <w:r>
        <w:t xml:space="preserve">  return (holCache[y] = m);</w:t>
      </w:r>
    </w:p>
    <w:p>
      <w:r>
        <w:t xml:space="preserve">}</w:t>
      </w:r>
    </w:p>
    <w:p>
      <w:r>
        <w:t xml:space="preserve">const holiday = s =&gt; holidaysOf(+s.slice(0, 4)).get(s) || "";</w:t>
      </w:r>
    </w:p>
    <w:p/>
    <w:p>
      <w:r>
        <w:t xml:space="preserve">/* ---------- 初期データ ---------- */</w:t>
      </w:r>
    </w:p>
    <w:p>
      <w:r>
        <w:t xml:space="preserve">const SUBJ_DEF = [</w:t>
      </w:r>
    </w:p>
    <w:p>
      <w:r>
        <w:t xml:space="preserve">  ["国語","こくご","#F4C7C7","",[306,315,245,245,175,175]],</w:t>
      </w:r>
    </w:p>
    <w:p>
      <w:r>
        <w:t xml:space="preserve">  ["図書","としょ","#F6DCCB","国語",["○","○","○","○","○","○"]],</w:t>
      </w:r>
    </w:p>
    <w:p>
      <w:r>
        <w:t xml:space="preserve">  ["書写","しょしゃ","#EBD0D6","国語",["○","○","○","○","○","○"]],</w:t>
      </w:r>
    </w:p>
    <w:p>
      <w:r>
        <w:t xml:space="preserve">  ["社会","しゃかい","#F6E0A8","",["","",70,90,100,105]],</w:t>
      </w:r>
    </w:p>
    <w:p>
      <w:r>
        <w:t xml:space="preserve">  ["算数","さんすう","#BCD6F2","",[136,175,175,175,175,175]],</w:t>
      </w:r>
    </w:p>
    <w:p>
      <w:r>
        <w:t xml:space="preserve">  ["理科","りか","#C6E5C1","",["","",90,105,105,105]],</w:t>
      </w:r>
    </w:p>
    <w:p>
      <w:r>
        <w:t xml:space="preserve">  ["生活","せいかつ","#DCEDB5","",[102,105,"","","",""]],</w:t>
      </w:r>
    </w:p>
    <w:p>
      <w:r>
        <w:t xml:space="preserve">  ["音楽","おんがく","#F0C4DE","",[68,70,60,60,50,50]],</w:t>
      </w:r>
    </w:p>
    <w:p>
      <w:r>
        <w:t xml:space="preserve">  ["図工","ずこう","#FAD1AE","",[68,70,60,60,50,50]],</w:t>
      </w:r>
    </w:p>
    <w:p>
      <w:r>
        <w:t xml:space="preserve">  ["家庭","かてい","#EADCC0","",["","","","",60,55]],</w:t>
      </w:r>
    </w:p>
    <w:p>
      <w:r>
        <w:t xml:space="preserve">  ["体育","たいいく","#B8E2E6","",[102,105,105,105,90,90]],</w:t>
      </w:r>
    </w:p>
    <w:p>
      <w:r>
        <w:t xml:space="preserve">  ["保健","ほけん","#CFEDEF","体育",["","","○","○","○","○"]],</w:t>
      </w:r>
    </w:p>
    <w:p>
      <w:r>
        <w:t xml:space="preserve">  ["道徳","どうとく","#DED0F0","",[34,35,35,35,35,35]],</w:t>
      </w:r>
    </w:p>
    <w:p>
      <w:r>
        <w:t xml:space="preserve">  ["外国語","がいこくご","#CFD6F7","",["","",35,35,70,70]],</w:t>
      </w:r>
    </w:p>
    <w:p>
      <w:r>
        <w:t xml:space="preserve">  ["総合","そうごう","#E3DBC2","",["","",70,70,70,70]],</w:t>
      </w:r>
    </w:p>
    <w:p>
      <w:r>
        <w:t xml:space="preserve">  ["学級","がっきゅう","#E2E2E2","",[34,35,35,35,35,35]],</w:t>
      </w:r>
    </w:p>
    <w:p>
      <w:r>
        <w:t xml:space="preserve">  ["行事","ぎょうじ","#FFEE9E","",["○","○","○","○","○","○"]],</w:t>
      </w:r>
    </w:p>
    <w:p>
      <w:r>
        <w:t xml:space="preserve">  ["クラブ","クラブ","#D3ECEE","",["","","","○","○","○"]],</w:t>
      </w:r>
    </w:p>
    <w:p>
      <w:r>
        <w:t xml:space="preserve">  ["委員会","いいんかい","#E7DCF4","",["","","","","○","○"]],</w:t>
      </w:r>
    </w:p>
    <w:p>
      <w:r>
        <w:t xml:space="preserve">];</w:t>
      </w:r>
    </w:p>
    <w:p>
      <w:r>
        <w:t xml:space="preserve">function fiscalYearOf(s) { const t = parse(s); return t.getMonth() &gt;= 3 ? t.getFullYear() : t.getFullYear() - 1; }</w:t>
      </w:r>
    </w:p>
    <w:p>
      <w:r>
        <w:t xml:space="preserve">function defaultSchool(y) {</w:t>
      </w:r>
    </w:p>
    <w:p>
      <w:r>
        <w:t xml:space="preserve">  const oct = new Date(y, 9, 1).getDay(); const sports = 1 + ((8 - oct) % 7) + 7;</w:t>
      </w:r>
    </w:p>
    <w:p>
      <w:r>
        <w:t xml:space="preserve">  return {</w:t>
      </w:r>
    </w:p>
    <w:p>
      <w:r>
        <w:t xml:space="preserve">    year: y,</w:t>
      </w:r>
    </w:p>
    <w:p>
      <w:r>
        <w:t xml:space="preserve">    kokiStart: ymd(y, 10, sports + 1),</w:t>
      </w:r>
    </w:p>
    <w:p>
      <w:r>
        <w:t xml:space="preserve">    week1: mondayOf(ymd(y, 4, 7)),</w:t>
      </w:r>
    </w:p>
    <w:p>
      <w:r>
        <w:t xml:space="preserve">    periods: 6,</w:t>
      </w:r>
    </w:p>
    <w:p>
      <w:r>
        <w:t xml:space="preserve">    asaHours: "1/3",</w:t>
      </w:r>
    </w:p>
    <w:p>
      <w:r>
        <w:t xml:space="preserve">    confirmed: false,</w:t>
      </w:r>
    </w:p>
    <w:p>
      <w:r>
        <w:t xml:space="preserve">    breaks: [</w:t>
      </w:r>
    </w:p>
    <w:p>
      <w:r>
        <w:t xml:space="preserve">      {name: "春休み", from: ymd(y, 4, 1), to: ymd(y, 4, 6)},</w:t>
      </w:r>
    </w:p>
    <w:p>
      <w:r>
        <w:t xml:space="preserve">      {name: "夏休み", from: ymd(y, 7, 21), to: ymd(y, 8, 31)},</w:t>
      </w:r>
    </w:p>
    <w:p>
      <w:r>
        <w:t xml:space="preserve">      {name: "冬休み", from: ymd(y, 12, 26), to: ymd(y + 1, 1, 7)},</w:t>
      </w:r>
    </w:p>
    <w:p>
      <w:r>
        <w:t xml:space="preserve">      {name: "学年末休み", from: ymd(y + 1, 3, 25), to: ymd(y + 1, 3, 31)},</w:t>
      </w:r>
    </w:p>
    <w:p>
      <w:r>
        <w:t xml:space="preserve">    ],</w:t>
      </w:r>
    </w:p>
    <w:p>
      <w:r>
        <w:t xml:space="preserve">    subjects: SUBJ_DEF.map(([name, kana, color, parent, hours]) =&gt; ({name, kana, color, parent, hours: hours.slice()})),</w:t>
      </w:r>
    </w:p>
    <w:p>
      <w:r>
        <w:t xml:space="preserve">  };</w:t>
      </w:r>
    </w:p>
    <w:p>
      <w:r>
        <w:t xml:space="preserve">}</w:t>
      </w:r>
    </w:p>
    <w:p>
      <w:r>
        <w:t xml:space="preserve">function newData() {</w:t>
      </w:r>
    </w:p>
    <w:p>
      <w:r>
        <w:t xml:space="preserve">  return {</w:t>
      </w:r>
    </w:p>
    <w:p>
      <w:r>
        <w:t xml:space="preserve">    app: "shuan-tsukuru", ver: APP_VER, fileId: Math.random().toString(36).slice(2, 10), rev: 0, savedAt: "",</w:t>
      </w:r>
    </w:p>
    <w:p>
      <w:r>
        <w:t xml:space="preserve">    school: defaultSchool(fiscalYearOf(today())),</w:t>
      </w:r>
    </w:p>
    <w:p>
      <w:r>
        <w:t xml:space="preserve">    cls: {grade: 0, kumi: "", teacher: "", startDate: "", init: {}, theme: "midori", rateMode: "rate"},</w:t>
      </w:r>
    </w:p>
    <w:p>
      <w:r>
        <w:t xml:space="preserve">    timetable: {1: [], 2: [], 3: [], 4: [], 5: []},</w:t>
      </w:r>
    </w:p>
    <w:p>
      <w:r>
        <w:t xml:space="preserve">    units: {},</w:t>
      </w:r>
    </w:p>
    <w:p>
      <w:r>
        <w:t xml:space="preserve">    unitStart: {},</w:t>
      </w:r>
    </w:p>
    <w:p>
      <w:r>
        <w:t xml:space="preserve">    unitFrom: {},</w:t>
      </w:r>
    </w:p>
    <w:p>
      <w:r>
        <w:t xml:space="preserve">    weeks: {},</w:t>
      </w:r>
    </w:p>
    <w:p>
      <w:r>
        <w:t xml:space="preserve">    days: {},</w:t>
      </w:r>
    </w:p>
    <w:p>
      <w:r>
        <w:t xml:space="preserve">  };</w:t>
      </w:r>
    </w:p>
    <w:p>
      <w:r>
        <w:t xml:space="preserve">}</w:t>
      </w:r>
    </w:p>
    <w:p/>
    <w:p>
      <w:r>
        <w:t xml:space="preserve">/* ---------- 状態 ---------- */</w:t>
      </w:r>
    </w:p>
    <w:p>
      <w:r>
        <w:t xml:space="preserve">let D;</w:t>
      </w:r>
    </w:p>
    <w:p>
      <w:r>
        <w:t xml:space="preserve">let dirty = false;</w:t>
      </w:r>
    </w:p>
    <w:p>
      <w:r>
        <w:t xml:space="preserve">let curWeek = "";</w:t>
      </w:r>
    </w:p>
    <w:p>
      <w:r>
        <w:t xml:space="preserve">let curTab = "week";</w:t>
      </w:r>
    </w:p>
    <w:p>
      <w:r>
        <w:t xml:space="preserve">let curUnitSubj = "";</w:t>
      </w:r>
    </w:p>
    <w:p>
      <w:r>
        <w:t xml:space="preserve">const DRAFT_KEY = "shuan-tsukuru-draft:" + location.href;</w:t>
      </w:r>
    </w:p>
    <w:p>
      <w:r>
        <w:t xml:space="preserve">function loadEmbedded() {</w:t>
      </w:r>
    </w:p>
    <w:p>
      <w:r>
        <w:t xml:space="preserve">  try { const v = JSON.parse($("#shuan-data").textContent); if (v &amp;&amp; v.app === "shuan-tsukuru") return v; } catch (e) {}</w:t>
      </w:r>
    </w:p>
    <w:p>
      <w:r>
        <w:t xml:space="preserve">  return null;</w:t>
      </w:r>
    </w:p>
    <w:p>
      <w:r>
        <w:t xml:space="preserve">}</w:t>
      </w:r>
    </w:p>
    <w:p>
      <w:r>
        <w:t xml:space="preserve">function normalize(d) {</w:t>
      </w:r>
    </w:p>
    <w:p>
      <w:r>
        <w:t xml:space="preserve">  const n = newData();</w:t>
      </w:r>
    </w:p>
    <w:p>
      <w:r>
        <w:t xml:space="preserve">  for (const k of Object.keys(n)) if (d[k] === undefined) d[k] = n[k];</w:t>
      </w:r>
    </w:p>
    <w:p>
      <w:r>
        <w:t xml:space="preserve">  for (const k of Object.keys(n.school)) if (d.school[k] === undefined) d.school[k] = n.school[k];</w:t>
      </w:r>
    </w:p>
    <w:p>
      <w:r>
        <w:t xml:space="preserve">  for (const k of Object.keys(n.cls)) if (d.cls[k] === undefined) d.cls[k] = n.cls[k];</w:t>
      </w:r>
    </w:p>
    <w:p>
      <w:r>
        <w:t xml:space="preserve">  for (const w of [1,2,3,4,5]) if (!Array.isArray(d.timetable[w])) d.timetable[w] = [];</w:t>
      </w:r>
    </w:p>
    <w:p>
      <w:r>
        <w:t xml:space="preserve">  if ((d.ver || 1) &lt; 2) { for (const k in d.cls.init) d.cls.init[k] *= 4; delete d.school.printColor; }</w:t>
      </w:r>
    </w:p>
    <w:p>
      <w:r>
        <w:t xml:space="preserve">  if ((d.ver || 1) &lt; 3 &amp;&amp; !d.school.subjects.some(x =&gt; x.name === "保健")) {   // 保健を体育のすぐ下に足す（時数は体育にまとめる）</w:t>
      </w:r>
    </w:p>
    <w:p>
      <w:r>
        <w:t xml:space="preserve">    const i = d.school.subjects.findIndex(x =&gt; x.name === "体育");</w:t>
      </w:r>
    </w:p>
    <w:p>
      <w:r>
        <w:t xml:space="preserve">    d.school.subjects.splice(i &gt;= 0 ? i + 1 : d.school.subjects.length, 0, {name: "保健", kana: "ほけん", color: "#CFEDEF", parent: i &gt;= 0 ? "体育" : "", hours: ["", "", "○", "○", "○", "○"]});</w:t>
      </w:r>
    </w:p>
    <w:p>
      <w:r>
        <w:t xml:space="preserve">  }</w:t>
      </w:r>
    </w:p>
    <w:p>
      <w:r>
        <w:t xml:space="preserve">  addShorts(d);</w:t>
      </w:r>
    </w:p>
    <w:p>
      <w:r>
        <w:t xml:space="preserve">  d.ver = APP_VER;</w:t>
      </w:r>
    </w:p>
    <w:p>
      <w:r>
        <w:t xml:space="preserve">  if (!d.cls.theme) d.cls.theme = "midori";</w:t>
      </w:r>
    </w:p>
    <w:p>
      <w:r>
        <w:t xml:space="preserve">  if (!d.cls.font) d.cls.font = "msui";</w:t>
      </w:r>
    </w:p>
    <w:p>
      <w:r>
        <w:t xml:space="preserve">  if (!d.cls.courses) d.cls.courses = {};</w:t>
      </w:r>
    </w:p>
    <w:p>
      <w:r>
        <w:t xml:space="preserve">  if (!Array.isArray(d.school.asaEvents)) d.school.asaEvents = ["全校朝会", "児童集会", "音楽朝会"];</w:t>
      </w:r>
    </w:p>
    <w:p>
      <w:r>
        <w:t xml:space="preserve">  if (!d.cls.rateMode) d.cls.rateMode = "rate";</w:t>
      </w:r>
    </w:p>
    <w:p>
      <w:r>
        <w:t xml:space="preserve">  return d;</w:t>
      </w:r>
    </w:p>
    <w:p>
      <w:r>
        <w:t xml:space="preserve">}</w:t>
      </w:r>
    </w:p>
    <w:p>
      <w:r>
        <w:t xml:space="preserve">D = normalize(loadEmbedded() || newData());</w:t>
      </w:r>
    </w:p>
    <w:p/>
    <w:p>
      <w:r>
        <w:t xml:space="preserve">const P = () =&gt; D.school.periods;</w:t>
      </w:r>
    </w:p>
    <w:p>
      <w:r>
        <w:t xml:space="preserve">const subjByName = n =&gt; D.school.subjects.find(s =&gt; s.name === n);</w:t>
      </w:r>
    </w:p>
    <w:p>
      <w:r>
        <w:t xml:space="preserve">const gIdx = () =&gt; (D.cls.grade || 1) - 1;</w:t>
      </w:r>
    </w:p>
    <w:p>
      <w:r>
        <w:t xml:space="preserve">const subjUsed = s =&gt; D.cls.grade ? String(s.hours[gIdx()] ?? "").trim() !== "" : true;</w:t>
      </w:r>
    </w:p>
    <w:p>
      <w:r>
        <w:t xml:space="preserve">const subjHours = s =&gt; { const v = parseFloat(String(s.hours[gIdx()] ?? "")); return isFinite(v) ? v : null; };</w:t>
      </w:r>
    </w:p>
    <w:p>
      <w:r>
        <w:t xml:space="preserve">const gradeSubjects = () =&gt; D.school.subjects.filter(subjUsed);</w:t>
      </w:r>
    </w:p>
    <w:p>
      <w:r>
        <w:t xml:space="preserve">const topName = n =&gt; { const s = subjByName(n); return s &amp;&amp; s.parent &amp;&amp; subjByName(s.parent) ? s.parent : n; };</w:t>
      </w:r>
    </w:p>
    <w:p>
      <w:r>
        <w:t xml:space="preserve">const colorOf = n =&gt; (subjByName(n) || {}).color || (isAsaEvent(n) ? "#E9E9E9" : "#DDDDDD");</w:t>
      </w:r>
    </w:p>
    <w:p>
      <w:r>
        <w:t xml:space="preserve">const yearStart = () =&gt; ymd(D.school.year, 4, 1);</w:t>
      </w:r>
    </w:p>
    <w:p>
      <w:r>
        <w:t xml:space="preserve">const yearEnd = () =&gt; ymd(D.school.year + 1, 3, 31);</w:t>
      </w:r>
    </w:p>
    <w:p>
      <w:r>
        <w:t xml:space="preserve">const startDate = () =&gt; (D.cls.startDate &amp;&amp; D.cls.startDate &gt; yearStart()) ? D.cls.startDate : yearStart();</w:t>
      </w:r>
    </w:p>
    <w:p/>
    <w:p>
      <w:r>
        <w:t xml:space="preserve">function breakOf(s) { for (const b of D.school.breaks) if (b.from &amp;&amp; b.to &amp;&amp; s &gt;= b.from &amp;&amp; s &lt;= b.to) return b.name || "休業日"; return ""; }</w:t>
      </w:r>
    </w:p>
    <w:p>
      <w:r>
        <w:t xml:space="preserve">function weekRec(mon) { return D.weeks[mon] || {}; }</w:t>
      </w:r>
    </w:p>
    <w:p>
      <w:r>
        <w:t xml:space="preserve">function dayRec(s) { return D.days[s] || {}; }</w:t>
      </w:r>
    </w:p>
    <w:p>
      <w:r>
        <w:t xml:space="preserve">function offReason(s) {</w:t>
      </w:r>
    </w:p>
    <w:p>
      <w:r>
        <w:t xml:space="preserve">  if (s &lt; yearStart() || s &gt; yearEnd()) return "年度外";</w:t>
      </w:r>
    </w:p>
    <w:p>
      <w:r>
        <w:t xml:space="preserve">  const w = wday(s);</w:t>
      </w:r>
    </w:p>
    <w:p>
      <w:r>
        <w:t xml:space="preserve">  if (w === 0) return "日曜";</w:t>
      </w:r>
    </w:p>
    <w:p>
      <w:r>
        <w:t xml:space="preserve">  if (w === 6 &amp;&amp; !weekRec(mondayOf(s)).sat) return "土曜";</w:t>
      </w:r>
    </w:p>
    <w:p>
      <w:r>
        <w:t xml:space="preserve">  return holiday(s) || breakOf(s) || "";</w:t>
      </w:r>
    </w:p>
    <w:p>
      <w:r>
        <w:t xml:space="preserve">}</w:t>
      </w:r>
    </w:p>
    <w:p>
      <w:r>
        <w:t xml:space="preserve">// 休みの日の名前（祝日名・休業日の名前・自分で付けた名前）</w:t>
      </w:r>
    </w:p>
    <w:p>
      <w:r>
        <w:t xml:space="preserve">function offName(s) {</w:t>
      </w:r>
    </w:p>
    <w:p>
      <w:r>
        <w:t xml:space="preserve">  const r = dayRec(s);</w:t>
      </w:r>
    </w:p>
    <w:p>
      <w:r>
        <w:t xml:space="preserve">  if (r.off === true &amp;&amp; !offReason(s)) return r.offName || "休み";</w:t>
      </w:r>
    </w:p>
    <w:p>
      <w:r>
        <w:t xml:space="preserve">  return offReason(s) || r.offName || "休み";</w:t>
      </w:r>
    </w:p>
    <w:p>
      <w:r>
        <w:t xml:space="preserve">}</w:t>
      </w:r>
    </w:p>
    <w:p>
      <w:r>
        <w:t xml:space="preserve">function isSchoolDay(s) {</w:t>
      </w:r>
    </w:p>
    <w:p>
      <w:r>
        <w:t xml:space="preserve">  if (s &lt; yearStart() || s &gt; yearEnd()) return false;</w:t>
      </w:r>
    </w:p>
    <w:p>
      <w:r>
        <w:t xml:space="preserve">  const r = dayRec(s);</w:t>
      </w:r>
    </w:p>
    <w:p>
      <w:r>
        <w:t xml:space="preserve">  if (r.off === true) return false;</w:t>
      </w:r>
    </w:p>
    <w:p>
      <w:r>
        <w:t xml:space="preserve">  if (r.off === false) return true;</w:t>
      </w:r>
    </w:p>
    <w:p>
      <w:r>
        <w:t xml:space="preserve">  return !offReason(s);</w:t>
      </w:r>
    </w:p>
    <w:p>
      <w:r>
        <w:t xml:space="preserve">}</w:t>
      </w:r>
    </w:p>
    <w:p>
      <w:r>
        <w:t xml:space="preserve">function defaultSlots(s) {</w:t>
      </w:r>
    </w:p>
    <w:p>
      <w:r>
        <w:t xml:space="preserve">  const w = wday(s); const arr = [];</w:t>
      </w:r>
    </w:p>
    <w:p>
      <w:r>
        <w:t xml:space="preserve">  const tt = (w &gt;= 1 &amp;&amp; w &lt;= 5) ? D.timetable[w] : [];</w:t>
      </w:r>
    </w:p>
    <w:p>
      <w:r>
        <w:t xml:space="preserve">  for (let i = 0; i &lt;= P(); i++) arr.push({s: tt[i] || ""});</w:t>
      </w:r>
    </w:p>
    <w:p>
      <w:r>
        <w:t xml:space="preserve">  return arr;</w:t>
      </w:r>
    </w:p>
    <w:p>
      <w:r>
        <w:t xml:space="preserve">}</w:t>
      </w:r>
    </w:p>
    <w:p>
      <w:r>
        <w:t xml:space="preserve">function slotsOf(s) {</w:t>
      </w:r>
    </w:p>
    <w:p>
      <w:r>
        <w:t xml:space="preserve">  const r = D.days[s];</w:t>
      </w:r>
    </w:p>
    <w:p>
      <w:r>
        <w:t xml:space="preserve">  if (r &amp;&amp; r.slots) { const a = r.slots.slice(0, P() + 1); while (a.length &lt; P() + 1) a.push({s: ""}); return a; }</w:t>
      </w:r>
    </w:p>
    <w:p>
      <w:r>
        <w:t xml:space="preserve">  return defaultSlots(s);</w:t>
      </w:r>
    </w:p>
    <w:p>
      <w:r>
        <w:t xml:space="preserve">}</w:t>
      </w:r>
    </w:p>
    <w:p>
      <w:r>
        <w:t xml:space="preserve">function ensureDay(s) { return D.days[s] || (D.days[s] = {}); }</w:t>
      </w:r>
    </w:p>
    <w:p>
      <w:r>
        <w:t xml:space="preserve">function ensureSlots(s) {</w:t>
      </w:r>
    </w:p>
    <w:p>
      <w:r>
        <w:t xml:space="preserve">  const r = ensureDay(s);</w:t>
      </w:r>
    </w:p>
    <w:p>
      <w:r>
        <w:t xml:space="preserve">  if (!r.slots) r.slots = defaultSlots(s).map(x =&gt; ({...x}));</w:t>
      </w:r>
    </w:p>
    <w:p>
      <w:r>
        <w:t xml:space="preserve">  while (r.slots.length &lt; P() + 1) r.slots.push({s: ""});</w:t>
      </w:r>
    </w:p>
    <w:p>
      <w:r>
        <w:t xml:space="preserve">  return r.slots;</w:t>
      </w:r>
    </w:p>
    <w:p>
      <w:r>
        <w:t xml:space="preserve">}</w:t>
      </w:r>
    </w:p>
    <w:p>
      <w:r>
        <w:t xml:space="preserve">function ensureWeek(mon) { return D.weeks[mon] || (D.weeks[mon] = {}); }</w:t>
      </w:r>
    </w:p>
    <w:p/>
    <w:p>
      <w:r>
        <w:t xml:space="preserve">/* ---------- 単元計画の進み方と時数 ---------- */</w:t>
      </w:r>
    </w:p>
    <w:p>
      <w:r>
        <w:t xml:space="preserve">const lessonCount = u =&gt; Math.max(parseInt(u.total) || 0, (u.lessons || []).length);</w:t>
      </w:r>
    </w:p>
    <w:p>
      <w:r>
        <w:t xml:space="preserve">// 1年分の授業を日付順に見て、それぞれのコマが単元計画のどこにあたるかを決める</w:t>
      </w:r>
    </w:p>
    <w:p>
      <w:r>
        <w:t xml:space="preserve">function computeYear() {</w:t>
      </w:r>
    </w:p>
    <w:p>
      <w:r>
        <w:t xml:space="preserve">  const info = {};          // "日付|コマ" -&gt; {u, n, label, auto}</w:t>
      </w:r>
    </w:p>
    <w:p>
      <w:r>
        <w:t xml:space="preserve">  const counts = {};        // 日付 -&gt; {教科: 1/3時間単位}</w:t>
      </w:r>
    </w:p>
    <w:p>
      <w:r>
        <w:t xml:space="preserve">  const sched = {};         // 教科 -&gt; [ {first,last,used} ]</w:t>
      </w:r>
    </w:p>
    <w:p>
      <w:r>
        <w:t xml:space="preserve">  const ptr = {};</w:t>
      </w:r>
    </w:p>
    <w:p>
      <w:r>
        <w:t xml:space="preserve">  const st = startDate();</w:t>
      </w:r>
    </w:p>
    <w:p>
      <w:r>
        <w:t xml:space="preserve">  // コマに入れた【単元】【時】から、印刷用の「やまなし②③」と学習内容（最初の時のもの）を決める</w:t>
      </w:r>
    </w:p>
    <w:p>
      <w:r>
        <w:t xml:space="preserve">  function step(x, key, d) {</w:t>
      </w:r>
    </w:p>
    <w:p>
      <w:r>
        <w:t xml:space="preserve">    const fx = fixedText(x.s);   // 専科など、いつも同じ文言を入れる教科</w:t>
      </w:r>
    </w:p>
    <w:p>
      <w:r>
        <w:t xml:space="preserve">    if (!x.unit) { if (fx) info[key] = {label: "", auto: fx}; return; }</w:t>
      </w:r>
    </w:p>
    <w:p>
      <w:r>
        <w:t xml:space="preserve">    const nums = parseNos(x.no);</w:t>
      </w:r>
    </w:p>
    <w:p>
      <w:r>
        <w:t xml:space="preserve">    const units = D.units[x.s] || [];</w:t>
      </w:r>
    </w:p>
    <w:p>
      <w:r>
        <w:t xml:space="preserve">    const ui = units.findIndex(u =&gt; u.name === x.unit);</w:t>
      </w:r>
    </w:p>
    <w:p>
      <w:r>
        <w:t xml:space="preserve">    const un = units[ui];</w:t>
      </w:r>
    </w:p>
    <w:p>
      <w:r>
        <w:t xml:space="preserve">    const crs = courseOf(x);</w:t>
      </w:r>
    </w:p>
    <w:p>
      <w:r>
        <w:t xml:space="preserve">    info[key] = {unit: x.unit, nums, crs, label: x.unit + nums.map(circ).join("") + (crs ? " " + crs : ""), auto: fx || (un &amp;&amp; nums.length ? lessonText(un, nums[0]) : "")};</w:t>
      </w:r>
    </w:p>
    <w:p>
      <w:r>
        <w:t xml:space="preserve">    if (un) {</w:t>
      </w:r>
    </w:p>
    <w:p>
      <w:r>
        <w:t xml:space="preserve">      const sc = (sched[x.s] = sched[x.s] || []);</w:t>
      </w:r>
    </w:p>
    <w:p>
      <w:r>
        <w:t xml:space="preserve">      const e = (sc[ui] = sc[ui] || {first: d, last: d, done: new Set()});</w:t>
      </w:r>
    </w:p>
    <w:p>
      <w:r>
        <w:t xml:space="preserve">      e.last = d; nums.forEach(n =&gt; e.done.add(n));</w:t>
      </w:r>
    </w:p>
    <w:p>
      <w:r>
        <w:t xml:space="preserve">    }</w:t>
      </w:r>
    </w:p>
    <w:p>
      <w:r>
        <w:t xml:space="preserve">  }</w:t>
      </w:r>
    </w:p>
    <w:p>
      <w:r>
        <w:t xml:space="preserve">  for (let d = yearStart(); d &lt;= yearEnd(); d = addDays(d, 1)) {</w:t>
      </w:r>
    </w:p>
    <w:p>
      <w:r>
        <w:t xml:space="preserve">    if (d &lt; st || !isSchoolDay(d)) continue;</w:t>
      </w:r>
    </w:p>
    <w:p>
      <w:r>
        <w:t xml:space="preserve">    const sl = slotsOf(d); const c = {};</w:t>
      </w:r>
    </w:p>
    <w:p>
      <w:r>
        <w:t xml:space="preserve">    sl.forEach((x, i) =&gt; {</w:t>
      </w:r>
    </w:p>
    <w:p>
      <w:r>
        <w:t xml:space="preserve">      // 1コマを行事などで分けたとき（parts）は、それぞれの教科と時数で数える</w:t>
      </w:r>
    </w:p>
    <w:p>
      <w:r>
        <w:t xml:space="preserve">      const parts = [x, ...(i &gt; 0 &amp;&amp; x.parts ? x.parts : [])];</w:t>
      </w:r>
    </w:p>
    <w:p>
      <w:r>
        <w:t xml:space="preserve">      const split = parts.length &gt; 1;</w:t>
      </w:r>
    </w:p>
    <w:p>
      <w:r>
        <w:t xml:space="preserve">      parts.forEach((pt, k) =&gt; {</w:t>
      </w:r>
    </w:p>
    <w:p>
      <w:r>
        <w:t xml:space="preserve">        if (!pt.s) return;</w:t>
      </w:r>
    </w:p>
    <w:p>
      <w:r>
        <w:t xml:space="preserve">        if (i === 0 &amp;&amp; isAsaEvent(pt.s)) return;   // 朝会は時数に数えない</w:t>
      </w:r>
    </w:p>
    <w:p>
      <w:r>
        <w:t xml:space="preserve">        c[pt.s] = (c[pt.s] || 0) + (split ? parseHours(pt.h) : slotUnits(pt, i));</w:t>
      </w:r>
    </w:p>
    <w:p>
      <w:r>
        <w:t xml:space="preserve">        if (i === 0) return;</w:t>
      </w:r>
    </w:p>
    <w:p>
      <w:r>
        <w:t xml:space="preserve">        step(pt, d + "|" + i + (k ? "|" + k : ""), d);</w:t>
      </w:r>
    </w:p>
    <w:p>
      <w:r>
        <w:t xml:space="preserve">      });</w:t>
      </w:r>
    </w:p>
    <w:p>
      <w:r>
        <w:t xml:space="preserve">    });</w:t>
      </w:r>
    </w:p>
    <w:p>
      <w:r>
        <w:t xml:space="preserve">    counts[d] = c;</w:t>
      </w:r>
    </w:p>
    <w:p>
      <w:r>
        <w:t xml:space="preserve">  }</w:t>
      </w:r>
    </w:p>
    <w:p>
      <w:r>
        <w:t xml:space="preserve">  return {info, counts, sched};</w:t>
      </w:r>
    </w:p>
    <w:p>
      <w:r>
        <w:t xml:space="preserve">}</w:t>
      </w:r>
    </w:p>
    <w:p>
      <w:r>
        <w:t xml:space="preserve">let CY = null;</w:t>
      </w:r>
    </w:p>
    <w:p>
      <w:r>
        <w:t xml:space="preserve">const cy = () =&gt; CY || (CY = computeYear());</w:t>
      </w:r>
    </w:p>
    <w:p>
      <w:r>
        <w:t xml:space="preserve">function sumCounts(from, to, withInit) {</w:t>
      </w:r>
    </w:p>
    <w:p>
      <w:r>
        <w:t xml:space="preserve">  const r = {};</w:t>
      </w:r>
    </w:p>
    <w:p>
      <w:r>
        <w:t xml:space="preserve">  const c = cy().counts;</w:t>
      </w:r>
    </w:p>
    <w:p>
      <w:r>
        <w:t xml:space="preserve">  for (const d in c) if (d &gt;= from &amp;&amp; d &lt;= to) for (const k in c[d]) r[k] = (r[k] || 0) + c[d][k];</w:t>
      </w:r>
    </w:p>
    <w:p>
      <w:r>
        <w:t xml:space="preserve">  if (withInit) for (const k in D.cls.init) r[k] = (r[k] || 0) + (D.cls.init[k] || 0);</w:t>
      </w:r>
    </w:p>
    <w:p>
      <w:r>
        <w:t xml:space="preserve">  return r;</w:t>
      </w:r>
    </w:p>
    <w:p>
      <w:r>
        <w:t xml:space="preserve">}</w:t>
      </w:r>
    </w:p>
    <w:p>
      <w:r>
        <w:t xml:space="preserve">// 前に教科書の計画を入れたデータにも、週案に入る短い文を足す（はじめの読みこみ時はあとで呼ぶ）</w:t>
      </w:r>
    </w:p>
    <w:p>
      <w:r>
        <w:t xml:space="preserve">function addShorts(d) {</w:t>
      </w:r>
    </w:p>
    <w:p>
      <w:r>
        <w:t xml:space="preserve">  // 前に入れた算数の計画の、行の頭の●を外す</w:t>
      </w:r>
    </w:p>
    <w:p>
      <w:r>
        <w:t xml:space="preserve">  for (const u of (d.units || {})["算数"] || []) for (const k of ["short", "lessons"]) if (Array.isArray(u[k])) u[k] = u[k].map(t =&gt; String(t).replace(/(^|\n)●\s*/g, "$1"));</w:t>
      </w:r>
    </w:p>
    <w:p>
      <w:r>
        <w:t xml:space="preserve">  let presets; try { presets = PRESETS; } catch (e) { return; }</w:t>
      </w:r>
    </w:p>
    <w:p>
      <w:r>
        <w:t xml:space="preserve">  for (const k of Object.keys(presets)) {</w:t>
      </w:r>
    </w:p>
    <w:p>
      <w:r>
        <w:t xml:space="preserve">    const pr = presets[k]; const mine = (d.units || {})[pr.subject] || [];</w:t>
      </w:r>
    </w:p>
    <w:p>
      <w:r>
        <w:t xml:space="preserve">    for (const u of mine) { const src = pr.units.find(x =&gt; x.name === u.name); if (src &amp;&amp; src.short &amp;&amp; !u.short) u.short = src.short.slice(); }</w:t>
      </w:r>
    </w:p>
    <w:p>
      <w:r>
        <w:t xml:space="preserve">  }</w:t>
      </w:r>
    </w:p>
    <w:p>
      <w:r>
        <w:t xml:space="preserve">}</w:t>
      </w:r>
    </w:p>
    <w:p>
      <w:r>
        <w:t xml:space="preserve">// 週案に入る学習内容：短い文（ねらいの形）があればそれ、なければもとの文</w:t>
      </w:r>
    </w:p>
    <w:p>
      <w:r>
        <w:t xml:space="preserve">const fixedText = n =&gt; { const s = n &amp;&amp; subjByName(n); return s &amp;&amp; s.fixed ? String(s.fixed).trim() : ""; };</w:t>
      </w:r>
    </w:p>
    <w:p>
      <w:r>
        <w:t xml:space="preserve">const lessonText = (un, n) =&gt; ((un.short || [])[n - 1] || "").trim() || (un.lessons || [])[n - 1] || "";</w:t>
      </w:r>
    </w:p>
    <w:p>
      <w:r>
        <w:t xml:space="preserve">// 時の欄：「2」「2-3」「2・3」「2,4」などを番号の並びにする</w:t>
      </w:r>
    </w:p>
    <w:p>
      <w:r>
        <w:t xml:space="preserve">function parseNos(v) {</w:t>
      </w:r>
    </w:p>
    <w:p>
      <w:r>
        <w:t xml:space="preserve">  v = String(v ?? "").replace(/[０-９]/g, c =&gt; String.fromCharCode(c.charCodeAt(0) - 0xFEE0)).replace(/[－ー〜～]/g, "-").trim();</w:t>
      </w:r>
    </w:p>
    <w:p>
      <w:r>
        <w:t xml:space="preserve">  const out = [];</w:t>
      </w:r>
    </w:p>
    <w:p>
      <w:r>
        <w:t xml:space="preserve">  for (const part of v.split(/[,、・\s]+/)) {</w:t>
      </w:r>
    </w:p>
    <w:p>
      <w:r>
        <w:t xml:space="preserve">    const m = part.match(/^(\d+)(?:-(\d+))?$/);</w:t>
      </w:r>
    </w:p>
    <w:p>
      <w:r>
        <w:t xml:space="preserve">    if (!m) continue;</w:t>
      </w:r>
    </w:p>
    <w:p>
      <w:r>
        <w:t xml:space="preserve">    const a = +m[1], b = m[2] ? +m[2] : a;</w:t>
      </w:r>
    </w:p>
    <w:p>
      <w:r>
        <w:t xml:space="preserve">    for (let n = a; n &lt;= Math.min(b, a + 9); n++) if (n &gt;= 1 &amp;&amp; !out.includes(n)) out.push(n);</w:t>
      </w:r>
    </w:p>
    <w:p>
      <w:r>
        <w:t xml:space="preserve">  }</w:t>
      </w:r>
    </w:p>
    <w:p>
      <w:r>
        <w:t xml:space="preserve">  return out;</w:t>
      </w:r>
    </w:p>
    <w:p>
      <w:r>
        <w:t xml:space="preserve">}</w:t>
      </w:r>
    </w:p>
    <w:p>
      <w:r>
        <w:t xml:space="preserve">// 算数の3展開（3年生以上）：コースは単元ごとに覚えておく</w:t>
      </w:r>
    </w:p>
    <w:p>
      <w:r>
        <w:t xml:space="preserve">const COURSES = ["ホップ", "ステップ", "ジャンプ"];</w:t>
      </w:r>
    </w:p>
    <w:p>
      <w:r>
        <w:t xml:space="preserve">const hasCourse = subj =&gt; D.cls.grade &gt;= 3 &amp;&amp; subj === "算数";</w:t>
      </w:r>
    </w:p>
    <w:p>
      <w:r>
        <w:t xml:space="preserve">const courseOf = x =&gt; hasCourse(x.s) &amp;&amp; x.unit ? ((D.cls.courses[x.s] || {})[x.unit] || "") : "";</w:t>
      </w:r>
    </w:p>
    <w:p>
      <w:r>
        <w:t xml:space="preserve">// その単元で、この日より前に入れた最後の時の次の番号</w:t>
      </w:r>
    </w:p>
    <w:p>
      <w:r>
        <w:t xml:space="preserve">function nextNo(subj, unit, d, i) {</w:t>
      </w:r>
    </w:p>
    <w:p>
      <w:r>
        <w:t xml:space="preserve">  let last = 0;</w:t>
      </w:r>
    </w:p>
    <w:p>
      <w:r>
        <w:t xml:space="preserve">  for (const dd of Object.keys(D.days).sort()) {</w:t>
      </w:r>
    </w:p>
    <w:p>
      <w:r>
        <w:t xml:space="preserve">    if (dd &gt; d) break;</w:t>
      </w:r>
    </w:p>
    <w:p>
      <w:r>
        <w:t xml:space="preserve">    (D.days[dd].slots || []).forEach((x, ii) =&gt; {</w:t>
      </w:r>
    </w:p>
    <w:p>
      <w:r>
        <w:t xml:space="preserve">      if (dd === d &amp;&amp; ii &gt;= i) return;</w:t>
      </w:r>
    </w:p>
    <w:p>
      <w:r>
        <w:t xml:space="preserve">      [x, ...(x.parts || [])].forEach(pt =&gt; { if (pt.s === subj &amp;&amp; pt.unit === unit) last = Math.max(last, ...parseNos(pt.no), 0); });</w:t>
      </w:r>
    </w:p>
    <w:p>
      <w:r>
        <w:t xml:space="preserve">    });</w:t>
      </w:r>
    </w:p>
    <w:p>
      <w:r>
        <w:t xml:space="preserve">  }</w:t>
      </w:r>
    </w:p>
    <w:p>
      <w:r>
        <w:t xml:space="preserve">  return last + 1;</w:t>
      </w:r>
    </w:p>
    <w:p>
      <w:r>
        <w:t xml:space="preserve">}</w:t>
      </w:r>
    </w:p>
    <w:p>
      <w:r>
        <w:t xml:space="preserve">// 時数は1/12時間単位で数える（1/2・1/3・1/4を正しくたせるように）</w:t>
      </w:r>
    </w:p>
    <w:p>
      <w:r>
        <w:t xml:space="preserve">const U = 12;</w:t>
      </w:r>
    </w:p>
    <w:p>
      <w:r>
        <w:t xml:space="preserve">const FRAC = {2: "1/6", 3: "1/4", 4: "1/3", 6: "1/2", 8: "2/3", 9: "3/4", 10: "5/6"};</w:t>
      </w:r>
    </w:p>
    <w:p>
      <w:r>
        <w:t xml:space="preserve">function fr(t) {</w:t>
      </w:r>
    </w:p>
    <w:p>
      <w:r>
        <w:t xml:space="preserve">  t = Math.round(t || 0);</w:t>
      </w:r>
    </w:p>
    <w:p>
      <w:r>
        <w:t xml:space="preserve">  if (!t) return "0";</w:t>
      </w:r>
    </w:p>
    <w:p>
      <w:r>
        <w:t xml:space="preserve">  const neg = t &lt; 0; t = Math.abs(t);</w:t>
      </w:r>
    </w:p>
    <w:p>
      <w:r>
        <w:t xml:space="preserve">  const w = Math.floor(t / U), r = t % U;</w:t>
      </w:r>
    </w:p>
    <w:p>
      <w:r>
        <w:t xml:space="preserve">  if (r &amp;&amp; !FRAC[r]) return (neg ? "-" : "") + (t / U).toFixed(2);</w:t>
      </w:r>
    </w:p>
    <w:p>
      <w:r>
        <w:t xml:space="preserve">  return (neg ? "-" : "") + (w || !r ? w : "") + (w &amp;&amp; r ? " " : "") + (r ? FRAC[r] : "");</w:t>
      </w:r>
    </w:p>
    <w:p>
      <w:r>
        <w:t xml:space="preserve">}</w:t>
      </w:r>
    </w:p>
    <w:p>
      <w:r>
        <w:t xml:space="preserve">function parseHours(v) {</w:t>
      </w:r>
    </w:p>
    <w:p>
      <w:r>
        <w:t xml:space="preserve">  v = String(v ?? "").trim().replace(/[０-９．／]/g, c =&gt; String.fromCharCode(c.charCodeAt(0) - 0xFEE0)).replace(/\s+/g, " ");</w:t>
      </w:r>
    </w:p>
    <w:p>
      <w:r>
        <w:t xml:space="preserve">  if (!v) return 0;</w:t>
      </w:r>
    </w:p>
    <w:p>
      <w:r>
        <w:t xml:space="preserve">  const uni = {"½": 6, "⅓": 4, "⅔": 8, "¼": 3, "¾": 9, "⅙": 2, "⅚": 10};</w:t>
      </w:r>
    </w:p>
    <w:p>
      <w:r>
        <w:t xml:space="preserve">  let m = v.match(/^(\d+)?\s*([½⅓⅔¼¾⅙⅚])$/);</w:t>
      </w:r>
    </w:p>
    <w:p>
      <w:r>
        <w:t xml:space="preserve">  if (m) return (parseInt(m[1] || "0") * U) + uni[m[2]];</w:t>
      </w:r>
    </w:p>
    <w:p>
      <w:r>
        <w:t xml:space="preserve">  m = v.match(/^(?:(\d+) )?(\d+)\/(\d+)$/);</w:t>
      </w:r>
    </w:p>
    <w:p>
      <w:r>
        <w:t xml:space="preserve">  if (m &amp;&amp; +m[3]) return Math.round((parseInt(m[1] || "0") + m[2] / m[3]) * U);</w:t>
      </w:r>
    </w:p>
    <w:p>
      <w:r>
        <w:t xml:space="preserve">  const f = parseFloat(v); return isFinite(f) ? Math.round(f * U) : 0;</w:t>
      </w:r>
    </w:p>
    <w:p>
      <w:r>
        <w:t xml:space="preserve">}</w:t>
      </w:r>
    </w:p>
    <w:p>
      <w:r>
        <w:t xml:space="preserve">// コマの時数（右の欄が空なら1時間、朝は設定の時数）</w:t>
      </w:r>
    </w:p>
    <w:p>
      <w:r>
        <w:t xml:space="preserve">function slotUnits(x, i) {</w:t>
      </w:r>
    </w:p>
    <w:p>
      <w:r>
        <w:t xml:space="preserve">  const h = parseHours(x.h);</w:t>
      </w:r>
    </w:p>
    <w:p>
      <w:r>
        <w:t xml:space="preserve">  if (h &gt; 0) return h;</w:t>
      </w:r>
    </w:p>
    <w:p>
      <w:r>
        <w:t xml:space="preserve">  return i === 0 ? (parseHours(D.school.asaHours) || 4) : U;</w:t>
      </w:r>
    </w:p>
    <w:p>
      <w:r>
        <w:t xml:space="preserve">}</w:t>
      </w:r>
    </w:p>
    <w:p>
      <w:r>
        <w:t xml:space="preserve">const isAsaEvent = n =&gt; !!n &amp;&amp; !subjByName(n) &amp;&amp; (D.school.asaEvents || []).includes(n);</w:t>
      </w:r>
    </w:p>
    <w:p>
      <w:r>
        <w:t xml:space="preserve">// 朝の欄に出す時数：教科や行事を入れたら設定の時数（1/3）、朝会は時数に数えないので出さない</w:t>
      </w:r>
    </w:p>
    <w:p>
      <w:r>
        <w:t xml:space="preserve">const asaShown = x =&gt; !x.s || isAsaEvent(x.s) ? "" : (x.h || D.school.asaHours || "1/3");</w:t>
      </w:r>
    </w:p>
    <w:p>
      <w:r>
        <w:t xml:space="preserve">const isSpecial = s =&gt; s.sp !== undefined ? !!s.sp : ["行事","クラブ","委員会"].includes(s.name);</w:t>
      </w:r>
    </w:p>
    <w:p>
      <w:r>
        <w:t xml:space="preserve">// 教科ごとの表（図書・書写などは国語にまとめる）</w:t>
      </w:r>
    </w:p>
    <w:p>
      <w:r>
        <w:t xml:space="preserve">function totalsRows(maps) {</w:t>
      </w:r>
    </w:p>
    <w:p>
      <w:r>
        <w:t xml:space="preserve">  const rows = [];</w:t>
      </w:r>
    </w:p>
    <w:p>
      <w:r>
        <w:t xml:space="preserve">  for (const s of gradeSubjects()) {</w:t>
      </w:r>
    </w:p>
    <w:p>
      <w:r>
        <w:t xml:space="preserve">    if (s.parent &amp;&amp; subjByName(s.parent)) continue;</w:t>
      </w:r>
    </w:p>
    <w:p>
      <w:r>
        <w:t xml:space="preserve">    const kids = gradeSubjects().filter(k =&gt; k.parent === s.name);</w:t>
      </w:r>
    </w:p>
    <w:p>
      <w:r>
        <w:t xml:space="preserve">    const vals = maps.map(m =&gt; (m[s.name] || 0) + kids.reduce((a, k) =&gt; a + (m[k.name] || 0), 0));</w:t>
      </w:r>
    </w:p>
    <w:p>
      <w:r>
        <w:t xml:space="preserve">    rows.push({name: s.name, color: s.color, vals, std: subjHours(s), child: false, sp: isSpecial(s)});</w:t>
      </w:r>
    </w:p>
    <w:p>
      <w:r>
        <w:t xml:space="preserve">    for (const k of kids) rows.push({name: k.name, color: k.color, vals: maps.map(m =&gt; m[k.name] || 0), std: null, child: true});</w:t>
      </w:r>
    </w:p>
    <w:p>
      <w:r>
        <w:t xml:space="preserve">  }</w:t>
      </w:r>
    </w:p>
    <w:p>
      <w:r>
        <w:t xml:space="preserve">  return rows;</w:t>
      </w:r>
    </w:p>
    <w:p>
      <w:r>
        <w:t xml:space="preserve">}</w:t>
      </w:r>
    </w:p>
    <w:p/>
    <w:p>
      <w:r>
        <w:t xml:space="preserve">/* ---------- 変更と保存 ---------- */</w:t>
      </w:r>
    </w:p>
    <w:p>
      <w:r>
        <w:t xml:space="preserve">function changed(rerender = true) {</w:t>
      </w:r>
    </w:p>
    <w:p>
      <w:r>
        <w:t xml:space="preserve">  D.rev++; dirty = true; CY = null;</w:t>
      </w:r>
    </w:p>
    <w:p>
      <w:r>
        <w:t xml:space="preserve">  try { localStorage.setItem(DRAFT_KEY, JSON.stringify({rev: D.rev, at: new Date().toISOString(), data: D})); } catch (e) {}</w:t>
      </w:r>
    </w:p>
    <w:p>
      <w:r>
        <w:t xml:space="preserve">  showSaveState();</w:t>
      </w:r>
    </w:p>
    <w:p>
      <w:r>
        <w:t xml:space="preserve">  if (rerender) render();</w:t>
      </w:r>
    </w:p>
    <w:p>
      <w:r>
        <w:t xml:space="preserve">}</w:t>
      </w:r>
    </w:p>
    <w:p>
      <w:r>
        <w:t xml:space="preserve">function showSaveState() {</w:t>
      </w:r>
    </w:p>
    <w:p>
      <w:r>
        <w:t xml:space="preserve">  $("#saveState").textContent = dirty ? "保存していない変更があります" : (D.savedAt ? "保存済み " + D.savedAt.slice(5, 16).replace("T", " ").replace("-", "/") : "");</w:t>
      </w:r>
    </w:p>
    <w:p>
      <w:r>
        <w:t xml:space="preserve">}</w:t>
      </w:r>
    </w:p>
    <w:p>
      <w:r>
        <w:t xml:space="preserve">function toast(msg, ms = 2600) {</w:t>
      </w:r>
    </w:p>
    <w:p>
      <w:r>
        <w:t xml:space="preserve">  const t = $("#toast"); t.textContent = msg; t.hidden = false;</w:t>
      </w:r>
    </w:p>
    <w:p>
      <w:r>
        <w:t xml:space="preserve">  clearTimeout(toast.h); toast.h = setTimeout(() =&gt; t.hidden = true, ms);</w:t>
      </w:r>
    </w:p>
    <w:p>
      <w:r>
        <w:t xml:space="preserve">}</w:t>
      </w:r>
    </w:p>
    <w:p>
      <w:r>
        <w:t xml:space="preserve">function buildHtml(data) {</w:t>
      </w:r>
    </w:p>
    <w:p>
      <w:r>
        <w:t xml:space="preserve">  const open = '&lt;script id="shuan-data" type="application/json"&gt;';</w:t>
      </w:r>
    </w:p>
    <w:p>
      <w:r>
        <w:t xml:space="preserve">  const i = PRISTINE.indexOf(open);</w:t>
      </w:r>
    </w:p>
    <w:p>
      <w:r>
        <w:t xml:space="preserve">  const j = PRISTINE.indexOf("&lt;/" + "script&gt;", i);</w:t>
      </w:r>
    </w:p>
    <w:p>
      <w:r>
        <w:t xml:space="preserve">  const json = JSON.stringify(data).replace(/&lt;/g, "\\u003c");</w:t>
      </w:r>
    </w:p>
    <w:p>
      <w:r>
        <w:t xml:space="preserve">  return PRISTINE.slice(0, i + open.length) + json + PRISTINE.slice(j);</w:t>
      </w:r>
    </w:p>
    <w:p>
      <w:r>
        <w:t xml:space="preserve">}</w:t>
      </w:r>
    </w:p>
    <w:p>
      <w:r>
        <w:t xml:space="preserve">function fileBaseName() {</w:t>
      </w:r>
    </w:p>
    <w:p>
      <w:r>
        <w:t xml:space="preserve">  const c = D.cls;</w:t>
      </w:r>
    </w:p>
    <w:p>
      <w:r>
        <w:t xml:space="preserve">  return "週案ツクール_" + VERSION + (c.grade ? "_" + c.grade + "年" + (c.kumi ? c.kumi + "組" : "") : "");</w:t>
      </w:r>
    </w:p>
    <w:p>
      <w:r>
        <w:t xml:space="preserve">}</w:t>
      </w:r>
    </w:p>
    <w:p>
      <w:r>
        <w:t xml:space="preserve">function currentFileName() {</w:t>
      </w:r>
    </w:p>
    <w:p>
      <w:r>
        <w:t xml:space="preserve">  try { const p = decodeURIComponent(location.pathname); return p.slice(p.lastIndexOf("/") + 1); } catch (e) { return ""; }</w:t>
      </w:r>
    </w:p>
    <w:p>
      <w:r>
        <w:t xml:space="preserve">}</w:t>
      </w:r>
    </w:p>
    <w:p>
      <w:r>
        <w:t xml:space="preserve">// 保存先（ファイルの場所）を覚えておく</w:t>
      </w:r>
    </w:p>
    <w:p>
      <w:r>
        <w:t xml:space="preserve">function idb() {</w:t>
      </w:r>
    </w:p>
    <w:p>
      <w:r>
        <w:t xml:space="preserve">  return new Promise((res, rej) =&gt; {</w:t>
      </w:r>
    </w:p>
    <w:p>
      <w:r>
        <w:t xml:space="preserve">    const r = indexedDB.open("shuan-tsukuru", 1);</w:t>
      </w:r>
    </w:p>
    <w:p>
      <w:r>
        <w:t xml:space="preserve">    r.onupgradeneeded = () =&gt; r.result.createObjectStore("h");</w:t>
      </w:r>
    </w:p>
    <w:p>
      <w:r>
        <w:t xml:space="preserve">    r.onsuccess = () =&gt; res(r.result); r.onerror = () =&gt; rej(r.error);</w:t>
      </w:r>
    </w:p>
    <w:p>
      <w:r>
        <w:t xml:space="preserve">  });</w:t>
      </w:r>
    </w:p>
    <w:p>
      <w:r>
        <w:t xml:space="preserve">}</w:t>
      </w:r>
    </w:p>
    <w:p>
      <w:r>
        <w:t xml:space="preserve">async function idbGet(k) { try { const db = await idb(); return await new Promise(r =&gt; { const q = db.transaction("h").objectStore("h").get(k); q.onsuccess = () =&gt; r(q.result); q.onerror = () =&gt; r(null); }); } catch (e) { return null; } }</w:t>
      </w:r>
    </w:p>
    <w:p>
      <w:r>
        <w:t xml:space="preserve">async function idbSet(k, v) { try { const db = await idb(); await new Promise(r =&gt; { const t = db.transaction("h", "readwrite"); t.objectStore("h").put(v, k); t.oncomplete = r; t.onerror = r; }); } catch (e) {} }</w:t>
      </w:r>
    </w:p>
    <w:p>
      <w:r>
        <w:t xml:space="preserve">let handle = null;</w:t>
      </w:r>
    </w:p>
    <w:p>
      <w:r>
        <w:t xml:space="preserve">function download(name, text, type = "text/html") {</w:t>
      </w:r>
    </w:p>
    <w:p>
      <w:r>
        <w:t xml:space="preserve">  const a = document.createElement("a");</w:t>
      </w:r>
    </w:p>
    <w:p>
      <w:r>
        <w:t xml:space="preserve">  a.href = URL.createObjectURL(new Blob([text], {type}));</w:t>
      </w:r>
    </w:p>
    <w:p>
      <w:r>
        <w:t xml:space="preserve">  a.download = name; document.body.appendChild(a); a.click();</w:t>
      </w:r>
    </w:p>
    <w:p>
      <w:r>
        <w:t xml:space="preserve">  setTimeout(() =&gt; { URL.revokeObjectURL(a.href); a.remove(); }, 1000);</w:t>
      </w:r>
    </w:p>
    <w:p>
      <w:r>
        <w:t xml:space="preserve">}</w:t>
      </w:r>
    </w:p>
    <w:p>
      <w:r>
        <w:t xml:space="preserve">async function save() {</w:t>
      </w:r>
    </w:p>
    <w:p>
      <w:r>
        <w:t xml:space="preserve">  const prevSaved = D.savedAt;</w:t>
      </w:r>
    </w:p>
    <w:p>
      <w:r>
        <w:t xml:space="preserve">  const now = new Date();</w:t>
      </w:r>
    </w:p>
    <w:p>
      <w:r>
        <w:t xml:space="preserve">  D.savedAt = fmt(now) + "T" + pad(now.getHours()) + ":" + pad(now.getMinutes());</w:t>
      </w:r>
    </w:p>
    <w:p>
      <w:r>
        <w:t xml:space="preserve">  const html = buildHtml(D);</w:t>
      </w:r>
    </w:p>
    <w:p>
      <w:r>
        <w:t xml:space="preserve">  if (!window.showSaveFilePicker) {</w:t>
      </w:r>
    </w:p>
    <w:p>
      <w:r>
        <w:t xml:space="preserve">    download(currentFileName() || fileBaseName() + ".html", html);</w:t>
      </w:r>
    </w:p>
    <w:p>
      <w:r>
        <w:t xml:space="preserve">    dirty = false; showSaveState();</w:t>
      </w:r>
    </w:p>
    <w:p>
      <w:r>
        <w:t xml:space="preserve">    toast("ダウンロードしました。前のファイルと置きかえてください");</w:t>
      </w:r>
    </w:p>
    <w:p>
      <w:r>
        <w:t xml:space="preserve">    return;</w:t>
      </w:r>
    </w:p>
    <w:p>
      <w:r>
        <w:t xml:space="preserve">  }</w:t>
      </w:r>
    </w:p>
    <w:p>
      <w:r>
        <w:t xml:space="preserve">  try {</w:t>
      </w:r>
    </w:p>
    <w:p>
      <w:r>
        <w:t xml:space="preserve">    let h = handle || await idbGet("h:" + location.href);</w:t>
      </w:r>
    </w:p>
    <w:p>
      <w:r>
        <w:t xml:space="preserve">    let ok = false;</w:t>
      </w:r>
    </w:p>
    <w:p>
      <w:r>
        <w:t xml:space="preserve">    if (h) {</w:t>
      </w:r>
    </w:p>
    <w:p>
      <w:r>
        <w:t xml:space="preserve">      try {</w:t>
      </w:r>
    </w:p>
    <w:p>
      <w:r>
        <w:t xml:space="preserve">        let p = await h.queryPermission({mode: "readwrite"});</w:t>
      </w:r>
    </w:p>
    <w:p>
      <w:r>
        <w:t xml:space="preserve">        if (p !== "granted") p = await h.requestPermission({mode: "readwrite"});</w:t>
      </w:r>
    </w:p>
    <w:p>
      <w:r>
        <w:t xml:space="preserve">        ok = p === "granted";</w:t>
      </w:r>
    </w:p>
    <w:p>
      <w:r>
        <w:t xml:space="preserve">      } catch (e) { ok = false; }</w:t>
      </w:r>
    </w:p>
    <w:p>
      <w:r>
        <w:t xml:space="preserve">    }</w:t>
      </w:r>
    </w:p>
    <w:p>
      <w:r>
        <w:t xml:space="preserve">    if (!ok) {</w:t>
      </w:r>
    </w:p>
    <w:p>
      <w:r>
        <w:t xml:space="preserve">      toast("いま開いているこのファイルを選んで「保存」→「はい（置きかえる）」を押してください", 6000);</w:t>
      </w:r>
    </w:p>
    <w:p>
      <w:r>
        <w:t xml:space="preserve">      h = await window.showSaveFilePicker({suggestedName: currentFileName() || fileBaseName() + ".html", types: [{description: "週案ツクール（HTML）", accept: {"text/html": [".html"]}}]});</w:t>
      </w:r>
    </w:p>
    <w:p>
      <w:r>
        <w:t xml:space="preserve">    }</w:t>
      </w:r>
    </w:p>
    <w:p>
      <w:r>
        <w:t xml:space="preserve">    const w = await h.createWritable(); await w.write(html); await w.close();</w:t>
      </w:r>
    </w:p>
    <w:p>
      <w:r>
        <w:t xml:space="preserve">    handle = h; await idbSet("h:" + location.href, h);</w:t>
      </w:r>
    </w:p>
    <w:p>
      <w:r>
        <w:t xml:space="preserve">    dirty = false; showSaveState();</w:t>
      </w:r>
    </w:p>
    <w:p>
      <w:r>
        <w:t xml:space="preserve">    try { localStorage.removeItem(DRAFT_KEY); } catch (e) {}</w:t>
      </w:r>
    </w:p>
    <w:p>
      <w:r>
        <w:t xml:space="preserve">    const cur = currentFileName();</w:t>
      </w:r>
    </w:p>
    <w:p>
      <w:r>
        <w:t xml:space="preserve">    if (cur &amp;&amp; h.name !== cur) toast("「" + h.name + "」に保存しました。次からはそのファイルを開いてください", 7000);</w:t>
      </w:r>
    </w:p>
    <w:p>
      <w:r>
        <w:t xml:space="preserve">    else toast("保存しました");</w:t>
      </w:r>
    </w:p>
    <w:p>
      <w:r>
        <w:t xml:space="preserve">  } catch (e) {</w:t>
      </w:r>
    </w:p>
    <w:p>
      <w:r>
        <w:t xml:space="preserve">    D.savedAt = prevSaved;</w:t>
      </w:r>
    </w:p>
    <w:p>
      <w:r>
        <w:t xml:space="preserve">    if (e &amp;&amp; e.name === "AbortError") toast("保存をやめました");</w:t>
      </w:r>
    </w:p>
    <w:p>
      <w:r>
        <w:t xml:space="preserve">    else { toast("保存できませんでした。かわりにダウンロードします"); download(fileBaseName() + ".html", buildHtml(D)); }</w:t>
      </w:r>
    </w:p>
    <w:p>
      <w:r>
        <w:t xml:space="preserve">  }</w:t>
      </w:r>
    </w:p>
    <w:p>
      <w:r>
        <w:t xml:space="preserve">}</w:t>
      </w:r>
    </w:p>
    <w:p/>
    <w:p>
      <w:r>
        <w:t xml:space="preserve">/* ---------- 画面 ---------- */</w:t>
      </w:r>
    </w:p>
    <w:p>
      <w:r>
        <w:t xml:space="preserve">function subjOptions(sel, withBlank = true) {</w:t>
      </w:r>
    </w:p>
    <w:p>
      <w:r>
        <w:t xml:space="preserve">  let h = withBlank ? '&lt;option value=""&gt;―&lt;/option&gt;' : "";</w:t>
      </w:r>
    </w:p>
    <w:p>
      <w:r>
        <w:t xml:space="preserve">  const list = gradeSubjects();</w:t>
      </w:r>
    </w:p>
    <w:p>
      <w:r>
        <w:t xml:space="preserve">  if (sel &amp;&amp; !list.find(s =&gt; s.name === sel)) h += `&lt;option value="${esc(sel)}" selected&gt;${esc(sel)}&lt;/option&gt;`;</w:t>
      </w:r>
    </w:p>
    <w:p>
      <w:r>
        <w:t xml:space="preserve">  for (const s of list) h += `&lt;option value="${esc(s.name)}"${s.name === sel ? " selected" : ""}&gt;${esc(s.name)}&lt;/option&gt;`;</w:t>
      </w:r>
    </w:p>
    <w:p>
      <w:r>
        <w:t xml:space="preserve">  return h;</w:t>
      </w:r>
    </w:p>
    <w:p>
      <w:r>
        <w:t xml:space="preserve">}</w:t>
      </w:r>
    </w:p>
    <w:p>
      <w:r>
        <w:t xml:space="preserve">function render() {</w:t>
      </w:r>
    </w:p>
    <w:p>
      <w:r>
        <w:t xml:space="preserve">  applyFont();</w:t>
      </w:r>
    </w:p>
    <w:p>
      <w:r>
        <w:t xml:space="preserve">  $("#hdrCls").textContent = D.cls.grade ? `${D.school.year}年度　${D.cls.grade}年${D.cls.kumi ? D.cls.kumi + "組" : ""}　${D.cls.teacher}` : "";</w:t>
      </w:r>
    </w:p>
    <w:p>
      <w:r>
        <w:t xml:space="preserve">  renderBanners();</w:t>
      </w:r>
    </w:p>
    <w:p>
      <w:r>
        <w:t xml:space="preserve">  ({week: renderWeek, tt: renderTT, units: renderUnits, hours: renderHours, set: renderSet})[curTab]();</w:t>
      </w:r>
    </w:p>
    <w:p>
      <w:r>
        <w:t xml:space="preserve">  showSaveState();</w:t>
      </w:r>
    </w:p>
    <w:p>
      <w:r>
        <w:t xml:space="preserve">}</w:t>
      </w:r>
    </w:p>
    <w:p>
      <w:r>
        <w:t xml:space="preserve">function renderBanners() {</w:t>
      </w:r>
    </w:p>
    <w:p>
      <w:r>
        <w:t xml:space="preserve">  let h = "";</w:t>
      </w:r>
    </w:p>
    <w:p>
      <w:r>
        <w:t xml:space="preserve">  if (!D.cls.grade &amp;&amp; curTab !== "set") {</w:t>
      </w:r>
    </w:p>
    <w:p>
      <w:r>
        <w:t xml:space="preserve">    h += `&lt;div class="banner"&gt;&lt;b&gt;はじめに&lt;/b&gt;学年・組・担任名を入れてください。</w:t>
      </w:r>
    </w:p>
    <w:p>
      <w:r>
        <w:t xml:space="preserve">      &lt;select id="bnGrade"&gt;&lt;option value=""&gt;学年&lt;/option&gt;${[1,2,3,4,5,6].map(g =&gt; `&lt;option value="${g}"&gt;${g}年&lt;/option&gt;`).join("")}&lt;/select&gt;</w:t>
      </w:r>
    </w:p>
    <w:p>
      <w:r>
        <w:t xml:space="preserve">      &lt;span class="row" style="gap:4px"&gt;&lt;input type="text" id="bnKumi" placeholder="例：1" style="width:70px"&gt;組&lt;/span&gt;</w:t>
      </w:r>
    </w:p>
    <w:p>
      <w:r>
        <w:t xml:space="preserve">      &lt;input type="text" id="bnTeacher" placeholder="担任名" style="width:160px"&gt;</w:t>
      </w:r>
    </w:p>
    <w:p>
      <w:r>
        <w:t xml:space="preserve">      &lt;button class="btn primary" id="bnGo"&gt;決定&lt;/button&gt;&lt;/div&gt;`;</w:t>
      </w:r>
    </w:p>
    <w:p>
      <w:r>
        <w:t xml:space="preserve">  } else if (D.cls.grade &amp;&amp; !D.timetable[1].some(Boolean) &amp;&amp; curTab === "week") {</w:t>
      </w:r>
    </w:p>
    <w:p>
      <w:r>
        <w:t xml:space="preserve">    h += `&lt;div class="banner"&gt;&lt;b&gt;次に&lt;/b&gt;「時間割」のタブで、ふだんの時間割を入れてください。毎週の週案に自動で入ります。&lt;button class="btn" data-go="tt"&gt;時間割を入れる&lt;/button&gt;&lt;/div&gt;`;</w:t>
      </w:r>
    </w:p>
    <w:p>
      <w:r>
        <w:t xml:space="preserve">  }</w:t>
      </w:r>
    </w:p>
    <w:p>
      <w:r>
        <w:t xml:space="preserve">  const dr = draftInfo;</w:t>
      </w:r>
    </w:p>
    <w:p>
      <w:r>
        <w:t xml:space="preserve">  if (dr) h += `&lt;div class="banner"&gt;&lt;b&gt;保存していない入力が残っています&lt;/b&gt;（${esc(dr.at)}）。&lt;button class="btn primary" id="drYes"&gt;復元する&lt;/button&gt;&lt;button class="btn" id="drNo"&gt;捨てる&lt;/button&gt;&lt;/div&gt;`;</w:t>
      </w:r>
    </w:p>
    <w:p>
      <w:r>
        <w:t xml:space="preserve">  $("#banners").innerHTML = h;</w:t>
      </w:r>
    </w:p>
    <w:p>
      <w:r>
        <w:t xml:space="preserve">  const go = $("#bnGo");</w:t>
      </w:r>
    </w:p>
    <w:p>
      <w:r>
        <w:t xml:space="preserve">  if (go) go.onclick = () =&gt; {</w:t>
      </w:r>
    </w:p>
    <w:p>
      <w:r>
        <w:t xml:space="preserve">    const g = +$("#bnGrade").value;</w:t>
      </w:r>
    </w:p>
    <w:p>
      <w:r>
        <w:t xml:space="preserve">    if (!g) { toast("学年を選んでください"); return; }</w:t>
      </w:r>
    </w:p>
    <w:p>
      <w:r>
        <w:t xml:space="preserve">    D.cls.grade = g; D.cls.kumi = kumiOf($("#bnKumi").value); D.cls.teacher = $("#bnTeacher").value.trim();</w:t>
      </w:r>
    </w:p>
    <w:p>
      <w:r>
        <w:t xml:space="preserve">    const n = loadGradePresets(g, false);</w:t>
      </w:r>
    </w:p>
    <w:p>
      <w:r>
        <w:t xml:space="preserve">    changed();</w:t>
      </w:r>
    </w:p>
    <w:p>
      <w:r>
        <w:t xml:space="preserve">    if (n.length) toast(g + "年の単元計画（" + n.join("・") + "）を入れました");</w:t>
      </w:r>
    </w:p>
    <w:p>
      <w:r>
        <w:t xml:space="preserve">  };</w:t>
      </w:r>
    </w:p>
    <w:p>
      <w:r>
        <w:t xml:space="preserve">  $$("[data-go]").forEach(b =&gt; b.onclick = () =&gt; switchTab(b.dataset.go));</w:t>
      </w:r>
    </w:p>
    <w:p>
      <w:r>
        <w:t xml:space="preserve">  if ($("#drYes")) {</w:t>
      </w:r>
    </w:p>
    <w:p>
      <w:r>
        <w:t xml:space="preserve">    $("#drYes").onclick = () =&gt; { D = normalize(draftInfo.data); draftInfo = null; dirty = true; CY = null; render(); toast("復元しました。「保存」を押してください"); };</w:t>
      </w:r>
    </w:p>
    <w:p>
      <w:r>
        <w:t xml:space="preserve">    $("#drNo").onclick = () =&gt; { draftInfo = null; try { localStorage.removeItem(DRAFT_KEY); } catch (e) {} render(); };</w:t>
      </w:r>
    </w:p>
    <w:p>
      <w:r>
        <w:t xml:space="preserve">  }</w:t>
      </w:r>
    </w:p>
    <w:p>
      <w:r>
        <w:t xml:space="preserve">}</w:t>
      </w:r>
    </w:p>
    <w:p>
      <w:r>
        <w:t xml:space="preserve">// 「1組」と打っても「組」が重ならないように、最後の「組」をとる</w:t>
      </w:r>
    </w:p>
    <w:p>
      <w:r>
        <w:t xml:space="preserve">const kumiOf = v =&gt; String(v || "").trim().replace(/\s*組$/, "").trim();</w:t>
      </w:r>
    </w:p>
    <w:p>
      <w:r>
        <w:t xml:space="preserve">function switchTab(t) {</w:t>
      </w:r>
    </w:p>
    <w:p>
      <w:r>
        <w:t xml:space="preserve">  curTab = t;</w:t>
      </w:r>
    </w:p>
    <w:p>
      <w:r>
        <w:t xml:space="preserve">  $$("#tabs button").forEach(b =&gt; b.classList.toggle("on", b.dataset.tab === t));</w:t>
      </w:r>
    </w:p>
    <w:p>
      <w:r>
        <w:t xml:space="preserve">  for (const k of ["week","tt","units","hours","set"]) $("#tab-" + k).hidden = k !== t;</w:t>
      </w:r>
    </w:p>
    <w:p>
      <w:r>
        <w:t xml:space="preserve">  render();</w:t>
      </w:r>
    </w:p>
    <w:p>
      <w:r>
        <w:t xml:space="preserve">}</w:t>
      </w:r>
    </w:p>
    <w:p/>
    <w:p>
      <w:r>
        <w:t xml:space="preserve">/* 週案タブ */</w:t>
      </w:r>
    </w:p>
    <w:p>
      <w:r>
        <w:t xml:space="preserve">function weeksOfYear() {</w:t>
      </w:r>
    </w:p>
    <w:p>
      <w:r>
        <w:t xml:space="preserve">  const arr = [];</w:t>
      </w:r>
    </w:p>
    <w:p>
      <w:r>
        <w:t xml:space="preserve">  for (let m = mondayOf(yearStart()); m &lt;= yearEnd(); m = addDays(m, 7)) arr.push(m);</w:t>
      </w:r>
    </w:p>
    <w:p>
      <w:r>
        <w:t xml:space="preserve">  return arr;</w:t>
      </w:r>
    </w:p>
    <w:p>
      <w:r>
        <w:t xml:space="preserve">}</w:t>
      </w:r>
    </w:p>
    <w:p>
      <w:r>
        <w:t xml:space="preserve">const weekNo = mon =&gt; Math.round((parse(mon) - parse(D.school.week1 || mondayOf(yearStart()))) / 864e5 / 7) + 1;</w:t>
      </w:r>
    </w:p>
    <w:p>
      <w:r>
        <w:t xml:space="preserve">function weekDays(mon) {</w:t>
      </w:r>
    </w:p>
    <w:p>
      <w:r>
        <w:t xml:space="preserve">  const n = weekRec(mon).sat ? 6 : 5; const a = [];</w:t>
      </w:r>
    </w:p>
    <w:p>
      <w:r>
        <w:t xml:space="preserve">  for (let i = 0; i &lt; n; i++) a.push(addDays(mon, i));</w:t>
      </w:r>
    </w:p>
    <w:p>
      <w:r>
        <w:t xml:space="preserve">  return a;</w:t>
      </w:r>
    </w:p>
    <w:p>
      <w:r>
        <w:t xml:space="preserve">}</w:t>
      </w:r>
    </w:p>
    <w:p>
      <w:r>
        <w:t xml:space="preserve">function weekEdited(mon) {</w:t>
      </w:r>
    </w:p>
    <w:p>
      <w:r>
        <w:t xml:space="preserve">  if (D.weeks[mon] &amp;&amp; (D.weeks[mon].memo || D.weeks[mon].rec)) return true;</w:t>
      </w:r>
    </w:p>
    <w:p>
      <w:r>
        <w:t xml:space="preserve">  for (let i = 0; i &lt; 6; i++) if (D.days[addDays(mon, i)]) return true;</w:t>
      </w:r>
    </w:p>
    <w:p>
      <w:r>
        <w:t xml:space="preserve">  return false;</w:t>
      </w:r>
    </w:p>
    <w:p>
      <w:r>
        <w:t xml:space="preserve">}</w:t>
      </w:r>
    </w:p>
    <w:p>
      <w:r>
        <w:t xml:space="preserve">function weekTitle(mon) {</w:t>
      </w:r>
    </w:p>
    <w:p>
      <w:r>
        <w:t xml:space="preserve">  const n = weekNo(mon); const days = weekDays(mon);</w:t>
      </w:r>
    </w:p>
    <w:p>
      <w:r>
        <w:t xml:space="preserve">  return (n &gt;= 1 ? "第" + n + "週　" : "") + md(days[0]) + "（" + WD[wday(days[0])] + "）〜" + md(days[days.length - 1]) + "（" + WD[wday(days[days.length - 1])] + "）";</w:t>
      </w:r>
    </w:p>
    <w:p>
      <w:r>
        <w:t xml:space="preserve">}</w:t>
      </w:r>
    </w:p>
    <w:p>
      <w:r>
        <w:t xml:space="preserve">function unitFields(x, cls) {</w:t>
      </w:r>
    </w:p>
    <w:p>
      <w:r>
        <w:t xml:space="preserve">  const crs = hasCourse(x.s) &amp;&amp; x.unit ? `&lt;div class="crs"&gt;${COURSES.map(c =&gt; `&lt;button class="${courseOf(x) === c ? "on" : ""}" data-c="${c}" title="${esc(x.unit)}のコース（この単元のコマすべてに入ります）"&gt;${c}&lt;/button&gt;`).join("")}&lt;/div&gt;` : "";</w:t>
      </w:r>
    </w:p>
    <w:p>
      <w:r>
        <w:t xml:space="preserve">  return `&lt;div class="uf"&gt;&lt;input type="text" class="un${cls}" list="ul-${esc(x.s)}" value="${esc(x.unit || "")}" placeholder="単元" title="単元名（一覧から選ぶか、打ち込む）"&gt;&lt;input type="text" class="no${cls}" value="${esc(x.no || "")}" placeholder="時" title="何時間目か（例：2　2時間分なら 2-3）"&gt;&lt;/div&gt;${crs}`;</w:t>
      </w:r>
    </w:p>
    <w:p>
      <w:r>
        <w:t xml:space="preserve">}</w:t>
      </w:r>
    </w:p>
    <w:p>
      <w:r>
        <w:t xml:space="preserve">function slotHtml(d, i, x, off) {</w:t>
      </w:r>
    </w:p>
    <w:p>
      <w:r>
        <w:t xml:space="preserve">  const inf = cy().info[d + "|" + i] || {};</w:t>
      </w:r>
    </w:p>
    <w:p>
      <w:r>
        <w:t xml:space="preserve">  const col = x.s ? colorOf(x.s) : "#E5E5E5";</w:t>
      </w:r>
    </w:p>
    <w:p>
      <w:r>
        <w:t xml:space="preserve">  const manual = x.t !== undefined &amp;&amp; x.t !== null;</w:t>
      </w:r>
    </w:p>
    <w:p>
      <w:r>
        <w:t xml:space="preserve">  const val = manual ? x.t : (inf.auto || "");</w:t>
      </w:r>
    </w:p>
    <w:p>
      <w:r>
        <w:t xml:space="preserve">  const parts = x.parts || [];</w:t>
      </w:r>
    </w:p>
    <w:p>
      <w:r>
        <w:t xml:space="preserve">  const split = parts.length &gt; 0;</w:t>
      </w:r>
    </w:p>
    <w:p>
      <w:r>
        <w:t xml:space="preserve">  const hrWarn = pt =&gt; split &amp;&amp; pt.s &amp;&amp; !(parseHours(pt.h) &gt; 0) ? " warn" : "";</w:t>
      </w:r>
    </w:p>
    <w:p>
      <w:r>
        <w:t xml:space="preserve">  let ph = "";</w:t>
      </w:r>
    </w:p>
    <w:p>
      <w:r>
        <w:t xml:space="preserve">  parts.forEach((pt, k) =&gt; {</w:t>
      </w:r>
    </w:p>
    <w:p>
      <w:r>
        <w:t xml:space="preserve">    const inf2 = cy().info[d + "|" + i + "|" + (k + 1)] || {};</w:t>
      </w:r>
    </w:p>
    <w:p>
      <w:r>
        <w:t xml:space="preserve">    const pm = pt.t !== undefined &amp;&amp; pt.t !== null;</w:t>
      </w:r>
    </w:p>
    <w:p>
      <w:r>
        <w:t xml:space="preserve">    const pcol = pt.s ? colorOf(pt.s) : "#E5E5E5";</w:t>
      </w:r>
    </w:p>
    <w:p>
      <w:r>
        <w:t xml:space="preserve">    ph += `&lt;div class="part" data-k="${k}" style="--c:${pcol};--cbg:${pt.s ? pcol + "55" : "#fff"}"&gt;</w:t>
      </w:r>
    </w:p>
    <w:p>
      <w:r>
        <w:t xml:space="preserve">      &lt;div class="sh"&gt;&lt;input type="text" class="psubj" list="subjList" value="${esc(pt.s || "")}" placeholder="教科"&gt;&lt;input type="text" class="phr${hrWarn(pt)}" value="${esc(pt.h || "")}" placeholder="" title="この部分の時数"&gt;&lt;button class="pdel" title="分けるのをやめる"&gt;×&lt;/button&gt;&lt;/div&gt;</w:t>
      </w:r>
    </w:p>
    <w:p>
      <w:r>
        <w:t xml:space="preserve">      ${pt.s ? unitFields(pt, " p") : ""}</w:t>
      </w:r>
    </w:p>
    <w:p>
      <w:r>
        <w:t xml:space="preserve">      &lt;textarea class="pct${pm ? "" : " auto"}" placeholder="内容（例：避難訓練）"&gt;${esc(pm ? pt.t : (inf2.auto || ""))}&lt;/textarea&gt;</w:t>
      </w:r>
    </w:p>
    <w:p>
      <w:r>
        <w:t xml:space="preserve">    &lt;/div&gt;`;</w:t>
      </w:r>
    </w:p>
    <w:p>
      <w:r>
        <w:t xml:space="preserve">  });</w:t>
      </w:r>
    </w:p>
    <w:p>
      <w:r>
        <w:t xml:space="preserve">  return `&lt;div class="slot${split ? " split" : ""}" draggable="true" data-d="${d}" data-i="${i}" style="--c:${col};--cbg:${x.s ? col + "55" : "#fff"}"&gt;</w:t>
      </w:r>
    </w:p>
    <w:p>
      <w:r>
        <w:t xml:space="preserve">    &lt;div class="sh"&gt;&lt;span class="grip" title="ドラッグして別のコマと入れかえ"&gt;⋮⋮&lt;/span&gt;&lt;input type="text" class="subj" list="subjList" value="${esc(x.s || "")}" placeholder="―"&gt;&lt;input type="text" class="hr${hrWarn(x)}" value="${esc(x.h || "")}" placeholder="${split ? "" : "1"}" title="このコマの時数（1/2・1/3など）。${split ? "分けたときは必ず入れます" : "空欄は1時間"}"&gt;&lt;/div&gt;</w:t>
      </w:r>
    </w:p>
    <w:p>
      <w:r>
        <w:t xml:space="preserve">    ${x.s ? unitFields(x, "") : ""}</w:t>
      </w:r>
    </w:p>
    <w:p>
      <w:r>
        <w:t xml:space="preserve">    &lt;div class="tw"&gt;&lt;textarea class="ct${manual ? "" : " auto"}" placeholder="学習内容・めあて"&gt;${esc(val)}&lt;/textarea&gt;${manual &amp;&amp; inf.auto ? '&lt;button class="rv" title="単元計画の内容にもどす"&gt;↺&lt;/button&gt;' : ""}&lt;/div&gt;</w:t>
      </w:r>
    </w:p>
    <w:p>
      <w:r>
        <w:t xml:space="preserve">    ${ph}${!off &amp;&amp; parts.length &lt; 2 ? `&lt;button class="btn small psplit" title="1時間の中に行事などがあるとき、コマを分けます（3つまで）"&gt;＋分ける&lt;/button&gt;` : ""}</w:t>
      </w:r>
    </w:p>
    <w:p>
      <w:r>
        <w:t xml:space="preserve">  &lt;/div&gt;`;</w:t>
      </w:r>
    </w:p>
    <w:p>
      <w:r>
        <w:t xml:space="preserve">}</w:t>
      </w:r>
    </w:p>
    <w:p>
      <w:r>
        <w:t xml:space="preserve">const BREAKS = [[2, "naka", "中"], [4, "hiru", "昼"]];</w:t>
      </w:r>
    </w:p>
    <w:p>
      <w:r>
        <w:t xml:space="preserve">function renderWeek() {</w:t>
      </w:r>
    </w:p>
    <w:p>
      <w:r>
        <w:t xml:space="preserve">  const el = $("#tab-week");</w:t>
      </w:r>
    </w:p>
    <w:p>
      <w:r>
        <w:t xml:space="preserve">  const weeks = weeksOfYear();</w:t>
      </w:r>
    </w:p>
    <w:p>
      <w:r>
        <w:t xml:space="preserve">  if (!curWeek || !weeks.includes(curWeek)) {</w:t>
      </w:r>
    </w:p>
    <w:p>
      <w:r>
        <w:t xml:space="preserve">    const t = mondayOf(today());</w:t>
      </w:r>
    </w:p>
    <w:p>
      <w:r>
        <w:t xml:space="preserve">    curWeek = weeks.includes(t) ? t : weeks[0];</w:t>
      </w:r>
    </w:p>
    <w:p>
      <w:r>
        <w:t xml:space="preserve">  }</w:t>
      </w:r>
    </w:p>
    <w:p>
      <w:r>
        <w:t xml:space="preserve">  const mon = curWeek; const wr = weekRec(mon); const days = weekDays(mon);</w:t>
      </w:r>
    </w:p>
    <w:p>
      <w:r>
        <w:t xml:space="preserve">  let wopts = weeks.map(m =&gt; `&lt;option value="${m}"${m === mon ? " selected" : ""}&gt;${weekEdited(m) ? "● " : "　"}${esc(weekTitle(m))}&lt;/option&gt;`).join("");</w:t>
      </w:r>
    </w:p>
    <w:p>
      <w:r>
        <w:t xml:space="preserve">  let h = `&lt;div class="weekbar"&gt;</w:t>
      </w:r>
    </w:p>
    <w:p>
      <w:r>
        <w:t xml:space="preserve">    &lt;button class="btn" id="wPrev"&gt;◀ 前の週&lt;/button&gt;</w:t>
      </w:r>
    </w:p>
    <w:p>
      <w:r>
        <w:t xml:space="preserve">    &lt;select id="wSel"&gt;${wopts}&lt;/select&gt;</w:t>
      </w:r>
    </w:p>
    <w:p>
      <w:r>
        <w:t xml:space="preserve">    &lt;button class="btn" id="wNext"&gt;次の週 ▶&lt;/button&gt;</w:t>
      </w:r>
    </w:p>
    <w:p>
      <w:r>
        <w:t xml:space="preserve">    &lt;button class="btn" id="wToday"&gt;今週&lt;/button&gt;</w:t>
      </w:r>
    </w:p>
    <w:p>
      <w:r>
        <w:t xml:space="preserve">    &lt;span class="sp" style="flex:1"&gt;&lt;/span&gt;</w:t>
      </w:r>
    </w:p>
    <w:p>
      <w:r>
        <w:t xml:space="preserve">    &lt;label class="row" style="gap:4px"&gt;&lt;input type="checkbox" id="wSat"${wr.sat ? " checked" : ""}&gt; 土曜授業がある&lt;/label&gt;</w:t>
      </w:r>
    </w:p>
    <w:p>
      <w:r>
        <w:t xml:space="preserve">    &lt;button class="btn" id="wPrint"&gt;🖨 印刷（B5縦）&lt;/button&gt;</w:t>
      </w:r>
    </w:p>
    <w:p>
      <w:r>
        <w:t xml:space="preserve">    &lt;button class="btn" id="wPdf" title="印刷の画面で「PDFとして保存」を選ぶと、このファイル名で保存されます"&gt;📄 PDFで保存&lt;/button&gt;</w:t>
      </w:r>
    </w:p>
    <w:p>
      <w:r>
        <w:t xml:space="preserve">  &lt;/div&gt;</w:t>
      </w:r>
    </w:p>
    <w:p>
      <w:r>
        <w:t xml:space="preserve">  &lt;div class="weeklayout"&gt;&lt;div&gt;</w:t>
      </w:r>
    </w:p>
    <w:p>
      <w:r>
        <w:t xml:space="preserve">  ${Object.keys(D.units).map(k =&gt; `&lt;datalist id="ul-${esc(k)}"&gt;${(D.units[k] || []).map(u =&gt; `&lt;option value="${esc(u.name)}"&gt;`).join("")}&lt;option value="なし"&gt;&lt;/datalist&gt;`).join("")}</w:t>
      </w:r>
    </w:p>
    <w:p>
      <w:r>
        <w:t xml:space="preserve">  &lt;datalist id="asaList"&gt;${gradeSubjects().map(x =&gt; `&lt;option value="${esc(x.name)}"&gt;`).join("")}${(D.school.asaEvents || []).map(n =&gt; `&lt;option value="${esc(n)}"&gt;`).join("")}&lt;option value="なし"&gt;&lt;/datalist&gt;</w:t>
      </w:r>
    </w:p>
    <w:p>
      <w:r>
        <w:t xml:space="preserve">  &lt;datalist id="subjList"&gt;${gradeSubjects().map(x =&gt; `&lt;option value="${esc(x.name)}"&gt;`).join("")}&lt;option value="なし"&gt;&lt;/datalist&gt;</w:t>
      </w:r>
    </w:p>
    <w:p>
      <w:r>
        <w:t xml:space="preserve">  &lt;div class="gridwrap"&gt;&lt;table class="wk"&gt;&lt;colgroup&gt;&lt;col style="width:44px"&gt;${days.map(() =&gt; "&lt;col&gt;").join("")}&lt;/colgroup&gt;&lt;thead&gt;&lt;tr&gt;&lt;th class="lab"&gt;&lt;/th&gt;`;</w:t>
      </w:r>
    </w:p>
    <w:p>
      <w:r>
        <w:t xml:space="preserve">  for (const d of days) {</w:t>
      </w:r>
    </w:p>
    <w:p>
      <w:r>
        <w:t xml:space="preserve">    const w = wday(d); const off = !isSchoolDay(d); const r = dayRec(d);</w:t>
      </w:r>
    </w:p>
    <w:p>
      <w:r>
        <w:t xml:space="preserve">    const reason = offReason(d);</w:t>
      </w:r>
    </w:p>
    <w:p>
      <w:r>
        <w:t xml:space="preserve">    let tog = "";</w:t>
      </w:r>
    </w:p>
    <w:p>
      <w:r>
        <w:t xml:space="preserve">    if (d &gt;= yearStart() &amp;&amp; d &lt;= yearEnd()) {</w:t>
      </w:r>
    </w:p>
    <w:p>
      <w:r>
        <w:t xml:space="preserve">      tog = off ? `&lt;button class="btn small" data-on="${d}" title="この日を授業日にする"&gt;授業日にする&lt;/button&gt;` : `&lt;button class="btn small" data-offd="${d}" title="この日を休みにする"&gt;休みにする&lt;/button&gt;`;</w:t>
      </w:r>
    </w:p>
    <w:p>
      <w:r>
        <w:t xml:space="preserve">    }</w:t>
      </w:r>
    </w:p>
    <w:p>
      <w:r>
        <w:t xml:space="preserve">    h += `&lt;th&gt;&lt;div class="dd"&gt;&lt;span class="wd${w}"&gt;${md(d)}（${WD[w]}）&lt;/span&gt;${tog}&lt;/div&gt;${off ? `&lt;div class="offlab"&gt;${esc(offName(d))}&lt;/div&gt;` : ""}&lt;/th&gt;`;</w:t>
      </w:r>
    </w:p>
    <w:p>
      <w:r>
        <w:t xml:space="preserve">  }</w:t>
      </w:r>
    </w:p>
    <w:p>
      <w:r>
        <w:t xml:space="preserve">  h += `&lt;/tr&gt;&lt;/thead&gt;&lt;tbody&gt;&lt;tr&gt;&lt;th class="lab"&gt;行事&lt;/th&gt;`;</w:t>
      </w:r>
    </w:p>
    <w:p>
      <w:r>
        <w:t xml:space="preserve">  for (const d of days) {</w:t>
      </w:r>
    </w:p>
    <w:p>
      <w:r>
        <w:t xml:space="preserve">    const hol = holiday(d) || breakOf(d);</w:t>
      </w:r>
    </w:p>
    <w:p>
      <w:r>
        <w:t xml:space="preserve">    h += `&lt;td class="${isSchoolDay(d) ? "" : "off"}"&gt;&lt;textarea class="ev" data-d="${d}" placeholder="${esc(hol || "")}"&gt;${esc(dayRec(d).event || "")}&lt;/textarea&gt;&lt;/td&gt;`;</w:t>
      </w:r>
    </w:p>
    <w:p>
      <w:r>
        <w:t xml:space="preserve">  }</w:t>
      </w:r>
    </w:p>
    <w:p>
      <w:r>
        <w:t xml:space="preserve">  h += `&lt;/tr&gt;&lt;tr&gt;&lt;th class="lab"&gt;朝&lt;/th&gt;`;</w:t>
      </w:r>
    </w:p>
    <w:p>
      <w:r>
        <w:t xml:space="preserve">  for (const d of days) {</w:t>
      </w:r>
    </w:p>
    <w:p>
      <w:r>
        <w:t xml:space="preserve">    const x = slotsOf(d)[0]; const col = x.s ? colorOf(x.s) : "#E5E5E5";</w:t>
      </w:r>
    </w:p>
    <w:p>
      <w:r>
        <w:t xml:space="preserve">    h += `&lt;td class="${isSchoolDay(d) ? "" : "off"}"&gt;&lt;div class="asa" data-d="${d}" style="--c:${col};--cbg:${x.s ? col + "55" : "#fff"}"&gt;&lt;div class="sh"&gt;&lt;input type="text" class="subj" list="asaList" value="${esc(x.s || "")}" placeholder="―"&gt;${isAsaEvent(x.s) ? `&lt;input type="text" class="hr" value="" placeholder="―" readonly title="朝会は時数に数えません"&gt;` : `&lt;input type="text" class="hr" value="${esc(asaShown(x))}" placeholder="${esc(D.school.asaHours || "1/3")}" title="朝の時間の時数。空欄は設定の時数"&gt;`}&lt;/div&gt;&lt;input type="text" class="ct" value="${esc(x.t || "")}" placeholder="内容"&gt;&lt;/div&gt;&lt;/td&gt;`;</w:t>
      </w:r>
    </w:p>
    <w:p>
      <w:r>
        <w:t xml:space="preserve">  }</w:t>
      </w:r>
    </w:p>
    <w:p>
      <w:r>
        <w:t xml:space="preserve">  h += "&lt;/tr&gt;";</w:t>
      </w:r>
    </w:p>
    <w:p>
      <w:r>
        <w:t xml:space="preserve">  for (let i = 1; i &lt;= P(); i++) {</w:t>
      </w:r>
    </w:p>
    <w:p>
      <w:r>
        <w:t xml:space="preserve">    h += `&lt;tr&gt;&lt;th class="lab"&gt;${i}&lt;/th&gt;`;</w:t>
      </w:r>
    </w:p>
    <w:p>
      <w:r>
        <w:t xml:space="preserve">    for (const d of days) h += `&lt;td class="${isSchoolDay(d) ? "" : "off"}"&gt;${slotHtml(d, i, slotsOf(d)[i], !isSchoolDay(d))}&lt;/td&gt;`;</w:t>
      </w:r>
    </w:p>
    <w:p>
      <w:r>
        <w:t xml:space="preserve">    h += "&lt;/tr&gt;";</w:t>
      </w:r>
    </w:p>
    <w:p>
      <w:r>
        <w:t xml:space="preserve">    // 中休み（2時間目のあと）・昼休み（4時間目のあと）</w:t>
      </w:r>
    </w:p>
    <w:p>
      <w:r>
        <w:t xml:space="preserve">    for (const [after, key, lab] of BREAKS) if (i === Math.min(after, P())) {</w:t>
      </w:r>
    </w:p>
    <w:p>
      <w:r>
        <w:t xml:space="preserve">      h += `&lt;tr class="brk"&gt;&lt;th class="lab"&gt;${lab}&lt;/th&gt;`;</w:t>
      </w:r>
    </w:p>
    <w:p>
      <w:r>
        <w:t xml:space="preserve">      for (const d of days) h += `&lt;td class="${isSchoolDay(d) ? "" : "off"}"&gt;&lt;textarea class="br" data-d="${d}" data-k="${key}" placeholder="${lab}休みの予定"&gt;${esc(dayRec(d)[key] || "")}&lt;/textarea&gt;&lt;/td&gt;`;</w:t>
      </w:r>
    </w:p>
    <w:p>
      <w:r>
        <w:t xml:space="preserve">      h += "&lt;/tr&gt;";</w:t>
      </w:r>
    </w:p>
    <w:p>
      <w:r>
        <w:t xml:space="preserve">    }</w:t>
      </w:r>
    </w:p>
    <w:p>
      <w:r>
        <w:t xml:space="preserve">  }</w:t>
      </w:r>
    </w:p>
    <w:p>
      <w:r>
        <w:t xml:space="preserve">  h += `&lt;tr&gt;&lt;th class="lab"&gt;備考&lt;/th&gt;`;</w:t>
      </w:r>
    </w:p>
    <w:p>
      <w:r>
        <w:t xml:space="preserve">  for (const d of days) h += `&lt;td class="${isSchoolDay(d) ? "" : "off"}"&gt;&lt;textarea class="note" data-d="${d}" placeholder="記録・振り返り"&gt;${esc(dayRec(d).note || "")}&lt;/textarea&gt;&lt;/td&gt;`;</w:t>
      </w:r>
    </w:p>
    <w:p>
      <w:r>
        <w:t xml:space="preserve">  h += `&lt;/tr&gt;&lt;/tbody&gt;&lt;/table&gt;&lt;/div&gt;</w:t>
      </w:r>
    </w:p>
    <w:p>
      <w:r>
        <w:t xml:space="preserve">  &lt;div class="memo" style="margin-top:8px"&gt;&lt;b&gt;メモ&lt;/b&gt;（印刷では時数表の下）&lt;textarea id="wMemo" placeholder="連絡・持ち物など"&gt;${esc(wr.memo || "")}&lt;/textarea&gt;&lt;/div&gt;</w:t>
      </w:r>
    </w:p>
    <w:p>
      <w:r>
        <w:t xml:space="preserve">  &lt;div class="memo" style="margin-top:8px"&gt;&lt;b&gt;記録欄&lt;/b&gt;（印刷ではいちばん下）&lt;textarea id="wRec" placeholder="週の振り返り・記録"&gt;${esc(wr.rec || "")}&lt;/textarea&gt;&lt;/div&gt;</w:t>
      </w:r>
    </w:p>
    <w:p>
      <w:r>
        <w:t xml:space="preserve">  &lt;p class="hint"&gt;・教科の欄は、クリックすると一覧が出ます。打ち込んでもかまいません。消すときは「なし」を選びます。&lt;br&gt;・教科の下に【単元】【時】を入れると、単元計画からその時間の学習内容が入ります。2時間分を1時間でやるときは、時に「2-3」と入れます（内容は第2時のもの、印刷は「やまなし②③」）。単元を選ぶと、時には前の続きの番号が入ります。単元の欄はクリックするといつでも全部の単元が出るので、まちがえたときは選び直せます（消すときは「なし」）。&lt;br&gt;・コマの左の「⋮⋮」をドラッグすると、別のコマと入れかえられます（授業変更）。&lt;br&gt;・学習内容を書きかえると、その文が優先されます。「↺」で単元計画の内容にもどせます。&lt;/p&gt;</w:t>
      </w:r>
    </w:p>
    <w:p>
      <w:r>
        <w:t xml:space="preserve">  &lt;/div&gt;</w:t>
      </w:r>
    </w:p>
    <w:p>
      <w:r>
        <w:t xml:space="preserve">  &lt;div class="side"&gt;${weekTotalsHtml(mon)}&lt;/div&gt;&lt;/div&gt;`;</w:t>
      </w:r>
    </w:p>
    <w:p>
      <w:r>
        <w:t xml:space="preserve">  el.innerHTML = h;</w:t>
      </w:r>
    </w:p>
    <w:p>
      <w:r>
        <w:t xml:space="preserve">  bindWeek(el, mon);</w:t>
      </w:r>
    </w:p>
    <w:p>
      <w:r>
        <w:t xml:space="preserve">}</w:t>
      </w:r>
    </w:p>
    <w:p>
      <w:r>
        <w:t xml:space="preserve">function weekTotalsHtml(mon) {</w:t>
      </w:r>
    </w:p>
    <w:p>
      <w:r>
        <w:t xml:space="preserve">  const days = weekDays(mon); const last = addDays(mon, 6);</w:t>
      </w:r>
    </w:p>
    <w:p>
      <w:r>
        <w:t xml:space="preserve">  const wk = sumCounts(mon, last, false);</w:t>
      </w:r>
    </w:p>
    <w:p>
      <w:r>
        <w:t xml:space="preserve">  const cum = sumCounts(yearStart(), last, true);</w:t>
      </w:r>
    </w:p>
    <w:p>
      <w:r>
        <w:t xml:space="preserve">  const rows = totalsRows([wk, cum]);</w:t>
      </w:r>
    </w:p>
    <w:p>
      <w:r>
        <w:t xml:space="preserve">  let h = `&lt;h3&gt;時数（${md(mon)}の週）&lt;/h3&gt;&lt;table class="tot"&gt;&lt;tr&gt;&lt;th&gt;教科&lt;/th&gt;&lt;th&gt;今週&lt;/th&gt;&lt;th&gt;累計&lt;/th&gt;&lt;th&gt;学校の時数&lt;/th&gt;&lt;th&gt;${D.cls.rateMode === "rest" ? "残り" : "達成率"}&lt;/th&gt;&lt;/tr&gt;`;</w:t>
      </w:r>
    </w:p>
    <w:p>
      <w:r>
        <w:t xml:space="preserve">  let s0 = 0, s1 = 0;</w:t>
      </w:r>
    </w:p>
    <w:p>
      <w:r>
        <w:t xml:space="preserve">  for (const r of rows) {</w:t>
      </w:r>
    </w:p>
    <w:p>
      <w:r>
        <w:t xml:space="preserve">    if (!r.child) { s0 += r.vals[0]; s1 += r.vals[1]; }</w:t>
      </w:r>
    </w:p>
    <w:p>
      <w:r>
        <w:t xml:space="preserve">    const rest = r.std != null ? r.std * U - r.vals[1] : null;</w:t>
      </w:r>
    </w:p>
    <w:p>
      <w:r>
        <w:t xml:space="preserve">    h += `&lt;tr class="${r.child ? "child" : ""}"&gt;&lt;td class="n"&gt;&lt;span class="chip" style="background:${r.color}"&gt;&lt;/span&gt;${esc(r.name)}&lt;/td&gt;&lt;td&gt;${fr(r.vals[0])}&lt;/td&gt;&lt;td&gt;${fr(r.vals[1])}&lt;/td&gt;&lt;td&gt;${r.std ?? ""}&lt;/td&gt;&lt;td class="${rest != null &amp;&amp; rest &lt; 0 ? "neg" : ""}"&gt;${rateCell(r)}&lt;/td&gt;&lt;/tr&gt;`;</w:t>
      </w:r>
    </w:p>
    <w:p>
      <w:r>
        <w:t xml:space="preserve">  }</w:t>
      </w:r>
    </w:p>
    <w:p>
      <w:r>
        <w:t xml:space="preserve">  h += `&lt;tr class="sum"&gt;&lt;td class="n"&gt;合計&lt;/td&gt;&lt;td&gt;${fr(s0)}&lt;/td&gt;&lt;td&gt;${fr(s1)}&lt;/td&gt;&lt;td&gt;&lt;/td&gt;&lt;td&gt;&lt;/td&gt;&lt;/tr&gt;&lt;/table&gt;</w:t>
      </w:r>
    </w:p>
    <w:p>
      <w:r>
        <w:t xml:space="preserve">  &lt;p class="hint"&gt;累計は年度のはじめからこの週の終わりまで（予定）です。${D.cls.startDate ? "この週案ツクールを使い始める前の時数（設定で入れた分）もふくみます。" : ""}右の小さい欄に「1/2」などを入れたコマはその時数、空欄は1時間（朝は${esc(D.school.asaHours || "1/3")}時間）で数えます。&lt;/p&gt;`;</w:t>
      </w:r>
    </w:p>
    <w:p>
      <w:r>
        <w:t xml:space="preserve">  return h;</w:t>
      </w:r>
    </w:p>
    <w:p>
      <w:r>
        <w:t xml:space="preserve">}</w:t>
      </w:r>
    </w:p>
    <w:p>
      <w:r>
        <w:t xml:space="preserve">// 教科の欄：一覧から選ぶことも、打ち込むこともできる</w:t>
      </w:r>
    </w:p>
    <w:p>
      <w:r>
        <w:t xml:space="preserve">function bindSubj(inp, apply) {</w:t>
      </w:r>
    </w:p>
    <w:p>
      <w:r>
        <w:t xml:space="preserve">  const orig = inp.value;</w:t>
      </w:r>
    </w:p>
    <w:p>
      <w:r>
        <w:t xml:space="preserve">  inp.addEventListener("focus", () =&gt; { inp.placeholder = inp.value || "―"; inp.value = ""; });   // 一覧を全部出すため</w:t>
      </w:r>
    </w:p>
    <w:p>
      <w:r>
        <w:t xml:space="preserve">  inp.addEventListener("blur", () =&gt; { if (inp.value === "") inp.value = orig; });</w:t>
      </w:r>
    </w:p>
    <w:p>
      <w:r>
        <w:t xml:space="preserve">  inp.addEventListener("keydown", e =&gt; { if (e.key === "Enter") inp.blur(); if (e.key === "Delete" &amp;&amp; inp.value === "") { inp.dataset.clear = "1"; inp.blur(); } });</w:t>
      </w:r>
    </w:p>
    <w:p>
      <w:r>
        <w:t xml:space="preserve">  inp.addEventListener("change", () =&gt; {</w:t>
      </w:r>
    </w:p>
    <w:p>
      <w:r>
        <w:t xml:space="preserve">    const v = inp.value.trim();</w:t>
      </w:r>
    </w:p>
    <w:p>
      <w:r>
        <w:t xml:space="preserve">    if (v === "" || v === orig) return;</w:t>
      </w:r>
    </w:p>
    <w:p>
      <w:r>
        <w:t xml:space="preserve">    if (v === "―" || v === "なし") { apply(""); changed(); return; }</w:t>
      </w:r>
    </w:p>
    <w:p>
      <w:r>
        <w:t xml:space="preserve">    if (!subjByName(v) &amp;&amp; !isAsaEvent(v)) toast("「" + v + "」は教科一覧にありません。時数表には出ません");</w:t>
      </w:r>
    </w:p>
    <w:p>
      <w:r>
        <w:t xml:space="preserve">    apply(v); changed();</w:t>
      </w:r>
    </w:p>
    <w:p>
      <w:r>
        <w:t xml:space="preserve">  });</w:t>
      </w:r>
    </w:p>
    <w:p>
      <w:r>
        <w:t xml:space="preserve">  inp.addEventListener("blur", () =&gt; { if (inp.dataset.clear) { delete inp.dataset.clear; apply(""); changed(); } });</w:t>
      </w:r>
    </w:p>
    <w:p>
      <w:r>
        <w:t xml:space="preserve">}</w:t>
      </w:r>
    </w:p>
    <w:p>
      <w:r>
        <w:t xml:space="preserve">// 分けたコマで1つの時数を入れたら、残りの1つに「1時間 − 入れた分」を自動で入れる</w:t>
      </w:r>
    </w:p>
    <w:p>
      <w:r>
        <w:t xml:space="preserve">function fillRest(x, edited) {</w:t>
      </w:r>
    </w:p>
    <w:p>
      <w:r>
        <w:t xml:space="preserve">  const all = [x, ...(x.parts || [])];</w:t>
      </w:r>
    </w:p>
    <w:p>
      <w:r>
        <w:t xml:space="preserve">  if (all.length &lt; 2) return;</w:t>
      </w:r>
    </w:p>
    <w:p>
      <w:r>
        <w:t xml:space="preserve">  const cand = all.filter(p =&gt; p !== edited &amp;&amp; (!(parseHours(p.h) &gt; 0) || p.hAuto));</w:t>
      </w:r>
    </w:p>
    <w:p>
      <w:r>
        <w:t xml:space="preserve">  if (cand.length !== 1) return;</w:t>
      </w:r>
    </w:p>
    <w:p>
      <w:r>
        <w:t xml:space="preserve">  const used = all.filter(p =&gt; p !== cand[0]).reduce((a, p) =&gt; a + (parseHours(p.h) || 0), 0);</w:t>
      </w:r>
    </w:p>
    <w:p>
      <w:r>
        <w:t xml:space="preserve">  const rest = U - used;</w:t>
      </w:r>
    </w:p>
    <w:p>
      <w:r>
        <w:t xml:space="preserve">  if (rest &gt; 0) { cand[0].h = fr(rest); cand[0].hAuto = true; } else if (cand[0].hAuto) { delete cand[0].h; delete cand[0].hAuto; }</w:t>
      </w:r>
    </w:p>
    <w:p>
      <w:r>
        <w:t xml:space="preserve">}</w:t>
      </w:r>
    </w:p>
    <w:p>
      <w:r>
        <w:t xml:space="preserve">function setHours(x, inp) {</w:t>
      </w:r>
    </w:p>
    <w:p>
      <w:r>
        <w:t xml:space="preserve">  const v = inp.value.trim();</w:t>
      </w:r>
    </w:p>
    <w:p>
      <w:r>
        <w:t xml:space="preserve">  if (!v) { delete x.h; return; }</w:t>
      </w:r>
    </w:p>
    <w:p>
      <w:r>
        <w:t xml:space="preserve">  if (!(parseHours(v) &gt; 0)) { toast("時数は「1/2」「1/3」「2」のように入れてください"); delete x.h; return; }</w:t>
      </w:r>
    </w:p>
    <w:p>
      <w:r>
        <w:t xml:space="preserve">  x.h = v;</w:t>
      </w:r>
    </w:p>
    <w:p>
      <w:r>
        <w:t xml:space="preserve">}</w:t>
      </w:r>
    </w:p>
    <w:p>
      <w:r>
        <w:t xml:space="preserve">function bindWeek(el, mon) {</w:t>
      </w:r>
    </w:p>
    <w:p>
      <w:r>
        <w:t xml:space="preserve">  const weeks = weeksOfYear();</w:t>
      </w:r>
    </w:p>
    <w:p>
      <w:r>
        <w:t xml:space="preserve">  $("#wSel").onchange = e =&gt; { curWeek = e.target.value; render(); };</w:t>
      </w:r>
    </w:p>
    <w:p>
      <w:r>
        <w:t xml:space="preserve">  $("#wPrev").onclick = () =&gt; { const i = weeks.indexOf(mon); if (i &gt; 0) { curWeek = weeks[i - 1]; render(); } };</w:t>
      </w:r>
    </w:p>
    <w:p>
      <w:r>
        <w:t xml:space="preserve">  $("#wNext").onclick = () =&gt; { const i = weeks.indexOf(mon); if (i &lt; weeks.length - 1) { curWeek = weeks[i + 1]; render(); } };</w:t>
      </w:r>
    </w:p>
    <w:p>
      <w:r>
        <w:t xml:space="preserve">  $("#wToday").onclick = () =&gt; { const t = mondayOf(today()); if (weeks.includes(t)) { curWeek = t; render(); } else toast("今週はこの年度にありません"); };</w:t>
      </w:r>
    </w:p>
    <w:p>
      <w:r>
        <w:t xml:space="preserve">  $("#wSat").onchange = e =&gt; { ensureWeek(mon).sat = e.target.checked; changed(); };</w:t>
      </w:r>
    </w:p>
    <w:p>
      <w:r>
        <w:t xml:space="preserve">  $("#wPrint").onclick = doPrint;</w:t>
      </w:r>
    </w:p>
    <w:p>
      <w:r>
        <w:t xml:space="preserve">  $("#wPdf").onclick = savePdf;</w:t>
      </w:r>
    </w:p>
    <w:p>
      <w:r>
        <w:t xml:space="preserve">  $("#wMemo").oninput = e =&gt; { ensureWeek(mon).memo = e.target.value; changed(false); };</w:t>
      </w:r>
    </w:p>
    <w:p>
      <w:r>
        <w:t xml:space="preserve">  $("#wRec").oninput = e =&gt; { ensureWeek(mon).rec = e.target.value; changed(false); };</w:t>
      </w:r>
    </w:p>
    <w:p>
      <w:r>
        <w:t xml:space="preserve">  $$("textarea.ev", el).forEach(t =&gt; t.oninput = () =&gt; { ensureDay(t.dataset.d).event = t.value; changed(false); });</w:t>
      </w:r>
    </w:p>
    <w:p>
      <w:r>
        <w:t xml:space="preserve">  $$("textarea.note", el).forEach(t =&gt; t.oninput = () =&gt; { ensureDay(t.dataset.d).note = t.value; changed(false); });</w:t>
      </w:r>
    </w:p>
    <w:p>
      <w:r>
        <w:t xml:space="preserve">  $$("textarea.br", el).forEach(t =&gt; t.oninput = () =&gt; { ensureDay(t.dataset.d)[t.dataset.k] = t.value; changed(false); });</w:t>
      </w:r>
    </w:p>
    <w:p>
      <w:r>
        <w:t xml:space="preserve">  $$("[data-offd]", el).forEach(b =&gt; b.onclick = () =&gt; {</w:t>
      </w:r>
    </w:p>
    <w:p>
      <w:r>
        <w:t xml:space="preserve">    const d = b.dataset.offd; const r = ensureDay(d);</w:t>
      </w:r>
    </w:p>
    <w:p>
      <w:r>
        <w:t xml:space="preserve">    if (offReason(d)) { delete r.off; changed(); return; }</w:t>
      </w:r>
    </w:p>
    <w:p>
      <w:r>
        <w:t xml:space="preserve">    const nm = prompt("休みの名前（印刷で縦に表示されます）", "振替休業日");</w:t>
      </w:r>
    </w:p>
    <w:p>
      <w:r>
        <w:t xml:space="preserve">    if (nm === null) return;</w:t>
      </w:r>
    </w:p>
    <w:p>
      <w:r>
        <w:t xml:space="preserve">    r.off = true; r.offName = nm.trim() || "休み"; changed();</w:t>
      </w:r>
    </w:p>
    <w:p>
      <w:r>
        <w:t xml:space="preserve">  });</w:t>
      </w:r>
    </w:p>
    <w:p>
      <w:r>
        <w:t xml:space="preserve">  $$("[data-on]", el).forEach(b =&gt; b.onclick = () =&gt; { const d = b.dataset.on; const r = ensureDay(d); if (r.off === true &amp;&amp; !offReason(d)) delete r.off; else r.off = false; changed(); });</w:t>
      </w:r>
    </w:p>
    <w:p>
      <w:r>
        <w:t xml:space="preserve">  $$(".asa", el).forEach(a =&gt; {</w:t>
      </w:r>
    </w:p>
    <w:p>
      <w:r>
        <w:t xml:space="preserve">    const d = a.dataset.d;</w:t>
      </w:r>
    </w:p>
    <w:p>
      <w:r>
        <w:t xml:space="preserve">    bindSubj($("input.subj", a), v =&gt; { const s = ensureSlots(d); s[0] = {s: v}; });</w:t>
      </w:r>
    </w:p>
    <w:p>
      <w:r>
        <w:t xml:space="preserve">    $("input.ct", a).oninput = e =&gt; { const s = ensureSlots(d); s[0].t = e.target.value; changed(false); };</w:t>
      </w:r>
    </w:p>
    <w:p>
      <w:r>
        <w:t xml:space="preserve">    $("input.hr", a).onchange = e =&gt; { const s = ensureSlots(d); setHours(s[0], e.target); changed(); };</w:t>
      </w:r>
    </w:p>
    <w:p>
      <w:r>
        <w:t xml:space="preserve">  });</w:t>
      </w:r>
    </w:p>
    <w:p>
      <w:r>
        <w:t xml:space="preserve">  $$(".slot", el).forEach(sl =&gt; {</w:t>
      </w:r>
    </w:p>
    <w:p>
      <w:r>
        <w:t xml:space="preserve">    const d = sl.dataset.d, i = +sl.dataset.i;</w:t>
      </w:r>
    </w:p>
    <w:p>
      <w:r>
        <w:t xml:space="preserve">    bindSubj($("input.subj", sl), v =&gt; { const s = ensureSlots(d); s[i] = {s: v, ...(s[i].parts ? {parts: s[i].parts} : {})}; });</w:t>
      </w:r>
    </w:p>
    <w:p>
      <w:r>
        <w:t xml:space="preserve">    const bindUnit = (box, get) =&gt; {</w:t>
      </w:r>
    </w:p>
    <w:p>
      <w:r>
        <w:t xml:space="preserve">      if (!box) return;</w:t>
      </w:r>
    </w:p>
    <w:p>
      <w:r>
        <w:t xml:space="preserve">      const uf = box.querySelector(":scope &gt; .uf"); if (!uf) return;</w:t>
      </w:r>
    </w:p>
    <w:p>
      <w:r>
        <w:t xml:space="preserve">      const cr = box.querySelector(":scope &gt; .crs");</w:t>
      </w:r>
    </w:p>
    <w:p>
      <w:r>
        <w:t xml:space="preserve">      if (cr) $$("button", cr).forEach(b =&gt; b.onclick = () =&gt; {</w:t>
      </w:r>
    </w:p>
    <w:p>
      <w:r>
        <w:t xml:space="preserve">        const x = get(); const m = (D.cls.courses[x.s] = D.cls.courses[x.s] || {});</w:t>
      </w:r>
    </w:p>
    <w:p>
      <w:r>
        <w:t xml:space="preserve">        if (m[x.unit] === b.dataset.c) delete m[x.unit]; else m[x.unit] = b.dataset.c;</w:t>
      </w:r>
    </w:p>
    <w:p>
      <w:r>
        <w:t xml:space="preserve">        changed();</w:t>
      </w:r>
    </w:p>
    <w:p>
      <w:r>
        <w:t xml:space="preserve">      });</w:t>
      </w:r>
    </w:p>
    <w:p>
      <w:r>
        <w:t xml:space="preserve">      const un = $("input.un", uf), no = $("input.no", uf);</w:t>
      </w:r>
    </w:p>
    <w:p>
      <w:r>
        <w:t xml:space="preserve">      if (!un) return;</w:t>
      </w:r>
    </w:p>
    <w:p>
      <w:r>
        <w:t xml:space="preserve">      // 単元の欄：クリックすると一覧に全部の単元が出る（入っている名前で絞りこまれないように、いったん空にする）</w:t>
      </w:r>
    </w:p>
    <w:p>
      <w:r>
        <w:t xml:space="preserve">      const orig = un.value;</w:t>
      </w:r>
    </w:p>
    <w:p>
      <w:r>
        <w:t xml:space="preserve">      un.addEventListener("focus", () =&gt; { un.placeholder = un.value || "単元"; un.value = ""; });</w:t>
      </w:r>
    </w:p>
    <w:p>
      <w:r>
        <w:t xml:space="preserve">      un.addEventListener("blur", () =&gt; { if (un.value === "") un.value = orig; });</w:t>
      </w:r>
    </w:p>
    <w:p>
      <w:r>
        <w:t xml:space="preserve">      un.addEventListener("keydown", e =&gt; { if (e.key === "Enter") un.blur(); });</w:t>
      </w:r>
    </w:p>
    <w:p>
      <w:r>
        <w:t xml:space="preserve">      un.onchange = () =&gt; {</w:t>
      </w:r>
    </w:p>
    <w:p>
      <w:r>
        <w:t xml:space="preserve">        const x = get(); const v = un.value.trim();</w:t>
      </w:r>
    </w:p>
    <w:p>
      <w:r>
        <w:t xml:space="preserve">        if (v === "" || v === orig) return;</w:t>
      </w:r>
    </w:p>
    <w:p>
      <w:r>
        <w:t xml:space="preserve">        if (v === "なし") { delete x.unit; delete x.no; delete x.t; changed(); return; }</w:t>
      </w:r>
    </w:p>
    <w:p>
      <w:r>
        <w:t xml:space="preserve">        if (v !== x.unit) { x.unit = v; x.no = String(nextNo(x.s, v, d, i)); }</w:t>
      </w:r>
    </w:p>
    <w:p>
      <w:r>
        <w:t xml:space="preserve">        delete x.t; changed();</w:t>
      </w:r>
    </w:p>
    <w:p>
      <w:r>
        <w:t xml:space="preserve">      };</w:t>
      </w:r>
    </w:p>
    <w:p>
      <w:r>
        <w:t xml:space="preserve">      no.onchange = () =&gt; {</w:t>
      </w:r>
    </w:p>
    <w:p>
      <w:r>
        <w:t xml:space="preserve">        const x = get(); const v = no.value.trim();</w:t>
      </w:r>
    </w:p>
    <w:p>
      <w:r>
        <w:t xml:space="preserve">        if (v &amp;&amp; !parseNos(v).length) { toast("時は「2」や「2-3」のように入れてください"); no.value = x.no || ""; return; }</w:t>
      </w:r>
    </w:p>
    <w:p>
      <w:r>
        <w:t xml:space="preserve">        if (v) x.no = v; else delete x.no;</w:t>
      </w:r>
    </w:p>
    <w:p>
      <w:r>
        <w:t xml:space="preserve">        delete x.t; changed();</w:t>
      </w:r>
    </w:p>
    <w:p>
      <w:r>
        <w:t xml:space="preserve">      };</w:t>
      </w:r>
    </w:p>
    <w:p>
      <w:r>
        <w:t xml:space="preserve">    };</w:t>
      </w:r>
    </w:p>
    <w:p>
      <w:r>
        <w:t xml:space="preserve">    bindUnit(sl, () =&gt; ensureSlots(d)[i]);</w:t>
      </w:r>
    </w:p>
    <w:p>
      <w:r>
        <w:t xml:space="preserve">    $("input.hr", sl).onchange = e =&gt; { const x = ensureSlots(d)[i]; setHours(x, e.target); delete x.hAuto; fillRest(x, x); changed(); };</w:t>
      </w:r>
    </w:p>
    <w:p>
      <w:r>
        <w:t xml:space="preserve">    const ps = $(".psplit", sl);</w:t>
      </w:r>
    </w:p>
    <w:p>
      <w:r>
        <w:t xml:space="preserve">    if (ps) ps.onclick = () =&gt; { const x = ensureSlots(d)[i]; (x.parts = x.parts || []).push({s: "行事"}); changed(); };</w:t>
      </w:r>
    </w:p>
    <w:p>
      <w:r>
        <w:t xml:space="preserve">    $$(".part", sl).forEach(pe =&gt; {</w:t>
      </w:r>
    </w:p>
    <w:p>
      <w:r>
        <w:t xml:space="preserve">      const k = +pe.dataset.k;</w:t>
      </w:r>
    </w:p>
    <w:p>
      <w:r>
        <w:t xml:space="preserve">      const pt = () =&gt; ensureSlots(d)[i].parts[k];</w:t>
      </w:r>
    </w:p>
    <w:p>
      <w:r>
        <w:t xml:space="preserve">      bindSubj($("input.psubj", pe), v =&gt; { ensureSlots(d)[i].parts[k] = {s: v, h: pt().h}; });</w:t>
      </w:r>
    </w:p>
    <w:p>
      <w:r>
        <w:t xml:space="preserve">      $("input.phr", pe).onchange = e =&gt; { const x = ensureSlots(d)[i]; setHours(pt(), e.target); delete pt().hAuto; fillRest(x, pt()); changed(); };</w:t>
      </w:r>
    </w:p>
    <w:p>
      <w:r>
        <w:t xml:space="preserve">      $("button.pdel", pe).onclick = () =&gt; { const x = ensureSlots(d)[i]; x.parts.splice(k, 1); if (!x.parts.length) { delete x.parts; delete x.adv; } changed(); };</w:t>
      </w:r>
    </w:p>
    <w:p>
      <w:r>
        <w:t xml:space="preserve">      bindUnit(pe, pt);</w:t>
      </w:r>
    </w:p>
    <w:p>
      <w:r>
        <w:t xml:space="preserve">      const ta = $("textarea.pct", pe);</w:t>
      </w:r>
    </w:p>
    <w:p>
      <w:r>
        <w:t xml:space="preserve">      ta.oninput = () =&gt; { pt().t = ta.value; ta.classList.remove("auto"); changed(false); };</w:t>
      </w:r>
    </w:p>
    <w:p>
      <w:r>
        <w:t xml:space="preserve">    });</w:t>
      </w:r>
    </w:p>
    <w:p>
      <w:r>
        <w:t xml:space="preserve">    const ta = $("textarea.ct", sl);</w:t>
      </w:r>
    </w:p>
    <w:p>
      <w:r>
        <w:t xml:space="preserve">    ta.oninput = () =&gt; { const s = ensureSlots(d)[i]; s.t = ta.value; ta.classList.remove("auto"); changed(false); };</w:t>
      </w:r>
    </w:p>
    <w:p>
      <w:r>
        <w:t xml:space="preserve">    ta.onchange = () =&gt; render();</w:t>
      </w:r>
    </w:p>
    <w:p>
      <w:r>
        <w:t xml:space="preserve">    const rv = $(".rv", sl);</w:t>
      </w:r>
    </w:p>
    <w:p>
      <w:r>
        <w:t xml:space="preserve">    if (rv) rv.onclick = () =&gt; { delete ensureSlots(d)[i].t; changed(); };</w:t>
      </w:r>
    </w:p>
    <w:p>
      <w:r>
        <w:t xml:space="preserve">    // 授業変更（コマの入れかえ）</w:t>
      </w:r>
    </w:p>
    <w:p>
      <w:r>
        <w:t xml:space="preserve">    sl.addEventListener("dragstart", e =&gt; {</w:t>
      </w:r>
    </w:p>
    <w:p>
      <w:r>
        <w:t xml:space="preserve">      if (!e.target.classList || !e.target.classList.contains("slot")) return;</w:t>
      </w:r>
    </w:p>
    <w:p>
      <w:r>
        <w:t xml:space="preserve">      e.dataTransfer.setData("text/plain", d + "|" + i); e.dataTransfer.effectAllowed = "move";</w:t>
      </w:r>
    </w:p>
    <w:p>
      <w:r>
        <w:t xml:space="preserve">    });</w:t>
      </w:r>
    </w:p>
    <w:p>
      <w:r>
        <w:t xml:space="preserve">    sl.addEventListener("dragover", e =&gt; { e.preventDefault(); sl.classList.add("drag-over"); });</w:t>
      </w:r>
    </w:p>
    <w:p>
      <w:r>
        <w:t xml:space="preserve">    sl.addEventListener("dragleave", () =&gt; sl.classList.remove("drag-over"));</w:t>
      </w:r>
    </w:p>
    <w:p>
      <w:r>
        <w:t xml:space="preserve">    sl.addEventListener("drop", e =&gt; {</w:t>
      </w:r>
    </w:p>
    <w:p>
      <w:r>
        <w:t xml:space="preserve">      e.preventDefault(); sl.classList.remove("drag-over");</w:t>
      </w:r>
    </w:p>
    <w:p>
      <w:r>
        <w:t xml:space="preserve">      const src = e.dataTransfer.getData("text/plain"); if (!src || src.indexOf("|") &lt; 0) return;</w:t>
      </w:r>
    </w:p>
    <w:p>
      <w:r>
        <w:t xml:space="preserve">      const [d2, i2s] = src.split("|"); const i2 = +i2s;</w:t>
      </w:r>
    </w:p>
    <w:p>
      <w:r>
        <w:t xml:space="preserve">      if (d2 === d &amp;&amp; i2 === i) return;</w:t>
      </w:r>
    </w:p>
    <w:p>
      <w:r>
        <w:t xml:space="preserve">      const a = ensureSlots(d), b = ensureSlots(d2);</w:t>
      </w:r>
    </w:p>
    <w:p>
      <w:r>
        <w:t xml:space="preserve">      const tmp = a[i]; a[i] = b[i2]; b[i2] = tmp;</w:t>
      </w:r>
    </w:p>
    <w:p>
      <w:r>
        <w:t xml:space="preserve">      changed();</w:t>
      </w:r>
    </w:p>
    <w:p>
      <w:r>
        <w:t xml:space="preserve">    });</w:t>
      </w:r>
    </w:p>
    <w:p>
      <w:r>
        <w:t xml:space="preserve">  });</w:t>
      </w:r>
    </w:p>
    <w:p>
      <w:r>
        <w:t xml:space="preserve">  // 入力欄の中ではドラッグしない</w:t>
      </w:r>
    </w:p>
    <w:p>
      <w:r>
        <w:t xml:space="preserve">  $$(".slot select, .slot textarea, .slot input, .slot button", el).forEach(x =&gt; { x.draggable = false; x.addEventListener("mousedown", () =&gt; x.closest(".slot").draggable = false); x.addEventListener("blur", () =&gt; x.closest(".slot").draggable = true); });</w:t>
      </w:r>
    </w:p>
    <w:p>
      <w:r>
        <w:t xml:space="preserve">}</w:t>
      </w:r>
    </w:p>
    <w:p/>
    <w:p>
      <w:r>
        <w:t xml:space="preserve">/* 印刷 */</w:t>
      </w:r>
    </w:p>
    <w:p>
      <w:r>
        <w:t xml:space="preserve">// 色の組み合わせ：線・見出し・休み時間の帯・時数表のしま2色・小計・合計</w:t>
      </w:r>
    </w:p>
    <w:p>
      <w:r>
        <w:t xml:space="preserve">const THEMES = {</w:t>
      </w:r>
    </w:p>
    <w:p>
      <w:r>
        <w:t xml:space="preserve">  midori:   {name: "みどり",     pl: "#2E8B88", ph: "#CCF5CC", pb: "#FFF0C8", s1: "#FFFFA6", s2: "#CCF5CC", sub: "#99EE99", tot: "#66E066"},</w:t>
      </w:r>
    </w:p>
    <w:p>
      <w:r>
        <w:t xml:space="preserve">  sora:     {name: "そら",       pl: "#2F6FA8", ph: "#D4E6FA", pb: "#FFF0D0", s1: "#EEF5FD", s2: "#D4E6FA", sub: "#A9CCF2", tot: "#86B6EA"},</w:t>
      </w:r>
    </w:p>
    <w:p>
      <w:r>
        <w:t xml:space="preserve">  sakura:   {name: "さくら",     pl: "#B5577A", ph: "#FBDDE8", pb: "#FFF3D6", s1: "#FFF3F7", s2: "#FBDDE8", sub: "#F5B8CE", tot: "#EE9DBA"},</w:t>
      </w:r>
    </w:p>
    <w:p>
      <w:r>
        <w:t xml:space="preserve">  himawari: {name: "ひまわり",   pl: "#B97412", ph: "#FFE7B0", pb: "#E3F2D3", s1: "#FFF9DE", s2: "#FFE7B0", sub: "#FFD27A", tot: "#FFC04D"},</w:t>
      </w:r>
    </w:p>
    <w:p>
      <w:r>
        <w:t xml:space="preserve">  lavender: {name: "ラベンダー", pl: "#6E5BA8", ph: "#E6DEF7", pb: "#FFF0D6", s1: "#F6F2FD", s2: "#E6DEF7", sub: "#CBBDF0", tot: "#B5A2E8"},</w:t>
      </w:r>
    </w:p>
    <w:p>
      <w:r>
        <w:t xml:space="preserve">  mikan:    {name: "みかん",     pl: "#D2691E", ph: "#FFDDC2", pb: "#E8F4D9", s1: "#FFF4EA", s2: "#FFDDC2", sub: "#FFBE8A", tot: "#FFA25C"},</w:t>
      </w:r>
    </w:p>
    <w:p>
      <w:r>
        <w:t xml:space="preserve">  mint:     {name: "ミント",     pl: "#1E8C7E", ph: "#CFF2EC", pb: "#FFF2D2", s1: "#EFFBF8", s2: "#CFF2EC", sub: "#9FE3D7", tot: "#74D3C3"},</w:t>
      </w:r>
    </w:p>
    <w:p>
      <w:r>
        <w:t xml:space="preserve">  ai:       {name: "あい",       pl: "#2B3F80", ph: "#D9DFF3", pb: "#FFF0D2", s1: "#F2F4FB", s2: "#D9DFF3", sub: "#B3BFE7", tot: "#8FA0DB"},</w:t>
      </w:r>
    </w:p>
    <w:p>
      <w:r>
        <w:t xml:space="preserve">  kuri:     {name: "くり",       pl: "#7A5230", ph: "#EFDFCB", pb: "#E6F0DA", s1: "#FAF4EC", s2: "#EFDFCB", sub: "#DDC2A0", tot: "#CDA77B"},</w:t>
      </w:r>
    </w:p>
    <w:p>
      <w:r>
        <w:t xml:space="preserve">  mono:     {name: "モノクロ",   pl: "#444444", ph: "#E4E4E4", pb: "#F0F0F0", s1: "#FFFFFF", s2: "#EEEEEE", sub: "#D4D4D4", tot: "#BDBDBD"},</w:t>
      </w:r>
    </w:p>
    <w:p>
      <w:r>
        <w:t xml:space="preserve">};</w:t>
      </w:r>
    </w:p>
    <w:p>
      <w:r>
        <w:t xml:space="preserve">const themeVars = k =&gt; { const t = THEMES[k] || THEMES.midori; return `--pl:${t.pl};--ph:${t.ph};--pb:${t.pb};--s1:${t.s1};--s2:${t.s2};--sub:${t.sub};--tot:${t.tot}`; };</w:t>
      </w:r>
    </w:p>
    <w:p>
      <w:r>
        <w:t xml:space="preserve">function rateCell(r) {</w:t>
      </w:r>
    </w:p>
    <w:p>
      <w:r>
        <w:t xml:space="preserve">  if (r.std == null || !r.std) return "";</w:t>
      </w:r>
    </w:p>
    <w:p>
      <w:r>
        <w:t xml:space="preserve">  if (D.cls.rateMode === "rest") return fr(r.std * U - r.vals[1]);</w:t>
      </w:r>
    </w:p>
    <w:p>
      <w:r>
        <w:t xml:space="preserve">  return (r.vals[1] / (r.std * U) * 100).toFixed(1) + "%";</w:t>
      </w:r>
    </w:p>
    <w:p>
      <w:r>
        <w:t xml:space="preserve">}</w:t>
      </w:r>
    </w:p>
    <w:p>
      <w:r>
        <w:t xml:space="preserve">function renderPrint() {</w:t>
      </w:r>
    </w:p>
    <w:p>
      <w:r>
        <w:t xml:space="preserve">  const mon = curWeek; const days = weekDays(mon); const wr = weekRec(mon); const c = D.cls;</w:t>
      </w:r>
    </w:p>
    <w:p>
      <w:r>
        <w:t xml:space="preserve">  const info = cy().info;</w:t>
      </w:r>
    </w:p>
    <w:p>
      <w:r>
        <w:t xml:space="preserve">  // 高さ（mm）：本体 = 243 - 見出し6 - 記録欄27 - すきま</w:t>
      </w:r>
    </w:p>
    <w:p>
      <w:r>
        <w:t xml:space="preserve">  const H = 243 - 6 - 1.5 - 25 - 5;</w:t>
      </w:r>
    </w:p>
    <w:p>
      <w:r>
        <w:t xml:space="preserve">  const BH = 6.4;   // 中休み・昼休みの帯の高さ（2行分）</w:t>
      </w:r>
    </w:p>
    <w:p>
      <w:r>
        <w:t xml:space="preserve">  const ST = 3.6;   // 教科の欄の高さ（7ポイント）</w:t>
      </w:r>
    </w:p>
    <w:p>
      <w:r>
        <w:t xml:space="preserve">  const fixed = 8 + 7 + ST + 5 + BH * 2 + 9;</w:t>
      </w:r>
    </w:p>
    <w:p>
      <w:r>
        <w:t xml:space="preserve">  const per = (H - fixed) / P();   // 1コマ（教科の欄＋内容）</w:t>
      </w:r>
    </w:p>
    <w:p>
      <w:r>
        <w:t xml:space="preserve">  const cont = per - ST;</w:t>
      </w:r>
    </w:p>
    <w:p>
      <w:r>
        <w:t xml:space="preserve">  const HW = days.length &gt; 5 ? 4.5 : 6;              // 時数の欄の幅</w:t>
      </w:r>
    </w:p>
    <w:p>
      <w:r>
        <w:t xml:space="preserve">  const colw = (128 - 8) / days.length;              // 1日の幅</w:t>
      </w:r>
    </w:p>
    <w:p>
      <w:r>
        <w:t xml:space="preserve">  // 内容の文字：1コマに9行入る大きさ。入りきらないときだけさらに小さくする</w:t>
      </w:r>
    </w:p>
    <w:p>
      <w:r>
        <w:t xml:space="preserve">  const LH = 1.2;</w:t>
      </w:r>
    </w:p>
    <w:p>
      <w:r>
        <w:t xml:space="preserve">  const SX = 0.83;   // 文字の横幅（Excelの週案のように1行12〜13字入れるため横に詰める）</w:t>
      </w:r>
    </w:p>
    <w:p>
      <w:r>
        <w:t xml:space="preserve">  const BASE = Math.round((cont - 0.8) / 9 / (0.3528 * LH) * 10) / 10;</w:t>
      </w:r>
    </w:p>
    <w:p>
      <w:r>
        <w:t xml:space="preserve">  const fit = (text, hmm) =&gt; {</w:t>
      </w:r>
    </w:p>
    <w:p>
      <w:r>
        <w:t xml:space="preserve">    const w = colw - 1.2;</w:t>
      </w:r>
    </w:p>
    <w:p>
      <w:r>
        <w:t xml:space="preserve">    for (let fs = BASE; fs &gt; 4; fs -= 0.3) {</w:t>
      </w:r>
    </w:p>
    <w:p>
      <w:r>
        <w:t xml:space="preserve">      const ch = fs * 0.3528, cpl = Math.max(1, Math.floor(w / (ch * SX))), lines = Math.floor(hmm / (ch * LH));</w:t>
      </w:r>
    </w:p>
    <w:p>
      <w:r>
        <w:t xml:space="preserve">      const need = String(text).split("\n").reduce((a, l) =&gt; a + Math.max(1, Math.ceil(Array.from(l).length / cpl)), 0);</w:t>
      </w:r>
    </w:p>
    <w:p>
      <w:r>
        <w:t xml:space="preserve">      if (need &lt;= lines) return fs;</w:t>
      </w:r>
    </w:p>
    <w:p>
      <w:r>
        <w:t xml:space="preserve">    }</w:t>
      </w:r>
    </w:p>
    <w:p>
      <w:r>
        <w:t xml:space="preserve">    return 4;</w:t>
      </w:r>
    </w:p>
    <w:p>
      <w:r>
        <w:t xml:space="preserve">  };</w:t>
      </w:r>
    </w:p>
    <w:p>
      <w:r>
        <w:t xml:space="preserve">  // 教科の欄（内容より少し大きい文字。長い名前は欄に入る大きさまで小さくする）</w:t>
      </w:r>
    </w:p>
    <w:p>
      <w:r>
        <w:t xml:space="preserve">  const SF = Math.min(7.5, BASE + 1.2);</w:t>
      </w:r>
    </w:p>
    <w:p>
      <w:r>
        <w:t xml:space="preserve">  const strip = (pt, cls = "") =&gt; {</w:t>
      </w:r>
    </w:p>
    <w:p>
      <w:r>
        <w:t xml:space="preserve">    const nm = pt &amp;&amp; pt.s ? pt.s : "";</w:t>
      </w:r>
    </w:p>
    <w:p>
      <w:r>
        <w:t xml:space="preserve">    const fs = nm ? Math.min(SF, (colw - HW - 1.8) / (Array.from(nm).length * 0.3528)) : SF;</w:t>
      </w:r>
    </w:p>
    <w:p>
      <w:r>
        <w:t xml:space="preserve">    return `&lt;div class="st${cls}"&gt;&lt;div class="sj" style="font-size:${fs.toFixed(1)}pt;${nm ? "background:" + colorOf(nm) : ""}"&gt;${esc(nm)}&lt;/div&gt;&lt;div class="hr"&gt;${pt &amp;&amp; pt.s &amp;&amp; pt.h ? esc(pt.h) : ""}&lt;/div&gt;&lt;/div&gt;`;</w:t>
      </w:r>
    </w:p>
    <w:p>
      <w:r>
        <w:t xml:space="preserve">  };</w:t>
      </w:r>
    </w:p>
    <w:p>
      <w:r>
        <w:t xml:space="preserve">  const textOf = (d, i, k, pt) =&gt; {</w:t>
      </w:r>
    </w:p>
    <w:p>
      <w:r>
        <w:t xml:space="preserve">    const inf = info[d + "|" + i + (k ? "|" + k : "")] || {};</w:t>
      </w:r>
    </w:p>
    <w:p>
      <w:r>
        <w:t xml:space="preserve">    const txt = (pt.t !== undefined &amp;&amp; pt.t !== null) ? pt.t : (inf.auto || "");</w:t>
      </w:r>
    </w:p>
    <w:p>
      <w:r>
        <w:t xml:space="preserve">    return {lab: inf.label || "", txt};</w:t>
      </w:r>
    </w:p>
    <w:p>
      <w:r>
        <w:t xml:space="preserve">  };</w:t>
      </w:r>
    </w:p>
    <w:p>
      <w:r>
        <w:t xml:space="preserve">  const bodyHtml = items =&gt; items.map(it =&gt; (it.lab ? `&lt;span class="pu"&gt;${esc(it.lab)}&lt;/span&gt;${it.txt ? "\n" : ""}` : "") + esc(it.txt)).filter(Boolean).join("\n");</w:t>
      </w:r>
    </w:p>
    <w:p>
      <w:r>
        <w:t xml:space="preserve">  const bodyText = items =&gt; items.map(it =&gt; (it.lab ? it.lab + (it.txt ? "\n" : "") : "") + it.txt).filter(Boolean).join("\n");</w:t>
      </w:r>
    </w:p>
    <w:p>
      <w:r>
        <w:t xml:space="preserve">  // 休みの日は、名前を1コマに1字ずつ大きく書く</w:t>
      </w:r>
    </w:p>
    <w:p>
      <w:r>
        <w:t xml:space="preserve">  const offChars = d =&gt; { const nm = Array.from(offName(d)); const per = Math.ceil(nm.length / P()); return i =&gt; nm.slice((i - 1) * per, i * per).join(""); };</w:t>
      </w:r>
    </w:p>
    <w:p>
      <w:r>
        <w:t xml:space="preserve">  const cell = (d, i) =&gt; {</w:t>
      </w:r>
    </w:p>
    <w:p>
      <w:r>
        <w:t xml:space="preserve">    const off = !isSchoolDay(d); const x = slotsOf(d)[i];</w:t>
      </w:r>
    </w:p>
    <w:p>
      <w:r>
        <w:t xml:space="preserve">    const ch = i === 0 ? 5 : cont;</w:t>
      </w:r>
    </w:p>
    <w:p>
      <w:r>
        <w:t xml:space="preserve">    if (off) return [`&lt;td colspan="2" class="stc hol"&gt;${strip(null)}&lt;/td&gt;`, `&lt;td colspan="2" class="hol"&gt;${i &gt; 0 ? `&lt;div class="bigc" style="height:${(cont - 0.3).toFixed(1)}mm"&gt;${esc(offChars(d)(i))}&lt;/div&gt;` : ""}&lt;/td&gt;`];</w:t>
      </w:r>
    </w:p>
    <w:p>
      <w:r>
        <w:t xml:space="preserve">    if (i &gt; 0 &amp;&amp; !x.s &amp;&amp; !(x.parts || []).some(pt =&gt; pt.s)) return [`&lt;td colspan="2" class="stc emp"&gt;${strip(null)}&lt;/td&gt;`, `&lt;td colspan="2" class="emp"&gt;&lt;/td&gt;`];</w:t>
      </w:r>
    </w:p>
    <w:p>
      <w:r>
        <w:t xml:space="preserve">    // 分けたコマ：2つ目からの教科の欄は内容の欄の上に重ねる（時数の欄の幅をそろえる）</w:t>
      </w:r>
    </w:p>
    <w:p>
      <w:r>
        <w:t xml:space="preserve">    const all = [x, ...(i &gt; 0 &amp;&amp; x.parts ? x.parts : [])];</w:t>
      </w:r>
    </w:p>
    <w:p>
      <w:r>
        <w:t xml:space="preserve">    const parts = all.filter(pt =&gt; pt.s);</w:t>
      </w:r>
    </w:p>
    <w:p>
      <w:r>
        <w:t xml:space="preserve">    if (!parts.length) parts.push(x);</w:t>
      </w:r>
    </w:p>
    <w:p>
      <w:r>
        <w:t xml:space="preserve">    const extra = parts.slice(1).map(pt =&gt; strip(pt, " x")).join("");</w:t>
      </w:r>
    </w:p>
    <w:p>
      <w:r>
        <w:t xml:space="preserve">    const rest = ch - ST * (parts.length - 1);</w:t>
      </w:r>
    </w:p>
    <w:p>
      <w:r>
        <w:t xml:space="preserve">    const items = i === 0 ? [{lab: "", txt: x.t || ""}] : parts.map(pt =&gt; textOf(d, i, all.indexOf(pt), pt));</w:t>
      </w:r>
    </w:p>
    <w:p>
      <w:r>
        <w:t xml:space="preserve">    const fs = fit(bodyText(items), rest - 0.8);</w:t>
      </w:r>
    </w:p>
    <w:p>
      <w:r>
        <w:t xml:space="preserve">    return [`&lt;td colspan="2" class="stc"&gt;${strip(i === 0 ? {s: x.s, h: asaShown(x)} : parts[0])}&lt;/td&gt;`, `&lt;td colspan="2" class="spc"&gt;${extra}&lt;div class="cb sq" style="font-size:${fs}pt;max-height:${(rest - 0.3).toFixed(1)}mm"&gt;&lt;div style="width:${(100 / SX).toFixed(1)}%;transform:scaleX(${SX});transform-origin:left top"&gt;${bodyHtml(items)}&lt;/div&gt;&lt;/div&gt;&lt;/td&gt;`];</w:t>
      </w:r>
    </w:p>
    <w:p>
      <w:r>
        <w:t xml:space="preserve">  };</w:t>
      </w:r>
    </w:p>
    <w:p>
      <w:r>
        <w:t xml:space="preserve">  let h = `&lt;div class="ph"&gt;&lt;b&gt;${esc(c.grade ? c.grade + "年" + (c.kumi ? c.kumi + "組" : "") : "")}&lt;/b&gt;&lt;span&gt;担任：${esc(c.teacher)}&lt;/span&gt;&lt;span class="wt" style="margin-left:auto"&gt;${esc(weekTitle(mon))}&lt;/span&gt;&lt;/div&gt;</w:t>
      </w:r>
    </w:p>
    <w:p>
      <w:r>
        <w:t xml:space="preserve">  &lt;div class="pbody"&gt;&lt;table class="pw"&gt;&lt;colgroup&gt;&lt;col style="width:8mm"&gt;${days.map(() =&gt; `&lt;col&gt;&lt;col style="width:${days.length &gt; 5 ? 4.5 : 6}mm"&gt;`).join("")}&lt;/colgroup&gt;</w:t>
      </w:r>
    </w:p>
    <w:p>
      <w:r>
        <w:t xml:space="preserve">  &lt;thead&gt;&lt;tr style="height:8mm"&gt;&lt;th class="l"&gt;&lt;/th&gt;`;</w:t>
      </w:r>
    </w:p>
    <w:p>
      <w:r>
        <w:t xml:space="preserve">  for (const d of days) { const t = parse(d); h += `&lt;th&gt;${t.getMonth() + 1}月${t.getDate()}日&lt;br&gt;${WD[t.getDay()]}&lt;/th&gt;&lt;th class="hk"&gt;${isSchoolDay(d) ? "" : "休"}&lt;/th&gt;`; }</w:t>
      </w:r>
    </w:p>
    <w:p>
      <w:r>
        <w:t xml:space="preserve">  h += `&lt;/tr&gt;&lt;/thead&gt;&lt;tbody&gt;&lt;tr style="height:7mm"&gt;&lt;th class="l"&gt;行事&lt;/th&gt;`;</w:t>
      </w:r>
    </w:p>
    <w:p>
      <w:r>
        <w:t xml:space="preserve">  for (const d of days) {</w:t>
      </w:r>
    </w:p>
    <w:p>
      <w:r>
        <w:t xml:space="preserve">    const off = !isSchoolDay(d); const r = offReason(d);</w:t>
      </w:r>
    </w:p>
    <w:p>
      <w:r>
        <w:t xml:space="preserve">    h += `&lt;td colspan="2" class="${off ? "hol" : ""}"&gt;&lt;div class="cb" style="max-height:6.6mm"&gt;${esc(dayRec(d).event || "")}&lt;/div&gt;&lt;/td&gt;`;</w:t>
      </w:r>
    </w:p>
    <w:p>
      <w:r>
        <w:t xml:space="preserve">  }</w:t>
      </w:r>
    </w:p>
    <w:p>
      <w:r>
        <w:t xml:space="preserve">  h += "&lt;/tr&gt;";</w:t>
      </w:r>
    </w:p>
    <w:p>
      <w:r>
        <w:t xml:space="preserve">  const two = (i, lab, big) =&gt; {</w:t>
      </w:r>
    </w:p>
    <w:p>
      <w:r>
        <w:t xml:space="preserve">    const cs = days.map(d =&gt; cell(d, i));</w:t>
      </w:r>
    </w:p>
    <w:p>
      <w:r>
        <w:t xml:space="preserve">    return `&lt;tr style="height:${ST}mm"&gt;&lt;th class="l${big ? " big" : ""}" rowspan="2"&gt;${lab}&lt;/th&gt;${cs.map(x =&gt; x[0]).join("")}&lt;/tr&gt;&lt;tr style="height:${(i === 0 ? 5 : cont).toFixed(1)}mm"&gt;${cs.map(x =&gt; x[1]).join("")}&lt;/tr&gt;`;</w:t>
      </w:r>
    </w:p>
    <w:p>
      <w:r>
        <w:t xml:space="preserve">  };</w:t>
      </w:r>
    </w:p>
    <w:p>
      <w:r>
        <w:t xml:space="preserve">  const band = (key, lab) =&gt; `&lt;tr class="band" style="height:${BH}mm"&gt;&lt;th class="l"&gt;${lab}&lt;/th&gt;${days.map(d =&gt; isSchoolDay(d) ? `&lt;td colspan="2"&gt;&lt;div class="cb" style="max-height:${BH - 0.3}mm"&gt;${esc(dayRec(d)[key] || "")}&lt;/div&gt;&lt;/td&gt;` : `&lt;td colspan="2" class="hol"&gt;&lt;/td&gt;`).join("")}&lt;/tr&gt;`;</w:t>
      </w:r>
    </w:p>
    <w:p>
      <w:r>
        <w:t xml:space="preserve">  h += two(0, "モジュ&lt;br&gt;ール", false);</w:t>
      </w:r>
    </w:p>
    <w:p>
      <w:r>
        <w:t xml:space="preserve">  for (let i = 1; i &lt;= P(); i++) {</w:t>
      </w:r>
    </w:p>
    <w:p>
      <w:r>
        <w:t xml:space="preserve">    h += two(i, i, true);</w:t>
      </w:r>
    </w:p>
    <w:p>
      <w:r>
        <w:t xml:space="preserve">    for (const [after, key, lab] of BREAKS) if (i === Math.min(after, P())) h += band(key, lab);</w:t>
      </w:r>
    </w:p>
    <w:p>
      <w:r>
        <w:t xml:space="preserve">  }</w:t>
      </w:r>
    </w:p>
    <w:p>
      <w:r>
        <w:t xml:space="preserve">  h += `&lt;tr style="height:9mm"&gt;&lt;th class="l"&gt;備考&lt;/th&gt;`;</w:t>
      </w:r>
    </w:p>
    <w:p>
      <w:r>
        <w:t xml:space="preserve">  for (const d of days) h += `&lt;td colspan="2" class="${isSchoolDay(d) ? "" : "hol"}"&gt;&lt;div class="cb" style="max-height:8.6mm"&gt;${esc(dayRec(d).note || "")}&lt;/div&gt;&lt;/td&gt;`;</w:t>
      </w:r>
    </w:p>
    <w:p>
      <w:r>
        <w:t xml:space="preserve">  h += `&lt;/tr&gt;&lt;/tbody&gt;&lt;/table&gt;`;</w:t>
      </w:r>
    </w:p>
    <w:p>
      <w:r>
        <w:t xml:space="preserve">  // 時数表</w:t>
      </w:r>
    </w:p>
    <w:p>
      <w:r>
        <w:t xml:space="preserve">  const last = addDays(mon, 6);</w:t>
      </w:r>
    </w:p>
    <w:p>
      <w:r>
        <w:t xml:space="preserve">  const rows = totalsRows([sumCounts(mon, last, false), sumCounts(yearStart(), last, true)]).filter(r =&gt; !r.child);</w:t>
      </w:r>
    </w:p>
    <w:p>
      <w:r>
        <w:t xml:space="preserve">  const g1 = rows.filter(r =&gt; !r.sp), g2 = rows.filter(r =&gt; r.sp);</w:t>
      </w:r>
    </w:p>
    <w:p>
      <w:r>
        <w:t xml:space="preserve">  const sum = g =&gt; [0, 1].map(k =&gt; g.reduce((a, r) =&gt; a + r.vals[k], 0));</w:t>
      </w:r>
    </w:p>
    <w:p>
      <w:r>
        <w:t xml:space="preserve">  const nmFs = n =&gt; { const l = Array.from(n).length; return l &gt; 3 ? `font-size:${Math.max(4.2, 6.3 * 3.6 / l).toFixed(1)}pt;letter-spacing:-0.05em` : ""; };</w:t>
      </w:r>
    </w:p>
    <w:p>
      <w:r>
        <w:t xml:space="preserve">  const line = (r, k) =&gt; `&lt;tr class="r${k % 2 ? 2 : 1}"&gt;&lt;td class="n" style="${nmFs(r.name)}"&gt;${esc(r.name)}&lt;/td&gt;&lt;td&gt;${r.vals[0] ? fr(r.vals[0]) : ""}&lt;/td&gt;&lt;td&gt;${fr(r.vals[1])}&lt;/td&gt;&lt;td class="rt"&gt;${rateCell(r)}&lt;/td&gt;&lt;/tr&gt;`;</w:t>
      </w:r>
    </w:p>
    <w:p>
      <w:r>
        <w:t xml:space="preserve">  const s1 = sum(g1), s2 = sum(g2);</w:t>
      </w:r>
    </w:p>
    <w:p>
      <w:r>
        <w:t xml:space="preserve">  let t = `&lt;table class="pt2"&gt;&lt;colgroup&gt;&lt;col style="width:10mm"&gt;&lt;col style="width:8.5mm"&gt;&lt;col style="width:12mm"&gt;&lt;col&gt;&lt;/colgroup&gt;&lt;tr&gt;&lt;th&gt;教科&lt;/th&gt;&lt;th&gt;今週&lt;/th&gt;&lt;th&gt;累計&lt;/th&gt;&lt;th&gt;${D.cls.rateMode === "rest" ? "残り" : "達成率"}&lt;/th&gt;&lt;/tr&gt;`;</w:t>
      </w:r>
    </w:p>
    <w:p>
      <w:r>
        <w:t xml:space="preserve">  const blank = k =&gt; `&lt;tr class="r${k % 2 ? 2 : 1}"&gt;&lt;td class="n"&gt;&lt;/td&gt;&lt;td&gt;&lt;/td&gt;&lt;td&gt;&lt;/td&gt;&lt;td class="rt"&gt;&lt;/td&gt;&lt;/tr&gt;`;</w:t>
      </w:r>
    </w:p>
    <w:p>
      <w:r>
        <w:t xml:space="preserve">  g1.forEach((r, k) =&gt; t += line(r, k));</w:t>
      </w:r>
    </w:p>
    <w:p>
      <w:r>
        <w:t xml:space="preserve">  t += blank(g1.length) + blank(g1.length + 1);</w:t>
      </w:r>
    </w:p>
    <w:p>
      <w:r>
        <w:t xml:space="preserve">  t += `&lt;tr class="sub"&gt;&lt;td&gt;小計&lt;/td&gt;&lt;td&gt;${fr(s1[0])}&lt;/td&gt;&lt;td&gt;${fr(s1[1])}&lt;/td&gt;&lt;td&gt;&lt;/td&gt;&lt;/tr&gt;&lt;tr class="gap"&gt;&lt;td colspan="4"&gt;&lt;/td&gt;&lt;/tr&gt;`;</w:t>
      </w:r>
    </w:p>
    <w:p>
      <w:r>
        <w:t xml:space="preserve">  if (g2.length) {</w:t>
      </w:r>
    </w:p>
    <w:p>
      <w:r>
        <w:t xml:space="preserve">    g2.forEach((r, k) =&gt; t += line(r, k));</w:t>
      </w:r>
    </w:p>
    <w:p>
      <w:r>
        <w:t xml:space="preserve">    t += blank(g2.length) + blank(g2.length + 1);</w:t>
      </w:r>
    </w:p>
    <w:p>
      <w:r>
        <w:t xml:space="preserve">    t += `&lt;tr class="sub"&gt;&lt;td&gt;小計&lt;/td&gt;&lt;td&gt;${fr(s2[0])}&lt;/td&gt;&lt;td&gt;${fr(s2[1])}&lt;/td&gt;&lt;td&gt;&lt;/td&gt;&lt;/tr&gt;`;</w:t>
      </w:r>
    </w:p>
    <w:p>
      <w:r>
        <w:t xml:space="preserve">  }</w:t>
      </w:r>
    </w:p>
    <w:p>
      <w:r>
        <w:t xml:space="preserve">  t += `&lt;tr class="tot"&gt;&lt;td&gt;合計&lt;/td&gt;&lt;td&gt;${fr(s1[0] + s2[0])}&lt;/td&gt;&lt;td&gt;${fr(s1[1] + s2[1])}&lt;/td&gt;&lt;td&gt;&lt;/td&gt;&lt;/tr&gt;&lt;/table&gt;`;</w:t>
      </w:r>
    </w:p>
    <w:p>
      <w:r>
        <w:t xml:space="preserve">  h += `&lt;div class="side"&gt;${t}&lt;div class="memo"&gt;&lt;span class="k"&gt;メモ&lt;/span&gt;\n${esc(wr.memo || "")}&lt;/div&gt;&lt;/div&gt;&lt;/div&gt;</w:t>
      </w:r>
    </w:p>
    <w:p>
      <w:r>
        <w:t xml:space="preserve">  &lt;div class="rec"&gt;&lt;span class="k"&gt;記録欄&lt;/span&gt;\n${esc(wr.rec || "")}&lt;/div&gt;`;</w:t>
      </w:r>
    </w:p>
    <w:p>
      <w:r>
        <w:t xml:space="preserve">  const pe = $("#print");</w:t>
      </w:r>
    </w:p>
    <w:p>
      <w:r>
        <w:t xml:space="preserve">  pe.style.cssText = themeVars(D.cls.theme) + `;--hw:${days.length &gt; 5 ? 4.5 : 6}mm`;</w:t>
      </w:r>
    </w:p>
    <w:p>
      <w:r>
        <w:t xml:space="preserve">  pe.innerHTML = h;</w:t>
      </w:r>
    </w:p>
    <w:p>
      <w:r>
        <w:t xml:space="preserve">}</w:t>
      </w:r>
    </w:p>
    <w:p>
      <w:r>
        <w:t xml:space="preserve">// PDFのファイル名：「6年梅組週案2026.10.19～」（週のはじめの日）</w:t>
      </w:r>
    </w:p>
    <w:p>
      <w:r>
        <w:t xml:space="preserve">function pdfName() {</w:t>
      </w:r>
    </w:p>
    <w:p>
      <w:r>
        <w:t xml:space="preserve">  const c = D.cls; const t = parse(curWeek);</w:t>
      </w:r>
    </w:p>
    <w:p>
      <w:r>
        <w:t xml:space="preserve">  return (c.grade ? c.grade + "年" + (c.kumi ? c.kumi + "組" : "") : "") + "週案" + t.getFullYear() + "." + (t.getMonth() + 1) + "." + t.getDate() + "～";</w:t>
      </w:r>
    </w:p>
    <w:p>
      <w:r>
        <w:t xml:space="preserve">}</w:t>
      </w:r>
    </w:p>
    <w:p>
      <w:r>
        <w:t xml:space="preserve">const APP_TITLE = document.title;</w:t>
      </w:r>
    </w:p>
    <w:p>
      <w:r>
        <w:t xml:space="preserve">function savePdf() {</w:t>
      </w:r>
    </w:p>
    <w:p>
      <w:r>
        <w:t xml:space="preserve">  document.title = pdfName();   // 印刷の画面で「PDFとして保存」を選ぶと、この名前が付く</w:t>
      </w:r>
    </w:p>
    <w:p>
      <w:r>
        <w:t xml:space="preserve">  toast("印刷の画面の「プリンター」で「PDFとして保存」を選んで、「保存」を押してください", 6000);</w:t>
      </w:r>
    </w:p>
    <w:p>
      <w:r>
        <w:t xml:space="preserve">  setTimeout(() =&gt; { renderPrint(); window.print(); }, 50);</w:t>
      </w:r>
    </w:p>
    <w:p>
      <w:r>
        <w:t xml:space="preserve">}</w:t>
      </w:r>
    </w:p>
    <w:p>
      <w:r>
        <w:t xml:space="preserve">window.addEventListener("afterprint", () =&gt; { document.title = APP_TITLE; });</w:t>
      </w:r>
    </w:p>
    <w:p>
      <w:r>
        <w:t xml:space="preserve">function doPrint() { renderPrint(); window.print(); }</w:t>
      </w:r>
    </w:p>
    <w:p>
      <w:r>
        <w:t xml:space="preserve">window.addEventListener("beforeprint", renderPrint);</w:t>
      </w:r>
    </w:p>
    <w:p/>
    <w:p>
      <w:r>
        <w:t xml:space="preserve">/* 時間割タブ */</w:t>
      </w:r>
    </w:p>
    <w:p>
      <w:r>
        <w:t xml:space="preserve">let ttPick = "";</w:t>
      </w:r>
    </w:p>
    <w:p>
      <w:r>
        <w:t xml:space="preserve">function renderTT() {</w:t>
      </w:r>
    </w:p>
    <w:p>
      <w:r>
        <w:t xml:space="preserve">  const el = $("#tab-tt");</w:t>
      </w:r>
    </w:p>
    <w:p>
      <w:r>
        <w:t xml:space="preserve">  const subs = gradeSubjects();</w:t>
      </w:r>
    </w:p>
    <w:p>
      <w:r>
        <w:t xml:space="preserve">  if (ttPick &amp;&amp; !subs.find(x =&gt; x.name === ttPick) &amp;&amp; !isAsaEvent(ttPick)) ttPick = "";</w:t>
      </w:r>
    </w:p>
    <w:p>
      <w:r>
        <w:t xml:space="preserve">  const c = D.cls;</w:t>
      </w:r>
    </w:p>
    <w:p>
      <w:r>
        <w:t xml:space="preserve">  let h = `&lt;div class="ttwrap"&gt;&lt;div&gt;</w:t>
      </w:r>
    </w:p>
    <w:p>
      <w:r>
        <w:t xml:space="preserve">    &lt;div class="tthead"&gt;&lt;b&gt;ふだんの時間割&lt;/b&gt;&lt;span&gt;${esc(c.grade ? c.grade + "年" + (c.kumi ? c.kumi + "組" : "") : "")}&lt;/span&gt;&lt;/div&gt;</w:t>
      </w:r>
    </w:p>
    <w:p>
      <w:r>
        <w:t xml:space="preserve">    &lt;table class="tt2"&gt;&lt;tr&gt;&lt;th&gt;&lt;/th&gt;${[1,2,3,4,5].map(w =&gt; `&lt;th&gt;${WD[w]}&lt;/th&gt;`).join("")}&lt;/tr&gt;`;</w:t>
      </w:r>
    </w:p>
    <w:p>
      <w:r>
        <w:t xml:space="preserve">  for (let i = 0; i &lt;= P(); i++) {</w:t>
      </w:r>
    </w:p>
    <w:p>
      <w:r>
        <w:t xml:space="preserve">    h += `&lt;tr&gt;&lt;th&gt;${i === 0 ? `朝&lt;small&gt;${esc(D.school.asaHours || "1/3")}時間&lt;/small&gt;` : i}&lt;/th&gt;`;</w:t>
      </w:r>
    </w:p>
    <w:p>
      <w:r>
        <w:t xml:space="preserve">    for (const w of [1,2,3,4,5]) {</w:t>
      </w:r>
    </w:p>
    <w:p>
      <w:r>
        <w:t xml:space="preserve">      const v = D.timetable[w][i] || "";</w:t>
      </w:r>
    </w:p>
    <w:p>
      <w:r>
        <w:t xml:space="preserve">      h += `&lt;td data-w="${w}" data-i="${i}" style="${v ? "background:" + colorOf(v) + ";border-color:" + colorOf(v) : ""}"&gt;${esc(v)}&lt;/td&gt;`;</w:t>
      </w:r>
    </w:p>
    <w:p>
      <w:r>
        <w:t xml:space="preserve">    }</w:t>
      </w:r>
    </w:p>
    <w:p>
      <w:r>
        <w:t xml:space="preserve">    h += "&lt;/tr&gt;";</w:t>
      </w:r>
    </w:p>
    <w:p>
      <w:r>
        <w:t xml:space="preserve">  }</w:t>
      </w:r>
    </w:p>
    <w:p>
      <w:r>
        <w:t xml:space="preserve">  h += `&lt;/table&gt;&lt;/div&gt;</w:t>
      </w:r>
    </w:p>
    <w:p>
      <w:r>
        <w:t xml:space="preserve">  &lt;div class="ttpal"&gt;&lt;div class="ttpt"&gt;教科を選んで、マスをクリック&lt;/div&gt;</w:t>
      </w:r>
    </w:p>
    <w:p>
      <w:r>
        <w:t xml:space="preserve">    &lt;div class="ttbtns"&gt;${[subs.filter(x =&gt; !isSpecial(x)), subs.filter(isSpecial)].map(col =&gt; `&lt;div&gt;${col.map(x =&gt; `&lt;button data-s="${esc(x.name)}" class="${ttPick === x.name ? "on" : ""}" style="--sc:${x.color}"&gt;${esc(x.name)}&lt;/button&gt;`).join("")}&lt;/div&gt;`).join("")}&lt;/div&gt;</w:t>
      </w:r>
    </w:p>
    <w:p>
      <w:r>
        <w:t xml:space="preserve">    &lt;div class="ttpt" style="margin-top:12px"&gt;朝会（朝の欄だけ・時数に数えない）&lt;/div&gt;</w:t>
      </w:r>
    </w:p>
    <w:p>
      <w:r>
        <w:t xml:space="preserve">    &lt;div class="ttbtns ttasa"&gt;${(D.school.asaEvents || []).map(n =&gt; `&lt;button data-s="${esc(n)}" data-asa="1" class="${ttPick === n ? "on" : ""}" style="--sc:#E9E9E9"&gt;${esc(n)}&lt;/button&gt;`).join("")}&lt;/div&gt;</w:t>
      </w:r>
    </w:p>
    <w:p>
      <w:r>
        <w:t xml:space="preserve">    &lt;p class="hint"&gt;・同じ教科のマスをもう一度クリックすると消えます。&lt;br&gt;・押したままなぞると、まとめて入れられます。&lt;/p&gt;</w:t>
      </w:r>
    </w:p>
    <w:p>
      <w:r>
        <w:t xml:space="preserve">  &lt;/div&gt;&lt;/div&gt;</w:t>
      </w:r>
    </w:p>
    <w:p>
      <w:r>
        <w:t xml:space="preserve">  &lt;p class="hint"&gt;ここに入れた時間割が、毎週の週案（月〜金）に自動で入ります。週案で直したところは、そちらが優先されます。祝日と学校の休業日は自動で空欄になります。&lt;/p&gt;`;</w:t>
      </w:r>
    </w:p>
    <w:p>
      <w:r>
        <w:t xml:space="preserve">  el.innerHTML = h;</w:t>
      </w:r>
    </w:p>
    <w:p>
      <w:r>
        <w:t xml:space="preserve">  $$(".ttbtns button", el).forEach(b =&gt; b.onclick = () =&gt; { ttPick = ttPick === b.dataset.s ? "" : b.dataset.s; render(); });</w:t>
      </w:r>
    </w:p>
    <w:p>
      <w:r>
        <w:t xml:space="preserve">  // クリック1回で入れる。同じ教科ならけす。なぞってまとめて入れる</w:t>
      </w:r>
    </w:p>
    <w:p>
      <w:r>
        <w:t xml:space="preserve">  let painting = null;</w:t>
      </w:r>
    </w:p>
    <w:p>
      <w:r>
        <w:t xml:space="preserve">  const paint = td =&gt; {</w:t>
      </w:r>
    </w:p>
    <w:p>
      <w:r>
        <w:t xml:space="preserve">    if (isAsaEvent(ttPick) &amp;&amp; +td.dataset.i !== 0) return;</w:t>
      </w:r>
    </w:p>
    <w:p>
      <w:r>
        <w:t xml:space="preserve">    const w = td.dataset.w, i = +td.dataset.i;</w:t>
      </w:r>
    </w:p>
    <w:p>
      <w:r>
        <w:t xml:space="preserve">    const v = painting === "" ? "" : ttPick;</w:t>
      </w:r>
    </w:p>
    <w:p>
      <w:r>
        <w:t xml:space="preserve">    D.timetable[w][i] = v;</w:t>
      </w:r>
    </w:p>
    <w:p>
      <w:r>
        <w:t xml:space="preserve">    td.textContent = v; td.style.background = v ? colorOf(v) : ""; td.style.borderColor = v ? colorOf(v) : "";</w:t>
      </w:r>
    </w:p>
    <w:p>
      <w:r>
        <w:t xml:space="preserve">  };</w:t>
      </w:r>
    </w:p>
    <w:p>
      <w:r>
        <w:t xml:space="preserve">  $$("td[data-w]", el).forEach(td =&gt; {</w:t>
      </w:r>
    </w:p>
    <w:p>
      <w:r>
        <w:t xml:space="preserve">    td.onmousedown = e =&gt; {</w:t>
      </w:r>
    </w:p>
    <w:p>
      <w:r>
        <w:t xml:space="preserve">      e.preventDefault();</w:t>
      </w:r>
    </w:p>
    <w:p>
      <w:r>
        <w:t xml:space="preserve">      if (!ttPick) { toast("先に右の教科ボタンを選んでください"); return; }</w:t>
      </w:r>
    </w:p>
    <w:p>
      <w:r>
        <w:t xml:space="preserve">      if (isAsaEvent(ttPick) &amp;&amp; +td.dataset.i !== 0) { toast("朝会は朝の欄にだけ入れられます"); return; }</w:t>
      </w:r>
    </w:p>
    <w:p>
      <w:r>
        <w:t xml:space="preserve">      painting = (D.timetable[td.dataset.w][+td.dataset.i] || "") === ttPick ? "" : ttPick;</w:t>
      </w:r>
    </w:p>
    <w:p>
      <w:r>
        <w:t xml:space="preserve">      paint(td);</w:t>
      </w:r>
    </w:p>
    <w:p>
      <w:r>
        <w:t xml:space="preserve">    };</w:t>
      </w:r>
    </w:p>
    <w:p>
      <w:r>
        <w:t xml:space="preserve">    td.onmouseenter = () =&gt; { if (painting !== null) paint(td); };</w:t>
      </w:r>
    </w:p>
    <w:p>
      <w:r>
        <w:t xml:space="preserve">  });</w:t>
      </w:r>
    </w:p>
    <w:p>
      <w:r>
        <w:t xml:space="preserve">  const end = () =&gt; { if (painting !== null) { painting = null; changed(false); } };</w:t>
      </w:r>
    </w:p>
    <w:p>
      <w:r>
        <w:t xml:space="preserve">  el.onmouseup = end; el.onmouseleave = end;</w:t>
      </w:r>
    </w:p>
    <w:p>
      <w:r>
        <w:t xml:space="preserve">}</w:t>
      </w:r>
    </w:p>
    <w:p/>
    <w:p>
      <w:r>
        <w:t xml:space="preserve">/* 単元計画タブ */</w:t>
      </w:r>
    </w:p>
    <w:p>
      <w:r>
        <w:t xml:space="preserve">// 教科書会社の年間指導計画から読み取った単元計画（単元名・時数・各時間の主な学習活動・ねらい）</w:t>
      </w:r>
    </w:p>
    <w:p>
      <w:r>
        <w:t xml:space="preserve">const PRESETS = {"mitsumura-1-kokugo":{"label":"光村図書　1年　国語（年間指導計画例）","grade":1,"subject":"国語","units":[{"name":"はるが　きた","month":4,"total":2,"aim":"互いの話に関心をもつことができる。（思・判・表A(1)オ）","title":"","lessons":["P0-3の挿絵を見て、何をしているのか、気づいたことや想像したことを話す。P4-7の挿絵を見て、気づいたことや想像したことを言ったり、絵の中の人物になりきって話したりする。P8を教師に合わせて声に出す。想像したこと等を話す。（1/2）","P0-3の挿絵を見て、何をしているのか、気づいたことや想像したことを話す。P4-7の挿絵を見て、気づいたことや想像したことを言ったり、絵の中の人物になりきって話したりする。P8を教師に合わせて声に出す。想像したこと等を話す。（2/2）"],"short":["挿絵を見て気付いたことや想像したことを話し、互いの話に関心をもつことができる。（1/2）","絵の中の人物になりきって話し、友達の話に関心をもって聞くことができる。（2/2）"]},{"name":"おはなし　ききたいな","month":4,"total":2,"aim":"読書に親しみ、いろいろな本があることを知ることができる。（知・技(3)エ）","title":"さあはじめよう","lessons":["教科書の絵を見て、読み聞かせをしてもらった体験を想起し、自分の好きな本を発表する。教科書で紹介されている本の読み聞かせを聞き、感想を発表する。","教師の選んだ本や、読んでもらいたい作品を選んで、読んでもらう。読み聞かせを聞いて、本や作品の内容について感想を発表する。"],"short":["読み聞かせの体験を想起し、好きな本を紹介し合って読書に親しむことができる。","読み聞かせを聞いて感想を発表し、いろいろな本があることを知ることができる。"]},{"name":"なんて　いおうかな","month":4,"total":2,"aim":"身近なことや経験したことなどから話題を決め、伝え合うために必要な事柄を選ぶことができる。（思・判・表A(1)ア）","title":"","lessons":["P12-13の絵を見て、何をしてどんな話をしている場面なのか出し合う。それぞれの場面に合った言葉や動作を考えてやり取りしたり、発表したりする。（1/2）","P12-13の絵を見て、何をしてどんな話をしている場面なのか出し合う。それぞれの場面に合った言葉や動作を考えてやり取りしたり、発表したりする。（2/2）"],"short":["挿絵の場面を捉え、場面に合った言葉や動作を考えることができる。（1/2）","場面に合った言葉や動作を選び、友達とやり取りすることができる。（2/2）"]},{"name":"かく　こと　たのしいな","month":4,"total":1,"aim":"平仮名を読み、書くことができる。（知・技(1)ウ）","title":"","lessons":["P14の唱え歌を唱えながら、鉛筆の正しい持ち方を知る。P15の唱え歌を唱えながら、正しい姿勢を知る。正しい鉛筆の持ち方や正しい姿勢に気をつけてP14-15の挿絵をなぞる。一画の平仮名「く」「つ」を書く。ワークシートを使って練習する。"],"short":["正しい鉛筆の持ち方や姿勢に気を付けて、平仮名「く」「つ」を書くことができる。"]},{"name":"どうぞ　よろしく","month":4,"total":3,"aim":"身近なことや経験したことなどから話題を決め、伝え合うために必要な事柄を選ぶことができる。（思・判・表A(1)ア）","title":"","lessons":["P16を見て、友達をたくさん増やすために、自己紹介をし合うことを知る。「い・ち」と組や自分の名前を平仮名で書く。","名前カードを書く。","名前カードを見せ合い、交流する。"],"short":["自己紹介をし合う活動を知り、組や自分の名前を平仮名で書くことができる。","自己紹介で伝えることを考えながら、名前カードを書くことができる。","名前カードを見せ合い、自己紹介をして友達と交流することができる。"]},{"name":"こんな　もの　みつけたよ","month":4,"total":2,"aim":"身近なことや経験したことなどから話題を決め、伝え合うために必要な事柄を選ぶことができる。（思・判・表A(1)ア）","title":"","lessons":["校内で見つけたものを思い出して、紹介したいことを考えながら絵に描く。絵を使って、自分で見たことや見て思ったことを友達に紹介する。（1/2）","校内で見つけたものを思い出して、紹介したいことを考えながら絵に描く。絵を使って、自分で見たことや見て思ったことを友達に紹介する。（2/2）"],"short":["校内で見つけたものから紹介したいことを選び、絵に描くことができる。（1/2）","見たことや思ったことを、絵を使って友達に紹介することができる。（2/2）"]},{"name":"うたに　あわせて　あいうえお","month":4,"total":2,"aim":"姿勢や口形、発声や発音に注意して話すことができる。（知・技(1)イ）","title":"","lessons":["P20-21のあいうえおのうたを、いろいろな方法で音読する。","P22-23の「あ、い、う、え、お」の文字を指でなぞる。これまでに習った文字を使って言葉を作り、ノートに書いて言葉集めをする。"],"short":["姿勢や口形、発声に注意して、「あいうえおのうた」を音読することができる。","「あ、い、う、え、お」の文字をなぞり、習った文字で言葉を集めることができる。"]},{"name":"こえに　だして　よもう","month":5,"total":1,"aim":"場面の様子や登場人物の行動など、内容の大体を捉えることができる。（思・判・表C(1)イ）","title":"ことばのたいそう各配当時間を15分ずつなどに分割して扱ってもよい。","lessons":["詩を声に出して読む。朝日や海の様子について、想像したことを話す。言葉の響きやリズムに気をつけながら、暗唱する。"],"short":["朝日や海の様子を想像し、言葉の響きやリズムに気を付けて詩を暗唱することができる。"]},{"name":"よく　きいて、はなそう","month":5,"total":2,"aim":"話し手が知らせたいことや自分が聞きたいことを落とさないように集中して聞き、話の内容を捉えて感想をもつことができる。（思・判・表A(1)エ）","title":"","lessons":["P26-27を読み、教師の説明を聞いて、活動内容を知る。友達とペアになり、好きな遊びについて聞く。分かったことや感想を、声の大きさや速さに気をつけて全体に知らせる。聞き手と話し手を交代して、２の活動をする。教師と活動の振り返りをする。（1/2）","P26-27を読み、教師の説明を聞いて、活動内容を知る。友達とペアになり、好きな遊びについて聞く。分かったことや感想を、声の大きさや速さに気をつけて全体に知らせる。聞き手と話し手を交代して、２の活動をする。教師と活動の振り返りをする。（2/2）"],"short":["友達の好きな遊びを集中して聞き、分かったことを全体に知らせることができる。（1/2）","聞き手と話し手を交代し、話の内容を捉えて感想をもつことができる。（2/2）"]},{"name":"ことばを　さがそう","month":5,"total":2,"aim":"音節と文字との関係に気づくことができる。（知・技(1)イ）身近なことを表す語句の量を増し、語彙を豊かにすることができる。（知・技(1)オ）","title":"","lessons":["P28を見て、「あ」で始まる言葉はいろいろあることを知る。「い」「う」「え」「お」など、既習の平仮名で始まる言葉集めをする。（1/2）","P28を見て、「あ」で始まる言葉はいろいろあることを知る。「い」「う」「え」「お」など、既習の平仮名で始まる言葉集めをする。（2/2）"],"short":["音節と文字の関係に気付き、「あ」で始まる言葉を集めることができる。（1/2）","既習の平仮名で始まる言葉を集め、語彙を豊かにすることができる。（2/2）"]},{"name":"はなの　みち","month":5,"total":6,"aim":"語のまとまりや言葉の響きなどに気をつけて音読することができる。（知・技(1)ク）場面の様子や登場人物の行動など、内容の大体を捉えることができる。（思・判・表C(1)イ）","title":"","lessons":["教科書の挿絵を手がかりに、場所や季節、登場人物のイメージを膨らませる。教師の範読を聞いて、内容の大体を知る。","お話の内容を確かめながら、場面の様子や「くまさん」の行動について考える。（1/4）","お話の内容を確かめながら、場面の様子や「くまさん」の行動について考える。（2/4）","お話の内容を確かめながら、場面の様子や「くまさん」の行動について考える。（3/4）","お話の内容を確かめながら、場面の様子や「くまさん」の行動について考える。（4/4）","好きな挿絵の場面を選んで音読する。"],"short":["挿絵を手がかりにイメージを膨らませ、範読を聞いて内容の大体を知ることができる。","お話の内容を確かめ、場面の様子を捉えることができる。（1/4）","「くまさん」の行動を確かめながら、場面の様子を捉えることができる。（2/4）","場面の様子や「くまさん」の行動について考えることができる。（3/4）","場面の様子と「くまさん」の行動を結び付け、内容の大体を捉えることができる。（4/4）","語のまとまりや言葉の響きに気を付けて、好きな場面を音読することができる。"]},{"name":"としょかんへ　いこう","month":5,"total":2,"aim":"読書に親しみ、いろいろな本があることを知ることができる。（知・技(3)エ）","title":"","lessons":["学校図書館へ行く。学校図書館での決まりについて考える。読みたい本を選んで、読書に親しむ。（1/2）","学校図書館へ行く。学校図書館での決まりについて考える。読みたい本を選んで、読書に親しむ。（2/2）"],"short":["学校図書館の決まりについて考え、読みたい本を選ぶことができる。（1/2）","決まりを守って学校図書館を利用し、いろいろな本に親しむことができる。（2/2）"]},{"name":"かきと　かぎ","month":5,"total":2,"aim":"平仮名を読み、書くことができる。（知・技(1)ウ）","title":"","lessons":["P40の唱え歌を、いろいろな言い方で楽しく読み、濁音に気づく。P41にある単語を、一語一語唱えながら濁音と半濁音の有無を確認する。濁音と半濁音を含む単語を見つけてノートに書く。短い唱え歌を作って、まとめをする。（1/2）","P40の唱え歌を、いろいろな言い方で楽しく読み、濁音に気づく。P41にある単語を、一語一語唱えながら濁音と半濁音の有無を確認する。濁音と半濁音を含む単語を見つけてノートに書く。短い唱え歌を作って、まとめをする。（2/2）"],"short":["唱え歌を読んで濁音に気付き、濁音と半濁音の有無を確かめることができる。（1/2）","濁音や半濁音を含む言葉を集め、短い唱え歌を作ることができる。（2/2）"]},{"name":"ぶんを　つくろう","month":5,"total":4,"aim":"文の中における主語と述語との関係に気づくことができる。（知・技(1)カ）","title":"","lessons":["P42の挿絵を見ながら、二つの文を読む。（1/2）","P42の挿絵を見ながら、二つの文を読む。（2/2）","P43の挿絵を見て、「————が————。」「————は————。」の文で表し、ノートに書く。日常の生活から、「————が————。」の文をノートに書く。（1/2）","P43の挿絵を見て、「————が————。」「————は————。」の文で表し、ノートに書く。日常の生活から、「————が————。」の文をノートに書く。（2/2）"],"short":["挿絵を見ながら二つの文を読み、主語と述語の関係に気付くことができる。（1/2）","二つの文を比べて読み、「何が」「どうする」の関係に気付くことができる。（2/2）","主語と述語の関係に気を付けて、挿絵の様子を文に表すことができる。（1/2）","日常生活から「〜が〜。」の文を考え、ノートに書くことができる。（2/2）"]},{"name":"ねこと　ねっこ","month":5,"total":2,"aim":"促音の表記、助詞の「を」の使い方、句点の打ち方を理解し、文の中で使うことができる。（知・技(1)ウ）","title":"","lessons":["P44の唱え歌をいろいろな言い方で楽しく読み、促音に気づく。P45を見て、一語一語唱えながら促音の読み方を確認する。","P45を見て、促音のある言葉とない言葉を比べながらノートに書く。促音や濁音のある言葉と助詞「を」を使って、簡単な文を書く。"],"short":["唱え歌を読んで促音に気付き、促音の読み方を確かめることができる。","促音のある言葉や助詞「を」を使って、簡単な文を書くことができる。"]},{"name":"わけを　はなそう","month":6,"total":2,"aim":"相手に伝わるように、行動したことや経験したことに基づいて、話す事柄の順序を考えることができる。（思・判・表A(1)イ）","title":"","lessons":["質問に対して、答えとその理由を伝える言い方を確認する。P47の挿絵を見ながら、二人組で学んだ話型を使って伝え合う。","小学校の生活等で好きなことや楽しみなことを、学んだ話型を使って話す。"],"short":["答えとその理由を伝える言い方を知り、二人組で伝え合うことができる。","好きなことや楽しみなことを、理由とともに順序よく話すことができる。"]},{"name":"おばさんと　おばあさん","month":6,"total":2,"aim":"長音の表記、助詞の「へ」の使い方、句点の打ち方を理解し、文の中で使うことができる。（知・技(1)ウ）","title":"","lessons":["P48の唱え歌をリズムに気をつけて読む。P49の長音のある言葉を読んだり書いたりする練習をする。","長音のある言葉を集めてノートに書いたり、友達と交流したりする。長音のある言葉を使って文を書く。"],"short":["唱え歌をリズムよく読み、長音のある言葉を読んだり書いたりすることができる。","長音のある言葉を集め、それを使って正しく文を書くことができる。"]},{"name":"あいうえおで　あそぼう","month":6,"total":3,"aim":"平仮名を読み、書くことができる。（知・技(1)ウ）長く親しまれている言葉遊びを通して、言葉の豊かさに気づくことができる。（知・技(3)イ）","title":"","lessons":["P50-51の言葉遊び歌を読む。","自分たちで「あいうえおのうた」を作る。","P52-53の五十音表を読む。"],"short":["言葉遊び歌を読み、言葉の響きやリズムの楽しさに気付くことができる。","言葉の豊かさに気付きながら、自分たちで「あいうえおのうた」を作ることができる。","五十音表を読み、平仮名の並び方を確かめることができる。"]},{"name":"つぼみ","month":6,"total":8,"aim":"事柄の順序を考えながら、内容の大体を捉えることができる。（思・判・表C(1)ア）","title":"","lessons":["学習の見通しをもつ。","全文を読み、内容の大体を捉える。（1/5）","全文を読み、内容の大体を捉える。（2/5）","全文を読み、内容の大体を捉える。（3/5）","全文を読み、内容の大体を捉える。（4/5）","全文を読み、内容の大体を捉える。（5/5）","いちばん興味をもったつぼみについて、わけとともに伝え合う。学習を振り返る。（1/2）","いちばん興味をもったつぼみについて、わけとともに伝え合う。学習を振り返る。（2/2）"],"short":["学習の見通しをもち、つぼみの説明文に興味をもつことができる。","全文を読み、どんなつぼみが説明されているかを捉えることができる。（1/5）","問いと答えの順序に気を付けて、つぼみの説明を読むことができる。（2/5）","事柄の順序を考えながら、つぼみと咲く花の様子を読むことができる。（3/5）","それぞれのつぼみの説明を比べ、事柄の順序を確かめることができる。（4/5）","事柄の順序を考えながら、文章全体の内容の大体を捉えることができる。（5/5）","いちばん興味をもったつぼみを選び、そのわけを考えることができる。（1/2）","興味をもったつぼみをわけとともに伝え合い、学習を振り返ることができる。（2/2）"]},{"name":"おもちやと　おもちゃ","month":6,"total":2,"aim":"拗音の表記、句点の打ち方を理解し、文の中で使うことができる。（知・技(1)ウ）","title":"","lessons":["P62の唱え歌をリズムに気をつけて読み、「おもちや」と「おもちゃ」の言葉の違いに気づく。P63の拗音のある言葉を読んだり書いたりする練習をする。","拗音のある言葉を集めて、ノートに書いたり、友達と交流したりする。拗音のある言葉を使って文を書く。"],"short":["「おもちや」と「おもちゃ」の違いに気付き、拗音のある言葉を書くことができる。","拗音のある言葉を集め、それを使って正しく文を書くことができる。"]},{"name":"おおきく　なった","month":6,"total":4,"aim":"観察したことなどから書くことを見つけ、必要な事柄を集めたり確かめたりすることができる。（思・判・表B(1)ア）","title":"","lessons":["学習の見通しをもつ。どんな観点で観察したいかを出し合う。","観察記録の書き方を知る。観察記録を書く。（1/2）","観察記録の書き方を知る。観察記録を書く。（2/2）","書いたものを友達と交流する。学習を振り返る。"],"short":["学習の見通しをもち、どんな観点で観察したいかを考えることができる。","観察記録の書き方を知り、観察したことから書くことを見つけることができる。（1/2）","観点に沿って必要な事柄を確かめ、観察記録を書くことができる。（2/2）","書いた観察記録を友達と読み合い、学習を振り返ることができる。"]},{"name":"おおきな　かぶ","month":6,"total":6,"aim":"語のまとまりや言葉の響きなどに気をつけて音読することができる。（知・技(1)ク）場面の様子や登場人物の行動など、内容の大体を捉えることができる。（思・判・表C(1)イ）","title":"","lessons":["学習の見通しをもつ。お話の設定と展開を捉える。（1/3）","学習の見通しをもつ。お話の設定と展開を捉える。（2/3）","学習の見通しをもつ。お話の設定と展開を捉える。（3/3）","グループで役を決めて登場人物になりきって音読する。","登場人物になりきって劇遊びをする。","音読や劇の発表をする。学習の振り返りをする。"],"short":["学習の見通しをもち、お話の設定を捉えることができる。（1/3）","登場人物の行動を確かめながら、お話の展開を捉えることができる。（2/3）","場面の様子や登場人物の行動を捉え、内容の大体をつかむことができる。（3/3）","語のまとまりや言葉の響きに気を付けて、役になりきって音読することができる。","登場人物の行動を思い浮かべながら、劇遊びをすることができる。","音読や劇を発表し合い、学習を振り返ることができる。"]},{"name":"はをへを　つかおう","month":7,"total":3,"aim":"助詞の「は」、「へ」及び「を」の使い方を理解して文や文章の中で使うことができる。（知・技(1)ウ）","title":"","lessons":["P78の唱え歌を、リズムに気をつけて読む。","唱え歌を視写する。","P79の文型に合わせて文を作り、発表し合う。"],"short":["助詞の「は」「を」「へ」に気を付けて、唱え歌をリズムよく読むことができる。","助詞の「は」「を」「へ」の使い方に気を付けて、唱え歌を視写することができる。","助詞の「は」「を」「へ」を正しく使って文を作り、発表し合うことができる。"]},{"name":"すきな　こと、なあに","month":7,"total":7,"aim":"身近なことや経験したことなどから話題を決め、伝え合うために必要な事柄を選ぶことができる。（思・判・表A(1)ア）語と語や文と文との続き方に注意しながら、内容のまとまりが分かるように書き表し方を工夫することができる。（思・判・表B(1)ウ）","title":"","lessons":["学習の見通しをもつ。好きなことを、グループの友達に紹介する。（1/3）","学習の見通しをもつ。好きなことを、グループの友達に紹介する。（2/3）","学習の見通しをもつ。好きなことを、グループの友達に紹介する。（3/3）","自分が好きなこととその理由を書く。（1/3）","自分が好きなこととその理由を書く。（2/3）","自分が好きなこととその理由を書く。（3/3）","書いた文章を友達と読み合って、感想を交流する。"],"short":["学習の見通しをもち、紹介したい好きなことを決めることができる。（1/3）","好きなことについて、伝えるために必要な事柄を選ぶことができる。（2/3）","選んだ事柄を基に、好きなことをグループの友達に紹介することができる。（3/3）","自分が好きなこととその理由を考え、書く事柄を集めることができる。（1/3）","文と文の続き方に注意して、好きなこととその理由を書くことができる。（2/3）","内容のまとまりが分かるように、好きなこととその理由を書き表すことができる。（3/3）","書いた文章を友達と読み合い、感想を交流することができる。"]},{"name":"おむすび　ころりん","month":7,"total":5,"aim":"昔話の読み聞かせを聞くなどして、我が国の伝統的な言語文化に親しむことができる。（知・技(3)ア）場面の様子や登場人物の行動など、内容の大体を捉えることができる。（思・判・表C(1)イ）","title":"","lessons":["学習の見通しをもつ。全文について、教師の範読を聞く。お話の内容を捉える。（1/3）","学習の見通しをもつ。全文について、教師の範読を聞く。お話の内容を捉える。（2/3）","学習の見通しをもつ。全文について、教師の範読を聞く。お話の内容を捉える。（3/3）","グループで音読の練習をする。","音読発表会を開く。学習を振り返る。"],"short":["学習の見通しをもち、範読を聞いて昔話に親しむことができる。（1/3）","場面の様子や登場人物の行動を確かめ、お話の内容を捉えることができる。（2/3）","言葉の響きやリズムを楽しみながら、内容の大体を捉えることができる。（3/3）","場面の様子を思い浮かべながら、グループで音読の練習をすることができる。","音読発表会を開いて昔話に親しみ、学習を振り返ることができる。"]},{"name":"こんな　ことが　あったよ","month":7,"total":6,"aim":"経験したことや想像したことなどから書くことを見つけ、必要な事柄を集めたり確かめたりして、伝えたいことを明確にすることができる。（思・判・表B(1)ア）","title":"","lessons":["学習の見通しをもつ。P92の絵日記を参考に、書き方を知る。（1/2）","学習の見通しをもつ。P92の絵日記を参考に、書き方を知る。（2/2）","経験したことを知らせる文章を書く。（1/3）","経験したことを知らせる文章を書く。（2/3）","経験したことを知らせる文章を書く。（3/3）","書いたものを読み合い、感想を交流する。学習を振り返る。"],"short":["学習の見通しをもち、絵日記を参考に書き方を知ることができる。（1/2）","経験したことから、知らせたいことを見つけることができる。（2/2）","経験したことから必要な事柄を集め、知らせる文章を書くことができる。（1/3）","伝えたいことを明確にして、経験したことを知らせる文章を書くことができる。（2/3）","書いた文章を確かめながら、知らせる文章を仕上げることができる。（3/3）","書いたものを読み合って感想を交流し、学習を振り返ることができる。"]},{"name":"としょかんと　なかよし","month":7,"total":2,"aim":"読書に親しみ、いろいろな本があることを知ることができる。（知・技(3)エ）","title":"","lessons":["図書館に行って、読みたい本を見つける。読みたい本を選んで読む。本を読み終わったら、P95を参考にして、読書記録をつける。（1/2）","図書館に行って、読みたい本を見つける。読みたい本を選んで読む。本を読み終わったら、P95を参考にして、読書記録をつける。（2/2）"],"short":["図書館で読みたい本を見つけて読み、いろいろな本に親しむことができる。（1/2）","読み終わった本について読書記録をつけ、読書に親しむことができる。（2/2）"]},{"name":"こえを　あわせて　よもう","month":9,"total":2,"aim":"場面の様子や登場人物の行動など、内容の大体を捉えることができる。（思・判・表C(1)イ）","title":"ことばのたいそう各配当時間を15分ずつなどに分割して扱ってもよい。","lessons":["詩を声に出して読む。","詩の様子を想像したり、音読して気づいたりしたことを話し合う。工夫して音読する。指導書付録ＣＤを聞き、「いちねんせいのうた」を歌う。"],"short":["詩を声に出して読み、詩の様子を思い浮かべることができる。","詩の様子を想像したことを話し合い、工夫して音読することができる。"]},{"name":"みんなに　しらせよう","month":9,"total":2,"aim":"伝えたい事柄や相手に応じて、声の大きさや速さなどを工夫することができる。（思・判・表A(1)ウ）","title":"","lessons":["P98を見て、夏休みの経験を話す際の具体的なイメージをもつ。夏休みの出来事を思い出して題材を決める。知らせたいことの内容を考える。","発表のしかたを知る。夏休みの経験を発表して聞き合う。学習を振り返る。"],"short":["夏休みの出来事を思い出し、みんなに知らせたい内容を考えることができる。","声の大きさや速さを工夫して、夏休みの経験を発表することができる。"]},{"name":"ことばを　みつけよう","month":9,"total":2,"aim":"身近なことを表す語句の量を増し、語彙を豊かにすることができる。（知・技(1)オ）","title":"","lessons":["P100-101の表を見て、縦、横、斜めに隠れている言葉を見つける。","自分で問題を作り、友達と出し合って楽しむ。"],"short":["表の中に隠れている言葉を見つけ、身近な言葉を増やすことができる。","言葉を見つける問題を作って友達と出し合い、語彙を豊かにすることができる。"]},{"name":"やくそく","month":9,"total":8,"aim":"場面の様子や登場人物の行動など、内容の大体を捉えることができる。（思・判・表C(1)イ）","title":"おはなしをたのしもう","lessons":["学習の見通しをもつ。教師の範読を聞いて、感想を発表する。","教材文を読み、内容を捉える。（1/5）","教材文を読み、内容を捉える。（2/5）","教材文を読み、内容を捉える。（3/5）","教材文を読み、内容を捉える。（4/5）","教材文を読み、内容を捉える。（5/5）","グループで場面を選んで、音読する。学習を振り返る。（1/2）","グループで場面を選んで、音読する。学習を振り返る。（2/2）"],"short":["学習の見通しをもち、範読を聞いて感想を発表することができる。","教材文を読み、登場人物と場面の様子を確かめることができる。（1/5）","登場人物の行動を確かめながら、教材文を読むことができる。（2/5）","場面の様子に着目して、登場人物の行動を捉えることができる。（3/5）","場面の移り変わりに沿って、登場人物の行動を捉えることができる。（4/5）","場面の様子や登場人物の行動を捉え、内容の大体をつかむことができる。（5/5）","グループで音読したい場面を選び、様子を思い浮かべて音読することができる。（1/2）","選んだ場面をグループで音読し、学習を振り返ることができる。（2/2）"]},{"name":"かたかなを　みつけよう","month":9,"total":2,"aim":"片仮名を読み、書くとともに、片仮名の長音、拗音、促音、撥音などの表記を理解して文や文章の中で使うことができる。（知・技(1)ウ）","title":"","lessons":["片仮名を書く。","身の回りから片仮名で書く言葉を探す。"],"short":["片仮名の字形や書き順に気を付けて、片仮名を書くことができる。","身の回りから片仮名で書く言葉を探し、正しく書くことができる。"]},{"name":"うみの　かくれんぼ","month":9,"total":8,"aim":"文章の中の重要な語や文を考えて選び出すことができる。（思・判・表C(1)ウ）","title":"よんでたしかめよう","lessons":["学習の見通しをもつ。（1/2）","学習の見通しをもつ。（2/2）","教材文を読む。","生き物の隠れる場所と隠れる方法を確かめる。（1/3）","生き物の隠れる場所と隠れる方法を確かめる。（2/3）","生き物の隠れる場所と隠れる方法を確かめる。（3/3）","P117の図鑑や科学読み物等から、他の生き物の隠れ方を調べて友達と交流する。学習を振り返る。（1/2）","P117の図鑑や科学読み物等から、他の生き物の隠れ方を調べて友達と交流する。学習を振り返る。（2/2）"],"short":["学習の見通しをもち、海の生き物の隠れ方に興味をもつことができる。（1/2）","生き物の隠れ方について知りたいことを出し合い、学習の見通しをもつことができる。（2/2）","教材文を読み、どんな生き物が出てくるかを捉えることができる。","重要な語や文に着目して、生き物の隠れる場所と方法を確かめることができる。（1/3）","重要な語や文を選び出し、生き物の隠れる場所と方法を読み取ることができる。（2/3）","生き物ごとに、隠れる場所と隠れる方法を整理することができる。（3/3）","図鑑や科学読み物から、他の生き物の隠れ方を調べることができる。（1/2）","調べた生き物の隠れ方を友達と交流し、学習を振り返ることができる。（2/2）"]},{"name":"かずと　かんじ","month":9,"total":4,"aim":"第１学年に配当されている漢字を読み、漸次書くことができる。（知・技(1)エ）","title":"","lessons":["教科書の数え歌をリズミカルに楽しく読む。数を表す漢字を練習する。身の回りにあるものを数えてノートに書く。（1/3）","教科書の数え歌をリズミカルに楽しく読む。数を表す漢字を練習する。身の回りにあるものを数えてノートに書く。（2/3）","教科書の数え歌をリズミカルに楽しく読む。数を表す漢字を練習する。身の回りにあるものを数えてノートに書く。（3/3）","P120-121を参考に、折り紙、鉛筆、車などの数え歌を作って友達と読み合う。"],"short":["数え歌をリズミカルに読み、数を表す漢字を読むことができる。（1/3）","数を表す漢字の書き方を知り、正しく書くことができる。（2/3）","身の回りにあるものを数え、数を表す漢字を使って書くことができる。（3/3）","数を表す漢字を使って数え歌を作り、友達と読み合うことができる。"]},{"name":"くじらぐも","month":10,"total":8,"aim":"かぎ（「」）の使い方を理解して文や文章の中で使うことができる。（知・技(1)ウ）場面の様子に着目して、登場人物の行動を具体的に想像することができる。（思・判・表C(1)エ）","title":"おもいうかべながらよもう","lessons":["扉の詩を声に出して読み、目次を見て下巻の見通しをもつ。学習の見通しをもつ。（1/2）","扉の詩を声に出して読み、目次を見て下巻の見通しをもつ。学習の見通しをもつ。（2/2）","教材文を読み、内容の大体を捉えて、様子を思い浮かべる。（1/4）","教材文を読み、内容の大体を捉えて、様子を思い浮かべる。（2/4）","教材文を読み、内容の大体を捉えて、様子を思い浮かべる。（3/4）","教材文を読み、内容の大体を捉えて、様子を思い浮かべる。（4/4）","読んで想像したことを伝え合って共有する。話した言葉を、かぎ（「」）を使って書く。学習を振り返る。（1/2）","読んで想像したことを伝え合って共有する。話した言葉を、かぎ（「」）を使って書く。学習を振り返る。（2/2）"],"short":["扉の詩を声に出して読み、下巻の学習の見通しをもつことができる。（1/2）","「くじらぐも」の学習の見通しをもち、お話に興味をもつことができる。（2/2）","教材文を読み、内容の大体を捉えることができる。（1/4）","場面の様子に着目して、登場人物の行動を思い浮かべることができる。（2/4）","場面の様子に着目して、登場人物の行動を具体的に想像することができる。（3/4）","会話に着目して、場面の様子を具体的に想像することができる。（4/4）","読んで想像したことを伝え合い、友達と共有することができる。（1/2）","かぎ（「」）の使い方を理解して話した言葉を書き、学習を振り返ることができる。（2/2）"]},{"name":"まちがいを　なおそう","month":10,"total":2,"aim":"文章を読み返す習慣をつけるとともに、間違いを正すことができる。（思・判・表B(1)エ）","title":"","lessons":["これまでの学習を振り返る。文章の中から表記の間違いを見つけて直す。（1/2）","これまでの学習を振り返る。文章の中から表記の間違いを見つけて直す。（2/2）"],"short":["これまでの学習を振り返り、文章の中の表記の間違いを見つけることができる。（1/2）","文章を読み返し、表記の間違いを正しく直すことができる。（2/2）"]},{"name":"しらせたいな、見せたいな","month":10,"total":10,"aim":"経験したことなどから書くことを見つけ、必要な事柄を集めたり確かめたりすることができる。（思・判・表B(1)ア）","title":"くわしくかこう","lessons":["学習の見通しをもつ。","家の人に知らせたいものを決め、絵や見つけたことをカードに記録する。見つけた事柄を文章に書く。（1/2）","家の人に知らせたいものを決め、絵や見つけたことをカードに記録する。見つけた事柄を文章に書く。（2/2）","文章を声に出して読み返す。書いた文章を読んでもらう。（1/5）","文章を声に出して読み返す。書いた文章を読んでもらう。（2/5）","文章を声に出して読み返す。書いた文章を読んでもらう。（3/5）","文章を声に出して読み返す。書いた文章を読んでもらう。（4/5）","文章を声に出して読み返す。書いた文章を読んでもらう。（5/5）","学習を振り返る。（1/2）","学習を振り返る。（2/2）"],"short":["学習の見通しをもち、家の人に知らせたいものを考えることができる。","家の人に知らせたいものを決め、見つけたことをカードに記録することができる。（1/2）","カードに集めた事柄を確かめ、見つけたことを文章に書くことができる。（2/2）","書いた文章を声に出して読み返し、内容を確かめることができる。（1/5）","文章を読み返し、必要な事柄が書けているかを確かめることができる。（2/5）","文章を読み返し、足りない事柄を書き加えることができる。（3/5）","書いた文章を友達に読んでもらい、よいところを確かめることができる。（4/5）","書いた文章を読んでもらい、感想を聞くことができる。（5/5）","知らせたいことを詳しく書くための工夫について振り返ることができる。（1/2）","単元の学習を振り返り、身に付けた書き方を確かめることができる。（2/2）"]},{"name":"かん字の　はなし","month":10,"total":6,"aim":"第１学年に配当されている漢字を読み、漸次書き、文や文章の中で使うことができる。（知・技(1)エ）","title":"","lessons":["教科書を読み、漢字の成り立ちを知る。（1/2）","教科書を読み、漢字の成り立ちを知る。（2/2）","教材文に出ている漢字の書き方を学び、書き順や字形に気をつけて練習する。（1/2）","教材文に出ている漢字の書き方を学び、書き順や字形に気をつけて練習する。（2/2）","例文にある絵を漢字に直し、ノートに視写する。学習した漢字を使って、短文を作る。学習を振り返る。（1/2）","例文にある絵を漢字に直し、ノートに視写する。学習した漢字を使って、短文を作る。学習を振り返る。（2/2）"],"short":["教科書を読み、漢字が絵からできたという成り立ちを知ることができる。（1/2）","漢字の成り立ちを確かめ、漢字に興味をもつことができる。（2/2）","教材文に出ている漢字の書き順を確かめ、正しく書くことができる。（1/2）","字形に気を付けて、教材文に出ている漢字を練習することができる。（2/2）","例文の絵を漢字に直し、文をノートに視写することができる。（1/2）","学習した漢字を使って短文を作り、学習を振り返ることができる。（2/2）"]},{"name":"ことばを　たのしもう","month":10,"total":2,"aim":"長く親しまれている言葉遊びを通して、言葉の豊かさに気づくことができる。（知・技(3)イ）","title":"","lessons":["濁音・半濁音・促音・撥音の入った詩のおもしろさを味わいながら声に出して読む。早口言葉を調子よく、正確に唱える。","他にもおもしろい発音の詩などを探して、声に出して読み合う。"],"short":["詩のおもしろさを味わいながら音読し、早口言葉を正確に唱えることができる。","おもしろい発音の詩などを探して読み合い、言葉の豊かさに気付くことができる。"]},{"name":"じどう車くらべ","month":11,"total":7,"aim":"事柄の順序などを考えながら、内容の大体を捉えることができる。（思・判・表C(1)ア）","title":"せつめいする文しょうをよもう","lessons":["学習の見通しをもつ。","教材文を読む。（1/4）","教材文を読む。（2/4）","教材文を読む。（3/4）","教材文を読む。（4/4）","説明のしかたについて確かめる。","はしご車の「しごと」とそのための「つくり」についてまとめる。学習を振り返る。"],"short":["学習の見通しをもち、自動車の説明文に興味をもつことができる。","教材文を読み、どんな自動車が説明されているかを捉えることができる。（1/4）","自動車の「しごと」と「つくり」を確かめながら読むことができる。（2/4）","事柄の順序を考えながら、自動車の「しごと」と「つくり」を読むことができる。（3/4）","事柄の順序を考えながら、文章全体の内容の大体を捉えることができる。（4/4）","「しごと」と「つくり」の順に書かれた説明の仕方を確かめることができる。","はしご車の「しごと」と「つくり」をまとめ、学習を振り返ることができる。"]},{"name":"じどう車ずかんを　つくろう","month":11,"total":5,"aim":"事柄の順序に沿って簡単な構成を考えることができる。（思・判・表B(1)イ）","title":"せつめいする文しょうをかこう","lessons":["学習の見通しをもつ。","「じどう車しょうかいカード」を作る。（1/3）","「じどう車しょうかいカード」を作る。（2/3）","「じどう車しょうかいカード」を作る。（3/3）","カードを交換して読み合う。学習を振り返る。"],"short":["学習の見通しをもち、紹介したい自動車を考えることができる。","紹介する自動車の「しごと」と「つくり」を調べることができる。（1/3）","事柄の順序に沿って、「じどう車しょうかいカード」の構成を考えることができる。（2/3）","構成に沿って、「じどう車しょうかいカード」を書き上げることができる。（3/3）","カードを交換して読み合い、学習を振り返ることができる。"]},{"name":"かたかなを　かこう","month":11,"total":2,"aim":"片仮名を読み、書くとともに、文や文章の中で使うことができる。（知・技(1)ウ）","title":"","lessons":["身近なものの中で、片仮名で表記する語を出し合う。教科書にある片仮名で書く言葉をノートに書く。片仮名で書く言葉を集め、短文を作る。作った短文を友達と交流する。（1/2）","身近なものの中で、片仮名で表記する語を出し合う。教科書にある片仮名で書く言葉をノートに書く。片仮名で書く言葉を集め、短文を作る。作った短文を友達と交流する。（2/2）"],"short":["片仮名で表記する語を出し合い、ノートに正しく書くことができる。（1/2）","片仮名で書く言葉を使って短文を作り、友達と交流することができる。（2/2）"]},{"name":"どんな　おはなしが　できるかな","month":11,"total":6,"aim":"互いの話に関心をもち、相手の発言を受けて話をつなぐことができる。（思・判・表A(1)オ）文章に対する感想を伝え合い、自分の文章の内容や表現のよいところを見つけることができる。（思・判・表B(1)オ）","title":"ともだちとはなして、おはなしをかこう","lessons":["学習の見通しをもつ。","P40-41の挿絵を参考に、登場人物を決める。友達と役割を決めて、動物になったつもりで話をする。（1/2）","P40-41の挿絵を参考に、登場人物を決める。友達と役割を決めて、動物になったつもりで話をする。（2/2）","友達と話したことを基に、お話を考えて文にする。（1/2）","友達と話したことを基に、お話を考えて文にする。（2/2）","書いたお話を読み合い、感想を交流する。学習を振り返る。"],"short":["学習の見通しをもち、友達と話してお話を作る活動を知ることができる。","挿絵を参考に登場人物を決め、役割を決めて話をすることができる。（1/2）","相手の発言を受けて話をつなぎ、動物になったつもりで話すことができる。（2/2）","友達と話したことを基に、お話の内容を考えることができる。（1/2）","友達と話したことを基に、考えたお話を文に書くことができる。（2/2）","書いたお話を読み合ってよいところを見つけ、学習を振り返ることができる。"]},{"name":"たぬきの糸車","month":11,"total":8,"aim":"文章の内容と自分の体験とを結び付けて、感想をもつことができる。（思・判・表C(1)オ）","title":"すきなところを見つけよう","lessons":["学習の見通しをもつ。","場面ごとに様子を思い浮かべる。（1/5）","場面ごとに様子を思い浮かべる。（2/5）","場面ごとに様子を思い浮かべる。（3/5）","場面ごとに様子を思い浮かべる。（4/5）","場面ごとに様子を思い浮かべる。（5/5）","好きなところとそのわけを友達と話し合う。学習を振り返る。（1/2）","好きなところとそのわけを友達と話し合う。学習を振り返る。（2/2）"],"short":["学習の見通しをもち、お話を読んで好きなところを見つける活動を知ることができる。","場面ごとに、登場人物と出来事を確かめることができる。（1/5）","場面の様子に着目して、たぬきの行動を思い浮かべることができる。（2/5）","場面の様子に着目して、おかみさんの行動を思い浮かべることができる。（3/5）","場面ごとの様子を思い浮かべ、自分の体験と結び付けることができる。（4/5）","場面ごとの様子を思い浮かべ、好きなところを見つけることができる。（5/5）","自分の体験と結び付けて、好きなところとそのわけを考えることができる。（1/2）","好きなところとそのわけを友達と話し合い、学習を振り返ることができる。（2/2）"]},{"name":"日づけと　よう日","month":12,"total":3,"aim":"第１学年に配当されている漢字を読み、漸次書き、文や文章の中で使うことができる。（知・技(1)エ）","title":"","lessons":["日付歌を唱える。","曜日歌を唱える。","自分の日付歌、曜日歌を作る。"],"short":["日付歌を唱え、日付を表す漢字を読むことができる。","曜日歌を唱え、曜日を表す漢字を読んだり書いたりすることができる。","日付や曜日を表す漢字を使って、自分の日付歌や曜日歌を作ることができる。"]},{"name":"てがみで　しらせよう","month":12,"total":6,"aim":"丁寧な言葉と普通の言葉との違いに気をつけて使うとともに、敬体で書かれた文章に慣れることができる。（知・技(1)キ）文章を読み返す習慣をつけるとともに、間違いを正したり、語と語や文と文との続き方を確かめたりすることができる。（思・判・表B(1)エ）","title":"てがみをかこう","lessons":["学習の見通しをもつ。","誰にどんなことを知らせたいか考える。","手紙を書く。（1/3）","手紙を書く。（2/3）","手紙を書く。（3/3）","学習の振り返りをする。"],"short":["学習の見通しをもち、身近な人に手紙を書く活動を知ることができる。","誰にどんなことを知らせたいかを考え、手紙に書く事柄を決めることができる。","丁寧な言葉に気を付けて、敬体で手紙を書くことができる。（1/3）","文と文との続き方に気を付けて、知らせたいことを手紙に書くことができる。（2/3）","手紙を読み返して間違いを正し、手紙を仕上げることができる。（3/3）","手紙を書いた感想を交流し、学習を振り返ることができる。"]},{"name":"本はともだち","month":12,"total":8,"aim":"読書に親しみ、いろいろな本があることを知ることができる。（知・技(3)エ）","title":"本はともだち","lessons":["学習の見通しをもつ。（1/2）","学習の見通しをもつ。（2/2）","カードの書き方を学習する。（1/3）","カードの書き方を学習する。（2/3）","カードの書き方を学習する。（3/3）","読みたい昔話を選んで読み、カードを書く。友達のカードを読んで感想を伝え合う。学習を振り返る。（1/3）","読みたい昔話を選んで読み、カードを書く。友達のカードを読んで感想を伝え合う。学習を振り返る。（2/3）","読みたい昔話を選んで読み、カードを書く。友達のカードを読んで感想を伝え合う。学習を振り返る。（3/3）"],"short":["知っている昔話を出し合い、学習の見通しをもつことができる。（1/2）","「おかゆの おなべ」を読み、昔話に親しむことができる。（2/2）","本を紹介するカードの書き方を知ることができる。（1/3）","読んだ昔話について、カードに書く事柄を考えることができる。（2/3）","書き方を確かめながら、昔話を紹介するカードを書くことができる。（3/3）","いろいろな昔話の中から、読みたい昔話を選んで読むことができる。（1/3）","選んで読んだ昔話について、カードを書くことができる。（2/3）","友達のカードを読んで感想を伝え合い、学習を振り返ることができる。（3/3）"]},{"name":"なりきって　よもう","month":1,"total":2,"aim":"場面の様子など、内容の大体を捉えることができる。（思・判・表C(1)イ）","title":"ことばのたいそう各配当時間を15分ずつなどに分割して扱ってもよい。","lessons":["作者（かたつむり、にじ）の気持ちを想像しながら詩を音読する。詩集などからお気に入りの詩を選び、音読する。学習を振り返る。（1/2）","作者（かたつむり、にじ）の気持ちを想像しながら詩を音読する。詩集などからお気に入りの詩を選び、音読する。学習を振り返る。（2/2）"],"short":["作者の気持ちを想像しながら、詩の様子を捉えて音読することができる。（1/2）","詩集からお気に入りの詩を選んで音読し、学習を振り返ることができる。（2/2）"]},{"name":"くわしく　きこう","month":1,"total":2,"aim":"身近なことを表す語句の量を増し、話の中で使い、語彙を豊かにすることができる。（知・技(1)オ）話し手が知らせたいことや自分が聞きたいことを落とさないように集中して聞き、話の内容を捉えて感想をもつことができる。（思・判・表A(1)エ）","title":"","lessons":["自分の好きな本を友達に紹介する。学習を振り返る。（1/2）","自分の好きな本を友達に紹介する。学習を振り返る。（2/2）"],"short":["自分の好きな本を、友達が聞きたいことを考えて紹介することができる。（1/2）","友達の紹介を集中して聞いて内容を捉え、感想をもつことができる。（2/2）"]},{"name":"ことばで　あそぼう","month":1,"total":2,"aim":"身近なことを表す語句の量を増し、語彙を豊かにすることができる。（知・技(1)オ）","title":"","lessons":["言葉遊びの仕組みを理解する。言葉遊びを楽しむ。問題を出し合う。（1/2）","言葉遊びの仕組みを理解する。言葉遊びを楽しむ。問題を出し合う。（2/2）"],"short":["言葉遊びの仕組みを理解し、言葉遊びを楽しむことができる。（1/2）","言葉遊びの問題を出し合い、語彙を豊かにすることができる。（2/2）"]},{"name":"どうぶつの赤ちゃん","month":1,"total":10,"aim":"共通、相違、事柄の順序など情報と情報との関係について理解することができる。（知・技(2)ア）文章の内容と自分の体験とを結び付けて、感想をもつことができる。（思・判・表C(1)オ）文章を読んで感じたことや分かったことを共有することができる。（思・判・表C(1)カ）","title":"くらべてよもう","lessons":["学習の見通しをもつ。教師の範読を聞く。（1/2）","学習の見通しをもつ。教師の範読を聞く。（2/2）","ライオンとしまうまの赤ちゃんの様子や成長を比べながら読み取る。（1/4）","ライオンとしまうまの赤ちゃんの様子や成長を比べながら読み取る。（2/4）","ライオンとしまうまの赤ちゃんの様子や成長を比べながら読み取る。（3/4）","ライオンとしまうまの赤ちゃんの様子や成長を比べながら読み取る。（4/4）","他の動物の赤ちゃんについても違いを調べる。学習を振り返る。（1/4）","他の動物の赤ちゃんについても違いを調べる。学習を振り返る。（2/4）","他の動物の赤ちゃんについても違いを調べる。学習を振り返る。（3/4）","他の動物の赤ちゃんについても違いを調べる。学習を振り返る。（4/4）"],"short":["学習の見通しをもち、動物の赤ちゃんの説明文に興味をもつことができる。（1/2）","範読を聞いて、どんな動物の赤ちゃんが出てくるかを捉えることができる。（2/2）","ライオンの赤ちゃんの、生まれたときの様子を読み取ることができる。（1/4）","ライオンの赤ちゃんの、大きくなっていく様子を読み取ることができる。（2/4）","しまうまの赤ちゃんの様子や成長を、ライオンと比べながら読み取ることができる。（3/4）","ライオンとしまうまの赤ちゃんの共通点と相違点を整理することができる。（4/4）","他の動物の赤ちゃんについて調べる計画を立てることができる。（1/4）","他の動物の赤ちゃんについて、様子や成長を調べることができる。（2/4）","調べた動物の赤ちゃんと教材文の動物との違いをまとめることができる。（3/4）","調べて分かったことや感じたことを共有し、学習を振り返ることができる。（4/4）"]},{"name":"ものの名まえ","month":1,"total":6,"aim":"言葉には、事物の内容を表す働きがあることに気づくことができる。（知・技(1)ア）","title":"ことばって、おもしろいな","lessons":["学習の見通しをもつ。","教材文を読み、物の名前には上位語と下位語があることを理解する。（1/2）","教材文を読み、物の名前には上位語と下位語があることを理解する。（2/2）","「おみせやさんごっこ」の準備をする。（1/2）","「おみせやさんごっこ」の準備をする。（2/2）","「おみせやさんごっこ」をする。学習を振り返る。"],"short":["学習の見通しをもち、物の名前に興味をもつことができる。","教材文を読み、物の名前には上位語と下位語があることに気付くことができる。（1/2）","上位語と下位語の関係を理解し、身の回りの物の名前で確かめることができる。（2/2）","上位語と下位語を意識して、「おみせやさんごっこ」で売る品物を考えることができる。（1/2）","物の名前の働きに気付きながら、「おみせやさんごっこ」の準備をすることができる。（2/2）","上位語と下位語を使って「おみせやさんごっこ」をし、学習を振り返ることができる。"]},{"name":"わらしべちょうじゃ","month":2,"total":1,"aim":"昔話の読み聞かせを聞くなどして、我が国の伝統的な言語文化に親しむことができる。（知・技(3)ア）","title":"","lessons":["知っている昔話を出し合う。教科書の挿絵を見ながら「わらしべちょうじゃ」の読み聞かせを聞く。おもしろかったところや、気に入ったところについて友達と感想を伝え合う。"],"short":["「わらしべちょうじゃ」の読み聞かせを聞き、感想を伝え合って昔話に親しむことができる。"]},{"name":"かたかなの　かたち","month":2,"total":3,"aim":"片仮名を読み、書くとともに、文や文章の中で使うことができる。（知・技(1)ウ）","title":"","lessons":["平仮名と形の似ている片仮名や、似た形の片仮名を区別して書く。","間違えやすい片仮名を練習する。片仮名で書く言葉を集める。書いた文を発表し合う。（1/2）","間違えやすい片仮名を練習する。片仮名で書く言葉を集める。書いた文を発表し合う。（2/2）"],"short":["平仮名と形の似ている片仮名や、似た形の片仮名を区別して書くことができる。","間違えやすい片仮名を正しく書き、片仮名で書く言葉を集めることができる。（1/2）","集めた片仮名の言葉を使って文を書き、発表し合うことができる。（2/2）"]},{"name":"ことばあそびを　つくろう","month":2,"total":6,"aim":"身近なことを表す語句の量を増し、文章の中で使い、語彙を豊かにすることができる。（知・技(1)オ）","title":"","lessons":["学習の見通しをもつ。","P100-101のにあてはまる言葉を考える。","「ことばクイズ」を作る。（1/3）","「ことばクイズ」を作る。（2/3）","「ことばクイズ」を作る。（3/3）","クイズ大会をする。学習を振り返る。"],"short":["学習の見通しをもち、言葉遊びを作る活動に興味をもつことができる。","教科書の問題に当てはまる言葉を考え、語彙を豊かにすることができる。","身近なことを表す言葉を集め、「ことばクイズ」の問題を考えることができる。（1/3）","集めた言葉を使って、「ことばクイズ」を作ることができる。（2/3）","答える人を意識して、「ことばクイズ」を仕上げることができる。（3/3）","クイズ大会をして言葉の楽しさを味わい、学習を振り返ることができる。"]},{"name":"これは、なんでしょう","month":2,"total":4,"aim":"互いの話に関心をもち、相手の発言を受けて話をつなぐことができる。（思・判・表A(1)オ）","title":"ふたりでかんがえよう","lessons":["学習の見通しをもつ。","二人組を作り、クイズの問題を考える。問題の出し方を話し合う。（1/2）","二人組を作り、クイズの問題を考える。問題の出し方を話し合う。（2/2）","「これは、なんでしょう」クイズ大会をする。学習を振り返る。"],"short":["学習の見通しをもち、二人でクイズを考える活動を知ることができる。","相手の発言を受けて話をつなぎながら、クイズの問題を考えることができる。（1/2）","互いの考えに関心をもって、問題の出し方を話し合うことができる。（2/2）","「これは、なんでしょう」クイズ大会をして、学習を振り返ることができる。"]},{"name":"ずうっと、ずっと、大すきだよ","month":2,"total":8,"aim":"文章を読んで感じたことや分かったことを共有することができる。（思・判・表C(1)カ）","title":"よんでかんじたことをはなそう","lessons":["学習の見通しをもつ。","お話を読んで思ったことを話す。","お話の筋を押さえる。（1/2）","お話の筋を押さえる。（2/2）","学習計画に沿って話し合う。（1/3）","学習計画に沿って話し合う。（2/3）","学習計画に沿って話し合う。（3/3）","学習を振り返る。"],"short":["学習の見通しをもち、お話を読んで感じたことを話す活動を知ることができる。","お話を読んで思ったことを話し、友達と共有することができる。","場面の移り変わりに沿って、お話の筋を押さえることができる。（1/2）","登場人物の行動を確かめながら、お話の筋を捉えることができる。（2/2）","学習計画に沿って、お話を読んで感じたことを話し合うことができる。（1/3）","友達の感じたことを聞き、自分の感じたことと比べることができる。（2/3）","読んで感じたことや分かったことを話し合い、共有することができる。（3/3）","お話を読んで感じたことを共有した学習を振り返ることができる。"]},{"name":"にて　いる　かん字","month":3,"total":3,"aim":"第１学年に配当されている漢字を読み、漸次書き、文や文章の中で使うことができる。（知・技(1)エ）","title":"","lessons":["似ているところに気をつけて漢字を書く。","書き順に気をつけて漢字を書く。","漢字を使って文を作る。"],"short":["似ているところに気を付けて、形の似た漢字を区別して書くことができる。","書き順に気を付けて、漢字を正しく書くことができる。","学習した漢字を使って、文を作ることができる。"]},{"name":"いい　こと　いっぱい、一年生","month":3,"total":10,"aim":"自分の思いや考えが明確になるように、事柄の順序に沿って簡単な構成を考えることができる。（思・判・表B(1)イ）","title":"おもい出してかこう","lessons":["学習の見通しをもつ。","１年間の出来事を振り返る。","書きたい事柄を選ぶ。","メモを基に、文章を書く。推敲する。（1/5）","メモを基に、文章を書く。推敲する。（2/5）","メモを基に、文章を書く。推敲する。（3/5）","メモを基に、文章を書く。推敲する。（4/5）","メモを基に、文章を書く。推敲する。（5/5）","書いたものをまとめて冊子を作る。冊子を読み合う。学習を振り返る。１年間の学習を振り返り、頑張ったことを思い出してP136の表彰状に書く。（1/2）","書いたものをまとめて冊子を作る。冊子を読み合う。学習を振り返る。１年間の学習を振り返り、頑張ったことを思い出してP136の表彰状に書く。（2/2）"],"short":["学習の見通しをもち、一年間の思い出を書く活動を知ることができる。","一年間の出来事を振り返り、書きたいことを思い出すことができる。","伝えたい思いが明確になるように、書きたい事柄を選ぶことができる。","事柄の順序に沿って、書くことのメモを整理することができる。（1/5）","メモを基に、事柄の順序に沿って文章を書くことができる。（2/5）","自分の思いが伝わるように、メモを基に文章を書き進めることができる。（3/5）","書いた文章を読み返し、間違いを正すことができる。（4/5）","推敲して、一年生の思い出の文章を仕上げることができる。（5/5）","書いたものを冊子にまとめ、友達と読み合うことができる。（1/2）","一年間の学習を振り返り、頑張ったことを表彰状に書くことができる。（2/2）"]}]},"mitsumura-2-kokugo":{"label":"光村図書　2年　国語（年間指導計画例）","grade":2,"subject":"国語","units":[{"name":"じゅんばんに　ならぼう","month":4,"total":1,"aim":"言葉には、事物の内容を表す働きがあることに気づくことができる。（知・技(1)ア）自分が聞きたいことを落とさないように集中して聞くことができる。（思・判・表A(1)エ）","title":"","lessons":["１年間の国語の学習の見通しをもつ。「じゅんばんにならぼう」のやり方を知る。教師の話を聞いて、実際に並ぶ。正しい順番に並べたかを確かめ、感想を交流する。"],"short":["一年間の学習の見通しをもち、教師の話を集中して聞いて、正しい順番に並ぶことができる。"]},{"name":"絵を　見て　かこう・つづけて　みよう","month":4,"total":1,"aim":"第１学年に配当されている漢字を文章の中で使うことができる。（知・技(1)エ）想像したことなどから書くことを見つけ、必要な事柄を集めたり確かめたりして、伝えたいことを明確にすることができる。（思・判・表B(1)ア）文章に対する感想を伝え合い、自分の文章の内容や表現のよいところを見つけることができる。（思・判・表B(1)オ）","title":"","lessons":["絵を見て気づいたことを発表し合う。絵から分かることを確かめる。どの部分の様子を書くかを決め、教科書の例文を参考にして文章にする。友達と文章を読み合って感想を伝える。P18「つづけてみよう」を読み、年間を通してひと言日記に取り組む意欲をもち、ノートの書き方について学ぶ。"],"short":["絵から分かることを確かめて書くことを決め、様子が伝わる文章を書くことができる。"]},{"name":"ふきのとう","month":4,"total":9,"aim":"身近なことを表す語句の量を増し、話や文章の中で使うとともに、言葉には意味による語句のまとまりがあることに気づき、語彙を豊かにすることができる。（知・技(1)オ）場面の様子や登場人物の行動など、内容の大体を捉えることができる。（思・判・表C(1)イ）","title":"どんなおはなしかをたしかめて、音読しよう","lessons":["学習の見通しをもつ。お話の大体を考えながら繰り返し音読する。（1/2）","学習の見通しをもつ。お話の大体を考えながら繰り返し音読する。（2/2）","登場人物とその行動について確かめる。「ふきのとう」が顔を出せた理由や、会話文の音読のしかたについて考える。（1/3）","登場人物とその行動について確かめる。「ふきのとう」が顔を出せた理由や、会話文の音読のしかたについて考える。（2/3）","登場人物とその行動について確かめる。「ふきのとう」が顔を出せた理由や、会話文の音読のしかたについて考える。（3/3）","おもしろいと思ったところを、様子が伝わるように音読し、互いに聞き合い、感想を伝え合う。","グループで役割に分かれて音読発表を行い、感想を交流する。（1/2）","グループで役割に分かれて音読発表を行い、感想を交流する。（2/2）","学習を振り返る。"],"short":["学習の見通しをもち、お話の大体を考えながら繰り返し音読することができる。（1/2）","場面の様子や出来事の順序に気を付けて、お話を繰り返し音読することができる。（2/2）","登場人物とその行動を確かめ、お話の内容の大体を捉えることができる。（1/3）","「ふきのとう」が顔を出せた理由を、登場人物の行動を基に考えることができる。（2/3）","登場人物の様子を想像し、会話文の音読のしかたを考えることができる。（3/3）","おもしろいと思ったところを、様子が伝わるように音読し、感想を伝え合うことができる。","役割を分担し、場面の様子が伝わるようにグループで音読の練習をすることができる。（1/2）","グループで役割に分かれて音読発表を行い、感想を交流することができる。（2/2）","お話の大体を捉えて音読したことを振り返り、学んだことを確かめることができる。"]},{"name":"図書館たんけん","month":4,"total":1,"aim":"読書に親しみ、いろいろな本があることを知ることができる。（知・技(3)エ）","title":"","lessons":["図書館の本の並べ方の決まりや工夫を見つけるという学習課題をもつ。図書館探検に行く。P35で提示された本や、各自で見つけたい本を決めて、どこにあるのか予想して探す。学習を振り返る。"],"short":["図書館の本の並べ方の決まりや工夫を見つけ、いろいろな本があることを知ることができる。"]},{"name":"春が　いっぱい","month":4,"total":2,"aim":"言葉には、事物の内容を表す働きがあることに気づくことができる。（知・技(1)ア）","title":"","lessons":["教科書の絵の中で見たことがあるもの、知っているものについて出し合い、名前を確認する。「はながさいた」の詩を読む。","登校途中や家の周り、校庭や花壇、学級園などで見つけた春を感じるものをカードに書く。書いたカードをみんなで読み合い、感想を交流する。"],"short":["絵の中のものの名前を確かめ、春に関する言葉を集めることができる。","見つけた春を感じるものをカードに書き、読み合って感想を交流することができる。"]},{"name":"日記を書こう","month":4,"total":4,"aim":"経験したことなどから書くことを見つけ、必要な事柄を集めたり確かめたりして伝えたいことを明確にすることができる。（思・判・表B(1)ア）","title":"思い出して書こう","lessons":["P18「つづけてみよう」で書いてきたひと言日記を紹介し合うなどして、学習の見通しをもつ。","日記例を基に、日記の書き方を確認する。昨日のことやひと言日記から題材を決め、思い出したことを書き出す。","出来事の順序を思い出して日記を書く。","書いた日記を読み合い、学習を振り返る。"],"short":["ひと言日記を紹介し合い、日記を書く学習の見通しをもつことができる。","日記の書き方を確かめ、題材を決めて思い出したことを書き出すことができる。","出来事の順序を思い出し、伝えたいことが明確になるように日記を書くことができる。","書いた日記を読み合い、書くことの見つけ方や書き方を振り返ることができる。"]},{"name":"ともだちは　どこかな","month":4,"total":5,"aim":"共通、相違、事柄の順序など情報と情報との関係について理解することができる。（知・技(2)ア）話し手が知らせたいことや自分が聞きたいことを落とさないように集中して聞き、話の内容を捉えることができる。（思・判・表A(1)エ）","title":"だいじなことをおとさないように聞こう","lessons":["学習の見通しをもつ。","絵を見てどんな人がいるかを話し合う。","話を聞くときに大事なことを考える。","絵の中から子どもを選んで友達と探し合う。探しやすい話し方や聞き方、メモの取り方を発表し合う。","学習を振り返る。"],"short":["話を聞いて友達を探す活動を知り、学習の見通しをもつことができる。","絵を見て、どんな人がいるかを共通点や相違点に気を付けて話し合うことができる。","大事なことを落とさないように聞くために、大切なことを考えることができる。","大事なことを落とさないように集中して聞き、絵の中の友達を探し合うことができる。","大事なことを落とさないように聞くことについて、学習を振り返ることができる。"]},{"name":"たんぽぽの　ちえ","month":5,"total":10,"aim":"共通、相違、事柄の順序など情報と情報との関係について理解することができる。（知・技(2)ア）時間的な順序を考えながら、内容の大体を捉えることができる。（思・判・表C(1)ア）","title":"じゅんじょに気をつけて読もう","lessons":["学習の見通しをもつ。（1/2）","学習の見通しをもつ。（2/2）","たんぽぽの知恵が幾つあるかを考えながら音読する。","たんぽぽが、いつどんな知恵を働かせているのかを捉える。（1/2）","たんぽぽが、いつどんな知恵を働かせているのかを捉える。（2/2）","たんぽぽの知恵にはどんなわけがあるのか、文末表現に注意して読み取る。（1/2）","たんぽぽの知恵にはどんなわけがあるのか、文末表現に注意して読み取る。（2/2）","感心したたんぽぽの知恵を選び、なぜそう思ったのか自分の考えを書く。","学習を振り返る。P55「じゅんじょ」を読み、説明するときの順序の種類や、効果を確かめる。（1/2）","学習を振り返る。P55「じゅんじょ」を読み、説明するときの順序の種類や、効果を確かめる。（2/2）"],"short":["題名や挿絵からたんぽぽについて知っていることを出し合い、学習の見通しをもつことができる。（1/2）","教材文を読んで感想をもち、学習の進め方を確かめることができる。（2/2）","たんぽぽの知恵が幾つあるかを考えながら音読することができる。","時間を表す言葉に着目し、たんぽぽがいつ知恵を働かせているのかを捉えることができる。（1/2）","時間的な順序を考えながら、たんぽぽがどんな知恵を働かせているのかを捉えることができる。（2/2）","文末表現に注意して、たんぽぽの知恵とそのわけを読み取ることができる。（1/2）","知恵とわけの関係を確かめ、内容の大体を捉えることができる。（2/2）","感心したたんぽぽの知恵を選び、そう思った理由とともに自分の考えを書くことができる。","学習を振り返り、時間的な順序に気を付けて読むよさを確かめることができる。（1/2）","説明するときの順序の種類や効果に気付くことができる。（2/2）"]},{"name":"かんさつ名人に　なろう","month":5,"total":10,"aim":"経験したことなどから書くことを見つけ、必要な事柄を集めたり確かめたりして伝えたいことを明確にすることができる。（思・判・表B(1)ア）","title":"ていねいにかんさつして、きろくしよう","lessons":["学習の見通しをもつ。","観察するものを決め、見つけたことや気づいたことをメモして、書く順序を考える。メモを基に観察記録文を書く。（1/7）","観察するものを決め、見つけたことや気づいたことをメモして、書く順序を考える。メモを基に観察記録文を書く。（2/7）","観察するものを決め、見つけたことや気づいたことをメモして、書く順序を考える。メモを基に観察記録文を書く。（3/7）","観察するものを決め、見つけたことや気づいたことをメモして、書く順序を考える。メモを基に観察記録文を書く。（4/7）","観察するものを決め、見つけたことや気づいたことをメモして、書く順序を考える。メモを基に観察記録文を書く。（5/7）","観察するものを決め、見つけたことや気づいたことをメモして、書く順序を考える。メモを基に観察記録文を書く。（6/7）","観察するものを決め、見つけたことや気づいたことをメモして、書く順序を考える。メモを基に観察記録文を書く。（7/7）","書いた文章を友達と読み合い、よいところやよく分かる書き方について伝え合う。","学習を振り返る。"],"short":["観察して記録文を書く学習の見通しをもつことができる。","観察するものを決め、見たり触ったりして気付いたことを見つけることができる。（1/7）","見つけたことや気付いたことをメモに書き出すことができる。（2/7）","色や形、大きさなどの観点で観察し、必要な事柄を集めることができる。（3/7）","メモを見直して伝えたいことを明確にし、書く順序を考えることができる。（4/7）","メモを基に、観察したことが伝わるように観察記録文を書くことができる。（5/7）","観点に沿って見つけたことを詳しく書き、観察記録文を書き進めることができる。（6/7）","書いた観察記録文を読み返し、伝えたいことが書けているかを確かめることができる。（7/7）","書いた文章を読み合い、よいところやよく分かる書き方について伝え合うことができる。","観察して記録文を書いた学習を振り返り、できるようになったことを確かめることができる。"]},{"name":"いなばの白うさぎ","month":6,"total":2,"aim":"神話の読み聞かせを聞き、我が国の伝統的な言語文化に親しむことができる。（知・技(3)ア）","title":"","lessons":["これまでに読んだり聞いたりした神話や昔話を紹介し合い、教材文に興味をもつ。挿絵からお話の内容を想像し、読み聞かせを聞く。登場人物や出来事、お話の結末を確認し合い、おもしろかったことを伝え合う。","P64「この本、読もう」を参考に、図書館で自分の住む地方に伝わる昔話や神話を探して読む。"],"short":["神話の読み聞かせを聞き、おもしろかったことを伝え合って伝統的な言語文化に親しむことができる。","自分の住む地方に伝わる昔話や神話を探して読み、伝統的な言語文化に親しむことができる。"]},{"name":"同じ　ぶぶんを　もつ　かん字","month":6,"total":2,"aim":"第２学年までに配当されている漢字を読むことができるとともに、文や文章の中で使うことができる。（知・技(1)エ）","title":"","lessons":["P65のイラストを基に、漢字の同じ部分を探し、漢字の意味やつながりについて、考えたことや思ったことを出し合う。P66の例文を音読したり視写したりして、同じ部分を見つけ、つながりを考える。P154「これまでにならったかん字」を活用し、同じ部分をもつ漢字を探す。（1/2）","P65のイラストを基に、漢字の同じ部分を探し、漢字の意味やつながりについて、考えたことや思ったことを出し合う。P66の例文を音読したり視写したりして、同じ部分を見つけ、つながりを考える。P154「これまでにならったかん字」を活用し、同じ部分をもつ漢字を探す。（2/2）"],"short":["漢字の同じ部分を探し、漢字の意味やつながりについて考えることができる。（1/2）","これまでに習った漢字から同じ部分をもつ漢字を探し、読んだり使ったりすることができる。（2/2）"]},{"name":"スイミー","month":6,"total":9,"aim":"場面の様子に着目して、登場人物の行動を具体的に想像することができる。（思・判・表C(1)エ）","title":"お話を読み、すきなところをつたえよう","lessons":["学習の見通しをもつ。（1/2）","学習の見通しをもつ。（2/2）","教材文を読み、五つの場面を確かめる。（1/2）","教材文を読み、五つの場面を確かめる。（2/2）","言葉に着目して場面の様子を思い浮かべる。（1/3）","言葉に着目して場面の様子を思い浮かべる。（2/3）","言葉に着目して場面の様子を思い浮かべる。（3/3）","好きな場面とその理由を書き、友達と伝え合う。","学習を振り返る。"],"short":["題名や挿絵から内容を想像し、学習の見通しをもつことができる。（1/2）","教材文を読んで感想をもち、好きなところを伝える学習の計画を立てることができる。（2/2）","教材文を読み、五つの場面に分けて内容を確かめることができる。（1/2）","場面ごとにスイミーの行動を確かめ、お話の大体を捉えることができる。（2/2）","言葉に着目して、場面の様子を思い浮かべることができる。（1/3）","場面の様子に着目して、スイミーの行動を具体的に想像することができる。（2/3）","言葉を手がかりに、場面の様子やスイミーの気持ちを想像することができる。（3/3）","好きな場面とその理由を書き、友達と伝え合うことができる。","場面の様子に着目して読んだことを振り返り、学んだことを確かめることができる。"]},{"name":"かん字の　ひろば①","month":6,"total":2,"aim":"第１学年に配当されている漢字を書き、文や文章の中で使うことができる。（知・技(1)エ）","title":"","lessons":["P154「これまでにならったかん字」を用いて教材中の漢字の読み方の復習をする。P81の絵や「れい」を見ながら、絵の中の言葉を使って、島の様子を表す文を書く。書いた文を友達と読み合う。（1/2）","P154「これまでにならったかん字」を用いて教材中の漢字の読み方の復習をする。P81の絵や「れい」を見ながら、絵の中の言葉を使って、島の様子を表す文を書く。書いた文を友達と読み合う。（2/2）"],"short":["第１学年の漢字の読み方を復習し、絵の中の言葉を使って島の様子を表す文を書くことができる。（1/2）","既習の漢字を正しく使って島の様子を表す文を書き、友達と読み合うことができる。（2/2）"]},{"name":"メモを　とる　とき","month":6,"total":3,"aim":"経験したことなどから書くことを見つけ、必要な事柄を集めたり確かめたりして、伝えたいことを明確にすることができる。（思・判・表B(1)ア）","title":"","lessons":["学習の見通しをもつ。P83の例を基に、メモを取るときに気をつけることを確認する。","実際に、学校のことを家の人などに知らせるためのメモを取る。学習を振り返る。（1/2）","実際に、学校のことを家の人などに知らせるためのメモを取る。学習を振り返る。（2/2）"],"short":["例を基に、メモを取るときに気を付けることを確かめることができる。","家の人に知らせたい学校のことを見つけ、必要な事柄をメモに取ることができる。（1/2）","取ったメモを読み返して伝えたいことを確かめ、メモの取り方を振り返ることができる。（2/2）"]},{"name":"こんな　もの、見つけたよ","month":6,"total":10,"aim":"句読点の打ち方、かぎ（「」）の使い方を理解して、文や文章の中で使うことができる。（知・技(1)ウ）自分の思いや考えが明確になるように、事柄の順序に沿って簡単な構成を考えることができる。（思・判・表B(1)イ）","title":"組み立てを考えて書き、知らせよう","lessons":["学習の見通しをもつ。","P85のメモ例を参考に、見つけたものや尋ねて分かったことなどをメモに取る。（1/3）","P85のメモ例を参考に、見つけたものや尋ねて分かったことなどをメモに取る。（2/3）","P85のメモ例を参考に、見つけたものや尋ねて分かったことなどをメモに取る。（3/3）","メモを基に、文章の組み立てを考える。（1/2）","メモを基に、文章の組み立てを考える。（2/2）","組み立てメモを基に文章を書き、読み返して推敲する。書いた文章を読み合い、感想を伝え合う。（1/3）","組み立てメモを基に文章を書き、読み返して推敲する。書いた文章を読み合い、感想を伝え合う。（2/3）","組み立てメモを基に文章を書き、読み返して推敲する。書いた文章を読み合い、感想を伝え合う。（3/3）","学習を振り返る。"],"short":["見つけたものを知らせる文章を書く学習の見通しをもつことができる。","メモ例を参考に、知らせたいものを見つけてメモに取ることができる。（1/3）","見つけたものについて、尋ねて分かったことをメモに取ることができる。（2/3）","メモを見直し、知らせたいことに必要な事柄を確かめることができる。（3/3）","メモを基に、事柄の順序に沿って文章の組み立てを考えることができる。（1/2）","組み立てを見直し、知らせたいことが明確になる構成を考えることができる。（2/2）","組み立てメモを基に、句読点やかぎを正しく使って文章を書くことができる。（1/3）","書いた文章を読み返し、間違いを正したり書き足したりして推敲することができる。（2/3）","書いた文章を読み合い、組み立てのよさについて感想を伝え合うことができる。（3/3）","組み立てを考えて書いたことを振り返り、学んだことを確かめることができる。"]},{"name":"あったらいいな、こんなもの","month":7,"total":7,"aim":"身近なことを表す語句の量を増し、話や文章の中で使うことで、語彙を豊かにすることができる。（知・技(1)オ）話し手が知らせたいことや自分が聞きたいことを落とさないように集中して聞き、話の内容を捉えて感想をもつことができる。（思・判・表A(1)エ）","title":"あいての考えを引き出すしつもんをしよう","lessons":["学習の見通しをもつ。","あったらいいなと思うものを考えて、絵に描く。","友達がどんなものを考えているのか、詳しく知るための質問のしかたを考える。友達と質問し合って詳しく考える。（1/3）","友達がどんなものを考えているのか、詳しく知るための質問のしかたを考える。友達と質問し合って詳しく考える。（2/3）","友達がどんなものを考えているのか、詳しく知るための質問のしかたを考える。友達と質問し合って詳しく考える。（3/3）","考えたものをグループで発表し合う。学習を振り返る。（1/2）","考えたものをグループで発表し合う。学習を振り返る。（2/2）"],"short":["あったらいいなと思うものを考えて話す学習の見通しをもつことができる。","あったらいいなと思うものを考え、絵に描いて話すことを考えることができる。","友達の考えを詳しく知るための質問のしかたを考えることができる。（1/3）","友達の話を集中して聞き、詳しく知るための質問をすることができる。（2/3）","質問し合ったことを基に、自分の考えたものをさらに詳しく考えることができる。（3/3）","考えたものをグループで発表し、友達の話を聞いて感想をもつことができる。（1/2）","発表を聞き合って感想を伝え合い、質問のしかたについて振り返ることができる。（2/2）"]},{"name":"夏がいっぱい","month":7,"total":2,"aim":"言葉には、事物の内容を表す働きがあることに気づくことができる。（知・技(1)ア）","title":"","lessons":["教科書の絵の中で見たことがあるもの、知っているものについて出し合い、名前を確認する。「みんみん」の詩を読む。","登校途中や家の周り、校庭や花壇、学級園などで見つけた夏を感じるものをカードに書く。書いたカードをみんなで読み合い、感想を交流する。"],"short":["絵の中のものの名前を確かめ、夏に関する言葉を集めることができる。","見つけた夏を感じるものをカードに書き、読み合って感想を交流することができる。"]},{"name":"本はともだち","month":7,"total":6,"aim":"読書に親しみ、いろいろな本があることを知ることができる。（知・技(3)エ）","title":"本はともだち","lessons":["学習の見通しをもつ。","友達に紹介したい本を選ぶ。","紹介メモの書き方を確かめる。自分の選んだ本で紹介メモを書く。（1/2）","紹介メモの書き方を確かめる。自分の選んだ本で紹介メモを書く。（2/2）","P100の紹介例を参考に、友達と本を紹介し合う。学習を振り返る。（1/2）","P100の紹介例を参考に、友達と本を紹介し合う。学習を振り返る。（2/2）"],"short":["お気に入りの本を紹介する学習の見通しをもつことができる。","いろいろな本に親しみ、友達に紹介したい本を選ぶことができる。","紹介メモの書き方を確かめ、自分の選んだ本の紹介メモを書くことができる。（1/2）","本のおもしろいところが伝わるように、紹介メモを書き上げることができる。（2/2）","紹介例を参考に、友達とお気に入りの本を紹介し合うことができる。（1/2）","友達の紹介を聞いていろいろな本を知り、学習を振り返ることができる。（2/2）"]},{"name":"雨のうた","month":9,"total":2,"aim":"語のまとまりや言葉の響きなどに気をつけて音読することができる。（知・技(1)ク）詩を読んで感じたことや分かったことを共有することができる。（思・判・表C(1)カ）","title":"","lessons":["雨のイメージを出し合い、音を想像する。詩を音読し、好きなところについて話し合う。","好きなところのよさが伝わるように、詩を音読する。友達の音読について、よかったところを伝え合う。"],"short":["雨の音を想像しながら詩を音読し、好きなところについて話し合うことができる。","言葉の響きに気を付けて好きなところのよさが伝わるように音読することができる。"]},{"name":"ことばでみちあんない","month":9,"total":3,"aim":"共通、相違、事柄の順序など情報と情報との関係について理解することができる。（知・技(2)ア）相手に伝わるように、行動したことや経験したことに基づいて、話す事柄の順序を考えることができる。（思・判・表A(1)イ）","title":"","lessons":["P116の「みどりさん」の道案内のしかたについて考える。","グループで道案内をする。","学習を振り返る。"],"short":["「みどりさん」の道案内のしかたについて、話す事柄の順序を考えることができる。","相手に伝わるように話す順序を考え、グループで道案内をすることができる。","道案内の学習を振り返り、順序を考えて話すよさを確かめることができる。"]},{"name":"みの回りのものを読もう","month":9,"total":2,"aim":"文章の中の重要な語や文を考えて選び出すことができる。（思・判・表C(1)ウ）","title":"","lessons":["P118の写真や絵を見て、身の回りにある標識や看板、ちらしなどの媒体を思い出す。㋐から㋓それぞれの写真に写ったものが何を伝えているかを考える。それぞれの工夫を見つける。","身の回りの標識や看板などを探して、何を伝えているかを考える。学習を振り返る。"],"short":["標識や看板などが何を伝えているかを考え、それぞれの工夫を見つけることができる。","身の回りの標識や看板などを探し、何を伝えているかを考えることができる。"]},{"name":"書いたら、見直そう","month":9,"total":2,"aim":"文章を読み返す習慣をつけるとともに、間違いを正したり、語と語や文と文との続き方を確かめたりすることができる。（思・判・表B(1)エ）","title":"","lessons":["普段の生活を振り返り、書いたものを見直すことの大切さを実感する。P120の「はやしさんが、はじめに書いた手紙」を読んで、間違いや分かりにくいところを個々に探す。P121の書き直した手紙を見て、直したところを確かめる。","P121下段の文章を書き直す。学習を振り返る。"],"short":["見直すことの大切さに気付き、手紙の間違いや分かりにくいところを探すことができる。","間違いを正したり文の続き方を確かめたりして、文章を書き直すことができる。"]},{"name":"かん字のひろば②","month":9,"total":2,"aim":"第１学年に配当されている漢字を書き、文や文章の中で使うことができる。（知・技(1)エ）","title":"","lessons":["P154「これまでにならったかん字」を用いて教材中の漢字の読み方の復習をする。P122の絵や「れい」を見ながら、絵の中の言葉を使って１週間の日記を書く。書いた文を友達と読み合う。（1/2）","P154「これまでにならったかん字」を用いて教材中の漢字の読み方の復習をする。P122の絵や「れい」を見ながら、絵の中の言葉を使って１週間の日記を書く。書いた文を友達と読み合う。（2/2）"],"short":["第１学年の漢字の読み方を復習し、絵の中の言葉を使って日記を書くことができる。（1/2）","既習の漢字を正しく使って１週間の日記を書き、友達と読み合うことができる。（2/2）"]},{"name":"どうぶつ園のじゅうい","month":9,"total":10,"aim":"文の中における主語と述語の関係に気づくことができる。（知・技(1)カ）文章の内容と自分の体験とを結び付けて、感想をもつことができる。（思・判・表C(1)オ）","title":"読んで考えたことを話そう","lessons":["学習の見通しをもつ。（1/2）","学習の見通しをもつ。（2/2）","教材文の内容を表に整理してまとめる。（1/2）","教材文の内容を表に整理してまとめる。（2/2）","筆者の仕事について、読み深める。（1/3）","筆者の仕事について、読み深める。（2/3）","筆者の仕事について、読み深める。（3/3）","読んで、気づいたことや考えたことをまとめる。書いたものを発表し、感想を伝え合う。（1/2）","読んで、気づいたことや考えたことをまとめる。書いたものを発表し、感想を伝え合う。（2/2）","学習を振り返る。"],"short":["題名や写真から内容を想像し、学習の見通しをもつことができる。（1/2）","教材文を読んで感想をもち、学習の計画を立てることができる。（2/2）","時間を表す言葉に着目し、教材文の内容を表に整理することができる。（1/2）","表に整理した内容を基に、獣医の一日の仕事を確かめることができる。（2/2）","主語と述語の関係に気を付けて、筆者の仕事の内容を読み取ることができる。（1/3）","筆者が仕事をする理由や工夫を読み、筆者の仕事について読み深めることができる。（2/3）","筆者の仕事と自分の体験とを結び付けて、感想をもつことができる。（3/3）","読んで気付いたことや考えたことを、自分の体験と結び付けてまとめることができる。（1/2）","まとめたことを発表し、友達と感想を伝え合うことができる。（2/2）","体験と結び付けて読み、感想をもったことを振り返ることができる。"]},{"name":"かたかなのひろば","month":9,"total":2,"aim":"片仮名を読み、書くとともに片仮名で書く語の種類を知り、文や文章の中で使うことができる。（知・技(1)ウ）","title":"","lessons":["P135の絵の中の片仮名で書かれた言葉を読む。１年生で習った片仮名の書き方の復習をする。","絵や「れい」を見ながら、片仮名を使った言葉を考え、文を作る。"],"short":["片仮名で書かれた言葉を読み、１年生で習った片仮名の書き方を確かめることができる。","絵や「れい」を見ながら片仮名を使った言葉を考え、文を作ることができる。"]},{"name":"ことばあそびをしよう","month":9,"total":2,"aim":"長く親しまれている言葉遊びを通して、言葉の豊かさに気づくことができる。（知・技(3)イ）","title":"","lessons":["これまでにしたことのある言葉遊びを思い出し、言葉を楽しむ学習のイメージをもつ。「数え歌」「ことばあそび歌」を声に出して読む。","「いろは歌」を音読し、リズムを楽しむ。「いろはがるた」や地域に伝わるかるたなどを用いて、かるた遊びをする。"],"short":["「数え歌」「ことばあそび歌」を声に出して読み、言葉の豊かさに気付くことができる。","「いろは歌」を音読してリズムを楽しみ、かるた遊びで言葉に親しむことができる。"]},{"name":"なかまのことばとかん字","month":10,"total":2,"aim":"身近なことを表す語句の量を増し、話や文章の中で使うとともに、言葉には意味による語句のまとまりがあることに気づき、語彙を豊かにすることができる。（知・技(1)オ）","title":"","lessons":["P138-139の言葉を使って、仲間の言葉と漢字を確かめる。グループで仲間の言葉を集め、言葉の仲間分けクイズを作るなどして交流する。（1/2）","P138-139の言葉を使って、仲間の言葉と漢字を確かめる。グループで仲間の言葉を集め、言葉の仲間分けクイズを作るなどして交流する。（2/2）"],"short":["意味による語句のまとまりがあることに気付き、仲間の言葉と漢字を確かめることができる。（1/2）","仲間の言葉を集めて仲間分けクイズを作り、語彙を豊かにすることができる。（2/2）"]},{"name":"かん字のひろば③","month":10,"total":2,"aim":"第１学年に配当されている漢字を書き、文や文章の中で使うことができる。（知・技(1)エ）","title":"","lessons":["P154「これまでにならったかん字」を用いて教材中の漢字の読み方の復習をする。P140の絵や「れい」を見ながら、絵の中の言葉を使って小学校の様子を文に書く。書いた文や文章を友達と読み合う。（1/2）","P154「これまでにならったかん字」を用いて教材中の漢字の読み方の復習をする。P140の絵や「れい」を見ながら、絵の中の言葉を使って小学校の様子を文に書く。書いた文や文章を友達と読み合う。（2/2）"],"short":["第１学年の漢字の読み方を復習し、絵の中の言葉を使って小学校の様子を文に書くことができる。（1/2）","既習の漢字を正しく使って小学校の様子を書き、友達と読み合うことができる。（2/2）"]},{"name":"お手紙","month":10,"total":12,"aim":"身近なことを表す語句の量を増し、話や文章の中で使うことで、語彙を豊かにすることができる。（知・技(1)オ）文章の内容と自分の体験とを結び付けて、感想をもつことができる。（思・判・表C(1)オ）","title":"自分とくらべて読み、とうじょうじんぶつに手紙を書こう","lessons":["扉の詩を音読したり、目次やP5「国語の学びを見わたそう」を見たりして、下巻の学習への期待感をもつ。学習の見通しをもつ。（1/2）","扉の詩を音読したり、目次やP5「国語の学びを見わたそう」を見たりして、下巻の学習への期待感をもつ。学習の見通しをもつ。（2/2）","教材文を読み、物語の大体を捉える。（1/3）","教材文を読み、物語の大体を捉える。（2/3）","教材文を読み、物語の大体を捉える。（3/3）","登場人物の行動の理由、発言の様子や考えていることを、言葉や挿絵を手がかりにして推測する。（1/3）","登場人物の行動の理由、発言の様子や考えていることを、言葉や挿絵を手がかりにして推測する。（2/3）","登場人物の行動の理由、発言の様子や考えていることを、言葉や挿絵を手がかりにして推測する。（3/3）","それぞれの登場人物を自分と比べて考える。「がまくん」か「かえるくん」のどちらかの登場人物を選んで、手紙を書く。（1/2）","それぞれの登場人物を自分と比べて考える。「がまくん」か「かえるくん」のどちらかの登場人物を選んで、手紙を書く。（2/2）","友達と手紙を読み合い、交流する。学習を振り返る。（1/2）","友達と手紙を読み合い、交流する。学習を振り返る。（2/2）"],"short":["扉の詩を音読したり目次を見たりして、下巻の学習への期待感をもつことができる。（1/2）","「お手紙」を読んで感想をもち、学習の見通しをもつことができる。（2/2）","教材文を読み、登場人物や出来事を確かめることができる。（1/3）","場面ごとに出来事を確かめ、物語の大体を捉えることができる。（2/3）","登場人物の気持ちの変化に着目し、物語の大体を捉えることができる。（3/3）","言葉や挿絵を手がかりに、登場人物の行動の理由を推測することができる。（1/3）","会話文に着目し、登場人物の発言の様子を推測することができる。（2/3）","言葉や挿絵を手がかりに、登場人物が考えていることを推測することができる。（3/3）","それぞれの登場人物を自分と比べ、似ているところや違うところを考えることができる。（1/2）","自分の体験と結び付けて、「がまくん」か「かえるくん」に手紙を書くことができる。（2/2）","書いた手紙を友達と読み合い、感想を交流することができる。（1/2）","手紙を読み合って考えを広げ、自分と比べて読んだ学習を振り返ることができる。（2/2）"]},{"name":"主語と述語に気をつけよう","month":10,"total":2,"aim":"文の中における主語と述語との関係に気づくことができる。（知・技(1)カ）","title":"","lessons":["「といをもとう」を基に、絵の男の子がどのように言えばよかったのかを話し合う。","P30の課題に取り組む。最近の出来事について主語と述語を意識して話したり書いたりし、友達と交流する。「いかそう」を基に学習を振り返る。"],"short":["絵の男の子の言い方を話し合い、主語と述語の関係に気付くことができる。","主語と述語を意識して最近の出来事を話したり書いたりすることができる。"]},{"name":"かん字の読み方","month":10,"total":2,"aim":"第２学年までに配当されている漢字を読むことができるとともに、文や文章の中で使うことができる。（知・技(1)エ）","title":"","lessons":["例文を読んで、一つの漢字でも複数の読み方があることを知る。P32の「上」と「下」の読み方を確認する。","送り仮名についてその役割を知る。"],"short":["一つの漢字に複数の読み方があることに気付き、文の中で正しく読むことができる。","送り仮名の役割を知り、漢字を文の中で正しく使うことができる。"]},{"name":"秋がいっぱい","month":10,"total":2,"aim":"言葉には、事物の内容を表す働きがあることに気づくことができる。（知・技(1)ア）","title":"","lessons":["教科書の絵の中で見たことがあるもの、知っているものについて出し合い、名前を確認する。「やま」の詩を読む。","登校途中や家の周り、校庭や花壇、学級園などで見つけた秋を感じるものをカードに書く。書いたカードをみんなで読み合い、感想を交流する。"],"short":["絵の中のものの名前を確かめ、秋に関する言葉を集めることができる。","見つけた秋を感じるものをカードに書き、読み合って感想を交流することができる。"]},{"name":"そうだんにのってください","month":10,"total":8,"aim":"共通、相違、事柄の順序など情報と情報との関係について理解することができる。（知・技(2)ア）互いの話に関心をもち、相手の発言を受けて話をつなぐことができる。（思・判・表A(1)オ）","title":"みんなで話をつなげよう","lessons":["学習の見通しをもつ。","話題を決める。（1/2）","話題を決める。（2/2）","話し合いの進め方を確かめる。グループで話し合う。（1/4）","話し合いの進め方を確かめる。グループで話し合う。（2/4）","話し合いの進め方を確かめる。グループで話し合う。（3/4）","話し合いの進め方を確かめる。グループで話し合う。（4/4）","学習を振り返る。"],"short":["みんなで話をつなげて相談する学習の見通しをもつことができる。","相談したいことを考え、話し合う話題の候補を出すことができる。（1/2）","相談したいことの理由を明確にして、話題を決めることができる。（2/2）","話し合いの進め方を確かめ、話をつなげるときの言葉を知ることができる。（1/4）","友達の発言に関心をもって聞き、相手の発言を受けて話をつなぐことができる。（2/4）","共通点や相違点に気を付けて、友達の考えにつなげて話すことができる。（3/4）","互いの話に関心をもち、話をつなげながらグループで相談することができる。（4/4）","話をつなげて話し合ったことを振り返り、よかったことを確かめることができる。"]},{"name":"紙コップ花火の作り方・おもちゃの作り方をせつめいしよう","month":11,"total":14,"aim":"共通、相違、事柄の順序など情報と情報との関係について理解することができる。（知・技(2)ア）語と語や文と文との続き方に注意しながら、内容のまとまりが分かるように書き表し方を工夫することができる。（思・判・表B(1)ウ）文章の中の重要な語や文を考えて選び出すことができる。（思・判・表C(1)ウ）","title":"せつめいのしかたに気をつけて読み、それをいかして書こう","lessons":["学習の見通しをもつ。（1/2）","学習の見通しをもつ。（2/2）","教材文を読んで、文章がどんなまとまりに分かれているかを確かめて、紙コップ花火を作る。紙コップ花火を作るときに気をつけた言葉を交流する。それぞれの写真が、文章のどの部分と合わせて読むとよいかを確かめる。分かりやすく説明するための筆者の工夫を確かめ、自分が使ってみたい工夫は何かを考える。（1/3）","教材文を読んで、文章がどんなまとまりに分かれているかを確かめて、紙コップ花火を作る。紙コップ花火を作るときに気をつけた言葉を交流する。それぞれの写真が、文章のどの部分と合わせて読むとよいかを確かめる。分かりやすく説明するための筆者の工夫を確かめ、自分が使ってみたい工夫は何かを考える。（2/3）","教材文を読んで、文章がどんなまとまりに分かれているかを確かめて、紙コップ花火を作る。紙コップ花火を作るときに気をつけた言葉を交流する。それぞれの写真が、文章のどの部分と合わせて読むとよいかを確かめる。分かりやすく説明するための筆者の工夫を確かめ、自分が使ってみたい工夫は何かを考える。（3/3）","筆者の説明の工夫を交流し、学習を振り返る。","P48「といをもとう」「もくひょう」を基に、学習のめあてを確かめる。","説明するおもちゃを決める。実際におもちゃを作るなどして、説明に必要な情報を集める。文章全体の組み立てと、どんな順序で説明するかを考える。（1/3）","説明するおもちゃを決める。実際におもちゃを作るなどして、説明に必要な情報を集める。文章全体の組み立てと、どんな順序で説明するかを考える。（2/3）","説明するおもちゃを決める。実際におもちゃを作るなどして、説明に必要な情報を集める。文章全体の組み立てと、どんな順序で説明するかを考える。（3/3）","おもちゃの作り方を説明する文章を書く。（1/2）","おもちゃの作り方を説明する文章を書く。（2/2）","友達どうしでお互いの説明を読み、感想を交流する。","学習を振り返る。"],"short":["説明のしかたに気を付けて読み、それを生かして書く学習の見通しをもつことができる。（1/2）","説明する文章を読んだり書いたりする学習の計画を確かめることができる。（2/2）","文章がどんなまとまりに分かれているかを確かめ、紙コップ花火を作ることができる。（1/3）","作るときに気を付けた言葉や、写真と文章の対応を確かめることができる。（2/3）","分かりやすく説明するための筆者の工夫を見つけ、使ってみたい工夫を考えることができる。（3/3）","筆者の説明の工夫を交流し、読んで学んだことを振り返ることができる。","「といをもとう」「もくひょう」を基に、おもちゃの作り方を書く学習のめあてを確かめることができる。","説明するおもちゃを決め、作り方を説明するのに必要な情報を集めることができる。（1/3）","実際におもちゃを作るなどして、説明に必要な事柄を確かめることができる。（2/3）","事柄の順序に気を付けて、文章全体の組み立てを考えることができる。（3/3）","語と文の続き方に注意して、おもちゃの作り方を説明する文章を書くことができる。（1/2）","内容のまとまりが分かるように工夫して、説明する文章を書き上げることができる。（2/2）","友達どうしで説明を読み合い、分かりやすいところについて感想を交流することができる。","説明のしかたを生かして書いた学習を振り返り、学んだことを確かめることができる。"]},{"name":"にたいみのことば、はんたいのいみのことば","month":11,"total":2,"aim":"身近なことを表す語句の量を増し、話や文章の中で使うとともに、言葉には意味による語句のまとまりがあることに気づき、語彙を豊かにすることができる。（知・技(1)オ）","title":"","lessons":["「といをもとう」を基に、意味が似ている言葉や、意味が反対の言葉を出し合う。似た意味の言葉について理解し、P52の課題に取り組み、似た意味の言葉を集める。","反対の意味の言葉について理解し、P53の課題に取り組み、反対の意味の言葉を集める。似た意味の言葉や、反対の意味の言葉の組を作り、友達と見せ合う。"],"short":["意味が似ている言葉や反対の言葉を出し合い、似た意味の言葉を集めることができる。","反対の意味の言葉を集め、言葉の組を作って語彙を豊かにすることができる。"]},{"name":"せかい一の話","month":11,"total":1,"aim":"昔話や神話・伝承などの読み聞かせを聞くなどして、我が国の伝統的な言語文化に親しむことができる。（知・技(3)ア）","title":"","lessons":["題名や挿絵から、どんなお話なのかを想像する。挿絵でお話の筋を追いながら、読み聞かせを聞く。いちばんおもしろいと思ったところを友達と伝え合う。"],"short":["挿絵でお話の筋を追いながら読み聞かせを聞き、昔話に親しむことができる。"]},{"name":"かん字のひろば④","month":11,"total":2,"aim":"第１学年に配当されている漢字を書き、文や文章の中で使うことができる。（知・技(1)エ）","title":"","lessons":["P158「これまでにならったかん字」を用いて教材中の漢字の読み方の復習をする。P56の絵や「れい」を見ながら、絵の中の言葉を使って、算数の問題を作る。作った問題を友達と読み合う。（1/2）","P158「これまでにならったかん字」を用いて教材中の漢字の読み方の復習をする。P56の絵や「れい」を見ながら、絵の中の言葉を使って、算数の問題を作る。作った問題を友達と読み合う。（2/2）"],"short":["第１学年の漢字の読み方を復習し、絵の中の言葉を使って算数の問題を作ることができる。（1/2）","既習の漢字を正しく使って算数の問題を作り、友達と読み合うことができる。（2/2）"]},{"name":"みきのたからもの","month":11,"total":10,"aim":"場面の様子に着目して、登場人物の行動を具体的に想像することができる。（思・判・表C(1)エ）","title":"思いうかべたことをもとに、お話をしょうかいしよう","lessons":["学習の見通しをもつ。（1/2）","学習の見通しをもつ。（2/2）","教材文を読み、あらすじをまとめる。（1/2）","教材文を読み、あらすじをまとめる。（2/2）","P70「①ことば」を手がかりに、登場人物の行動について、その理由や言い方、様子を想像したり考えたりする。（1/3）","P70「①ことば」を手がかりに、登場人物の行動について、その理由や言い方、様子を想像したり考えたりする。（2/3）","P70「①ことば」を手がかりに、登場人物の行動について、その理由や言い方、様子を想像したり考えたりする。（3/3）","P71の文章例を参考に、家の人に「みきのたからもの」を紹介する文章を書く。","書いた文章を友達と読み合い、いいなと思うところを伝え合う。","学習を振り返る。"],"short":["題名や挿絵から内容を想像し、学習の見通しをもつことができる。（1/2）","教材文を読んで感想をもち、お話を紹介する学習の計画を立てることができる。（2/2）","教材文を読み、登場人物や出来事を確かめることができる。（1/2）","場面ごとの出来事を確かめ、お話のあらすじをまとめることができる。（2/2）","言葉を手がかりに、登場人物の行動の理由を想像することができる。（1/3）","場面の様子に着目して、登場人物の言い方や様子を想像することができる。（2/3）","場面の様子に着目して、登場人物の行動を具体的に想像することができる。（3/3）","想像したことを基に、家の人に「みきのたからもの」を紹介する文章を書くことができる。","書いた文章を友達と読み合い、いいなと思うところを伝え合うことができる。","場面の様子に着目して想像しながら読んだことを振り返ることができる。"]},{"name":"お話のさくしゃになろう","month":12,"total":10,"aim":"文の中における主語と述語との関係に気づくことができる。（知・技(1)カ）自分の思いや考えが明確になるように、事柄の順序に沿って簡単な構成を考えることができる。（思・判・表B(1)イ）","title":"組み立てを考えて、お話を書こう","lessons":["学習の見通しをもつ。","教科書の絵を見て、どんな出来事が起こるかを考えて書き出す。（1/2）","教科書の絵を見て、どんな出来事が起こるかを考えて書き出す。（2/2）","考えたお話を、まとまりに分けて友達に話す。（1/2）","考えたお話を、まとまりに分けて友達に話す。（2/2）","友達のアドバイスをいかして、お話を書く。（1/3）","友達のアドバイスをいかして、お話を書く。（2/3）","友達のアドバイスをいかして、お話を書く。（3/3）","できたお話を読み合って、おもしろいところや、言葉の使い方で気づいたことなどを伝え合う。","学習を振り返る。"],"short":["組み立てを考えてお話を書く学習の見通しをもつことができる。","教科書の絵を見て、どんな出来事が起こるかを考えることができる。（1/2）","考えた出来事を、順序に沿って書き出すことができる。（2/2）","考えたお話を、はじめ・中・終わりのまとまりに分けることができる。（1/2）","まとまりに分けたお話を友達に話し、アドバイスを伝え合うことができる。（2/2）","友達のアドバイスを生かし、組み立てに沿ってお話を書くことができる。（1/3）","主語と述語の関係に気を付けて、お話を書き進めることができる。（2/3）","書いたお話を読み返し、文の続き方などを確かめて仕上げることができる。（3/3）","できたお話を読み合い、おもしろいところや言葉の使い方を伝え合うことができる。","組み立てを考えてお話を書いた学習を振り返ることができる。"]},{"name":"冬がいっぱい","month":12,"total":2,"aim":"言葉には、事物の内容を表す働きがあることに気づくことができる。（知・技(1)ア）","title":"","lessons":["教科書の絵の中で見たことがあるもの、知っているものについて出し合い、名前を確認する。「ゆき」の詩を読んだり、歌ったりして楽しむ。","登校途中や家の周り、校庭や花壇、学級園などで見つけた冬を感じるものをカードに書く。書いたカードをみんなで読み合い、感想を交流する。"],"short":["絵の中のものの名前を確かめ、冬に関する言葉を集めることができる。","見つけた冬を感じるものをカードに書き、読み合って感想を交流することができる。"]},{"name":"ねこのこ・おとのはなびら・はんたいことば","month":1,"total":2,"aim":"詩を読んで、感じたことや分かったことを共有することができる。（思・判・表C(1)カ）","title":"","lessons":["詩の多様な楽しみ方を見つけるという学習課題を確認する。様子を思い浮かべたり、言葉の響きを楽しんだりしながら詩を読み、いいなと思う書き方を見つける。","友達に贈る詩を図書館などで探す。詩と、その詩を選んだ理由をカードに書き、贈り合う。"],"short":["様子を思い浮かべたり言葉の響きを楽しんだりして詩を読み、いいなと思う書き方を見つけることができる。","友達に贈る詩を探し、選んだ理由をカードに書いて贈り合うことができる。"]},{"name":"かたかなで書くことば","month":1,"total":2,"aim":"片仮名を読み、書くとともに、片仮名で書く語の種類を知り、文の中で使うことができる。（知・技(1)ウ）","title":"","lessons":["「といをもとう」を基に、普段の生活でどのように平仮名と片仮名を使い分けているのか、違いを考える。片仮名で表記する言葉の種類を知り、種類ごとに言葉集めをする。","P85の絵の中の言葉を確かめ、それらを使った文を作り、友達とレストランの様子を説明し合う。"],"short":["平仮名と片仮名の使い分けを考え、片仮名で書く語の種類を知ることができる。","片仮名で書く言葉を使って文を作り、レストランの様子を説明し合うことができる。"]},{"name":"ことばを楽しもう","month":1,"total":1,"aim":"長く親しまれている言葉遊びを通して、言葉の豊かさに気づくことができる。（知・技(3)イ）","title":"","lessons":["これまでに経験した言葉遊びを思い出す。折句の作り方を理解し、五十音や、自分の名前の頭文字などを入れた文を作る。回文のおもしろさを知り、簡単な文を作ってみる。"],"short":["折句や回文を作って楽しみ、言葉の豊かさに気付くことができる。"]},{"name":"ロボット","month":1,"total":12,"aim":"読書に親しみ、いろいろな本があることを知ることができる。（知・技(3)エ）文章を読んで感じたことや分かったことを共有することができる。（思・判・表C(1)カ）","title":"だいじなことばに気をつけて読み、分かったことを知らせよう","lessons":["学習の見通しをもつ。（1/2）","学習の見通しをもつ。（2/2）","ロボットについてどのようなことを説明しているのかを確かめる。ロボットがどんなときに何をして助けてくれるのか、大事な言葉に着目して考える。（1/5）","ロボットについてどのようなことを説明しているのかを確かめる。ロボットがどんなときに何をして助けてくれるのか、大事な言葉に着目して考える。（2/5）","ロボットについてどのようなことを説明しているのかを確かめる。ロボットがどんなときに何をして助けてくれるのか、大事な言葉に着目して考える。（3/5）","ロボットについてどのようなことを説明しているのかを確かめる。ロボットがどんなときに何をして助けてくれるのか、大事な言葉に着目して考える。（4/5）","ロボットについてどのようなことを説明しているのかを確かめる。ロボットがどんなときに何をして助けてくれるのか、大事な言葉に着目して考える。（5/5）","P97「もっと読もう」と併せて読み、他にどんなロボットがあったらいいか、自分の考えとその理由を書き、友達と交流する。（1/2）","P97「もっと読もう」と併せて読み、他にどんなロボットがあったらいいか、自分の考えとその理由を書き、友達と交流する。（2/2）","ロボットについて書かれた本を読む。あったら助かると思うロボットを選び、P95「②本を読んで、せつめいする」を参考にしながら友達に説明する。（1/2）","ロボットについて書かれた本を読む。あったら助かると思うロボットを選び、P95「②本を読んで、せつめいする」を参考にしながら友達に説明する。（2/2）","学習を振り返る。"],"short":["題名や写真から内容を想像し、学習の見通しをもつことができる。（1/2）","教材文を読んで感想をもち、分かったことを知らせる学習の計画を立てることができる。（2/2）","ロボットについてどのようなことを説明しているのかを確かめることができる。（1/5）","大事な言葉に着目して、ロボットがどんなときに助けてくれるのかを考えることができる。（2/5）","大事な言葉に着目して、ロボットが何をして助けてくれるのかを考えることができる。（3/5）","それぞれのロボットの説明を比べ、分かったことを整理することができる。（4/5）","読んで分かったことや感じたことを友達と共有することができる。（5/5）","「もっと読もう」と併せて読み、あったらいいロボットについて考えを書くことができる。（1/2）","あったらいいロボットについて、考えとその理由を友達と交流することができる。（2/2）","ロボットについて書かれた本を読み、あったら助かると思うロボットを選ぶことができる。（1/2）","本を読んで分かったことを基に、選んだロボットについて友達に説明することができる。（2/2）","大事な言葉に気を付けて読み、分かったことを知らせた学習を振り返ることができる。"]},{"name":"ようすをあらわすことば","month":1,"total":4,"aim":"身近なことを表す語句の量を増し、話や文章の中で使うことで、語彙を豊かにすることができる。（知・技(1)オ）","title":"ことばについて考えよう","lessons":["学習の見通しをもつ。雨の様子を詳しく伝えるにはどんな言い方をすればよいか考える。（1/2）","学習の見通しをもつ。雨の様子を詳しく伝えるにはどんな言い方をすればよいか考える。（2/2）","様子を表す言葉や比喩を使って、P101の絵を表す文を書く。","書いた文を友達と読み合い、表現のしかたのよさを伝え合う。学習を振り返る。"],"short":["学習の見通しをもち、雨の様子を詳しく伝える言い方を考えることができる。（1/2）","様子を表す言葉を集め、雨の様子を詳しく伝える言い方を考えることができる。（2/2）","様子を表す言葉や比喩を使って、絵の様子を表す文を書くことができる。","書いた文を読み合い、表現のしかたのよさを伝え合うことができる。"]},{"name":"見たこと、かんじたこと","month":1,"total":6,"aim":"詩に対する感想を伝え合い、自分の詩の内容や表現のよいところを見つけることができる。（思・判・表B(1)オ）","title":"詩を作って、読み合おう","lessons":["学習の見通しをもつ。","詩の題材を見つける。","これまでに学習した詩のよいと思う表現のしかたを思い出して、詩を書く。（1/2）","これまでに学習した詩のよいと思う表現のしかたを思い出して、詩を書く。（2/2）","書いた詩を読み合い、よいところを見つけて感想を伝え合う。","学習を振り返る。"],"short":["詩を作って読み合う学習の見通しをもつことができる。","見たことや感じたことから、詩の題材を見つけることができる。","これまでに学習した詩のよい表現のしかたを思い出し、詩を書くことができる。（1/2）","表現を工夫して詩を書き、読み返して仕上げることができる。（2/2）","書いた詩を読み合い、内容や表現のよいところを見つけて感想を伝え合うことができる。","詩を作って読み合った学習を振り返り、自分の詩のよさを確かめることができる。"]},{"name":"カンジーはかせの大はつめい","month":2,"total":2,"aim":"第２学年までに配当されている漢字を読み、漸次書くことができる。（知・技(1)エ）","title":"","lessons":["漢字を合体させる機械の仕組みを理解し、設問に取り組む。弓矢の問題の解き方を理解し、設問に取り組む。グループごとに漢字クイズを作って楽しむ。（1/2）","漢字を合体させる機械の仕組みを理解し、設問に取り組む。弓矢の問題の解き方を理解し、設問に取り組む。グループごとに漢字クイズを作って楽しむ。（2/2）"],"short":["漢字を合体させる仕組みを理解し、問題に取り組んで漢字を読み書きすることができる。（1/2）","弓矢の問題に取り組んだり漢字クイズを作ったりして、漢字を楽しく読み書きすることができる。（2/2）"]},{"name":"すてきなところをつたえよう","month":2,"total":10,"aim":"丁寧な言葉と普通の言葉との違いに気をつけて使うとともに、敬体で書かれた文章に慣れることができる。（知・技(1)キ）語と語や文と文との続き方に注意しながら、内容のまとまりが分かるように書き表し方を工夫することができる。（思・判・表B(1)ウ）","title":"思いをつたえる手紙を書こう","lessons":["学習の見通しをもつ。","１年間を振り返り、友達に伝えたいことを決める。（1/2）","１年間を振り返り、友達に伝えたいことを決める。（2/2）","手紙に書くことを、まとまりごとに確かめる。（1/2）","手紙に書くことを、まとまりごとに確かめる。（2/2）","手紙を書き、間違いや分かりにくいところはないか読み返す。（1/3）","手紙を書き、間違いや分かりにくいところはないか読み返す。（2/3）","手紙を書き、間違いや分かりにくいところはないか読み返す。（3/3）","書いた手紙を交換し合い、返事を書いて相手に渡す。","学習を振り返る。"],"short":["友達に思いを伝える手紙を書く学習の見通しをもつことができる。","一年間を振り返り、友達のすてきなところを思い出すことができる。（1/2）","思い出したことから、友達に伝えたいことを決めることができる。（2/2）","手紙に書くことを、まとまりごとに確かめることができる。（1/2）","内容のまとまりが分かるように、手紙の書く順序を考えることができる。（2/2）","丁寧な言葉を使って、思いが伝わるように手紙を書くことができる。（1/3）","文と文との続き方に注意して、手紙を書き進めることができる。（2/3）","間違いや分かりにくいところはないか、手紙を読み返して直すことができる。（3/3）","書いた手紙を交換し合い、返事を書いて相手に渡すことができる。","思いを伝える手紙を書いた学習を振り返ることができる。"]},{"name":"スーホの白い馬","month":2,"total":14,"aim":"文章を読んで感じたことや分かったことを共有することができる。（思・判・表C(1)カ）","title":"読んで、かんじたことをつたえ合おう","lessons":["学習の見通しをもつ。（1/2）","学習の見通しをもつ。（2/2）","教材文を読み、場所、登場人物、主な出来事を確かめ、あらすじをつかむ。言葉を手がかりに登場人物の行動の様子や心情を想像する。（1/8）","教材文を読み、場所、登場人物、主な出来事を確かめ、あらすじをつかむ。言葉を手がかりに登場人物の行動の様子や心情を想像する。（2/8）","教材文を読み、場所、登場人物、主な出来事を確かめ、あらすじをつかむ。言葉を手がかりに登場人物の行動の様子や心情を想像する。（3/8）","教材文を読み、場所、登場人物、主な出来事を確かめ、あらすじをつかむ。言葉を手がかりに登場人物の行動の様子や心情を想像する。（4/8）","教材文を読み、場所、登場人物、主な出来事を確かめ、あらすじをつかむ。言葉を手がかりに登場人物の行動の様子や心情を想像する。（5/8）","教材文を読み、場所、登場人物、主な出来事を確かめ、あらすじをつかむ。言葉を手がかりに登場人物の行動の様子や心情を想像する。（6/8）","教材文を読み、場所、登場人物、主な出来事を確かめ、あらすじをつかむ。言葉を手がかりに登場人物の行動の様子や心情を想像する。（7/8）","教材文を読み、場所、登場人物、主な出来事を確かめ、あらすじをつかむ。言葉を手がかりに登場人物の行動の様子や心情を想像する。（8/8）","このお話でいちばん心を動かされた場面とその理由を書く。書いたことをグループで話して感想を交流する。（1/3）","このお話でいちばん心を動かされた場面とその理由を書く。書いたことをグループで話して感想を交流する。（2/3）","このお話でいちばん心を動かされた場面とその理由を書く。書いたことをグループで話して感想を交流する。（3/3）","学習を振り返る。"],"short":["題名や挿絵から内容を想像し、学習の見通しをもつことができる。（1/2）","教材文を読んで感想をもち、感じたことを伝え合う学習の計画を立てることができる。（2/2）","教材文を読み、場所や登場人物、主な出来事を確かめることができる。（1/8）","場面ごとの主な出来事を確かめ、あらすじをつかむことができる。（2/8）","言葉を手がかりに、スーホと白馬が出会った場面の様子を想像することができる。（3/8）","言葉を手がかりに、競馬の場面の登場人物の行動や様子を想像することができる。（4/8）","言葉を手がかりに、白馬を取り上げられたスーホの心情を想像することができる。（5/8）","言葉を手がかりに、白馬が逃げ出す場面の様子や心情を想像することができる。（6/8）","言葉を手がかりに、白馬が死んだ場面のスーホの心情を想像することができる。（7/8）","言葉を手がかりに、馬頭琴を作った場面のスーホの心情を想像することができる。（8/8）","いちばん心を動かされた場面を選び、その理由を考えることができる。（1/3）","いちばん心を動かされた場面とその理由を書くことができる。（2/3）","書いたことをグループで話し、感じたことを共有することができる。（3/3）","感じたことを伝え合った学習を振り返り、学んだことを確かめることができる。"]},{"name":"かん字の広場⑤","month":3,"total":2,"aim":"第１学年に配当されている漢字を書き、文や文章の中で使うことができる。（知・技(1)エ）","title":"","lessons":["P158「これまでにならったかん字」を用いて教材中の漢字の読み方の復習をする。P131の絵や「れい」を見ながら、絵の中の言葉を使って公園の様子を文に書く。書いた文を友達と読み合う。（1/2）","P158「これまでにならったかん字」を用いて教材中の漢字の読み方の復習をする。P131の絵や「れい」を見ながら、絵の中の言葉を使って公園の様子を文に書く。書いた文を友達と読み合う。（2/2）"],"short":["第１学年の漢字の読み方を復習し、絵の中の言葉を使って公園の様子を文に書くことができる。（1/2）","既習の漢字を正しく使って公園の様子を書き、友達と読み合うことができる。（2/2）"]},{"name":"楽しかったよ、二年生","month":3,"total":8,"aim":"姿勢や口形、発声や発音に注意して話すことができる。（知・技(1)イ）相手に伝わるように、行動したことや経験したことに基づいて、話す事柄の順序を考えることができる。（思・判・表A(1)イ）","title":"組み立てを考えて、はっぴょうしよう","lessons":["学習の見通しをもつ。","１年間の学校生活を振り返り、話すことを決める。（1/2）","１年間の学校生活を振り返り、話すことを決める。（2/2）","発表の組み立てを考えて原稿を書く。発表のしかたを考えて練習する。（1/3）","発表の組み立てを考えて原稿を書く。発表のしかたを考えて練習する。（2/3）","発表の組み立てを考えて原稿を書く。発表のしかたを考えて練習する。（3/3）","グループの中で発表する。","学習を振り返る。"],"short":["一年間の思い出を発表する学習の見通しをもつことができる。","一年間の学校生活を振り返り、心に残った出来事を思い出すことができる。（1/2）","思い出した出来事から、相手に伝えたいことを選んで話すことを決めることができる。（2/2）","経験したことに基づいて、話す事柄の順序を考えることができる。（1/3）","発表の組み立てを考えて、原稿を書くことができる。（2/3）","姿勢や口形、声の大きさに気を付けて、発表の練習をすることができる。（3/3）","相手に伝わるように、話す順序や話し方に気を付けてグループで発表することができる。","順序を考えて発表した学習を振り返り、よかったことを確かめることができる。"]},{"name":"二年生をふりかえって","month":3,"total":1,"aim":"言葉には、事物の内容を表す働きや、経験したことを伝える働きがあることに気づくことができる。（知・技(1)ア）経験したことなどから書くことを見つけ、必要な事柄を集めたり確かめたりして伝えたいことを明確にすることができる。（思・判・表B(1)ア）","title":"","lessons":["１年間の学びを振り返り、がんばったことや、できるようになったこと、分かるようになったこと、楽しかったことを確かめる。"],"short":["一年間の学びを振り返り、できるようになったことや楽しかったことを確かめることができる。"]}]},"mitsumura-3-kokugo":{"label":"光村図書　3年　国語（年間指導計画例）","grade":3,"subject":"国語","units":[{"name":"よく聞いて、じこしょうかい","month":4,"total":1,"aim":"相手を見て話したり聞いたりするとともに、言葉の抑揚や強弱、間の取り方などに注意して話すことができる。（知・技(1)イ）話し手が伝えたいことの中心を捉えることができる。（思・判・表A(1)エ）","title":"","lessons":["扉の詩を読み、目次やP5「国語の学びを見わたそう」を見て、国語学習の見通しをもつとともに、学習の進め方を確かめる。P13を読み、３年生の国語学習での目標や楽しみなことを書く。P14-15を読んで活動の流れを確かめ、自分の「すきなもの」を一つ考えて、前の人の話を繰り返しながら、順番に紹介し合う。友達の好きなものを聞いた感想を伝え合う。"],"short":["国語学習の見通しをもち、友達の話をよく聞いて、好きなものを紹介し合うことができる。"]},{"name":"どきん","month":4,"total":1,"aim":"文章全体の構成や内容の大体を意識しながら音読することができる。（知・技(1)ク）","title":"","lessons":["「どきん」を読み、詩の特徴を確認する。言葉の調子を楽しみながら、音読の練習をする。音読を聞き合い、読み方を工夫したところを伝え合う。学習を振り返る。"],"short":["言葉の調子を楽しみ、詩の特徴を意識しながら工夫して音読することができる。"]},{"name":"わたしのさいこうの一日・つづけてみよう","month":4,"total":1,"aim":"相手や目的を意識して、経験したことや想像したことなどから書くことを選び、伝えたいことを明確にすることができる。（思・判・表B(1)ア）自分の考えとそれを支える理由や事例との関係を明確にして、書き表し方を工夫することができる。（思・判・表B(1)ウ）","title":"","lessons":["「さいこうの一日」の日記を書くことを確認し、したいことや起こってほしいことを書き出す。「さいこうの一日」の日記を書く。書いた日記を読み合い、感想を伝え合う。P20「つづけてみよう」を読み、年間を通した継続的な活動に取り組む意欲をもち、ノートの書き方について学ぶ。"],"short":["したいことから書くことを選び、「さいこうの一日」の日記を書くことができる。"]},{"name":"春風をたどって","month":4,"total":8,"aim":"様子や行動、気持ちや性格を表す語句の量を増し、語彙を豊かにすることができる。（知・技(1)オ）登場人物の行動や気持ちなどについて、叙述を基に捉えることができる。（思・判・表C(1)イ）","title":"登場人物の気持ちをたしかめ、そうぞうしたことをつたえ合おう","lessons":["学習の見通しをもつ。四つの場面での「ルウ」の行動を確かめながら音読する。","「ルウ」の気持ちが分かる言葉を見つけ、ノートに書く。「ルウ」の気持ちの変化を具体的に想像し、ノートにまとめる。物語の続きを想像し、ノートに書く。友達の書いたものを読み、感想を伝え合う。（1/5）","「ルウ」の気持ちが分かる言葉を見つけ、ノートに書く。「ルウ」の気持ちの変化を具体的に想像し、ノートにまとめる。物語の続きを想像し、ノートに書く。友達の書いたものを読み、感想を伝え合う。（2/5）","「ルウ」の気持ちが分かる言葉を見つけ、ノートに書く。「ルウ」の気持ちの変化を具体的に想像し、ノートにまとめる。物語の続きを想像し、ノートに書く。友達の書いたものを読み、感想を伝え合う。（3/5）","「ルウ」の気持ちが分かる言葉を見つけ、ノートに書く。「ルウ」の気持ちの変化を具体的に想像し、ノートにまとめる。物語の続きを想像し、ノートに書く。友達の書いたものを読み、感想を伝え合う。（4/5）","「ルウ」の気持ちが分かる言葉を見つけ、ノートに書く。「ルウ」の気持ちの変化を具体的に想像し、ノートにまとめる。物語の続きを想像し、ノートに書く。友達の書いたものを読み、感想を伝え合う。（5/5）","学習を振り返る。（1/2）","学習を振り返る。（2/2）"],"short":["学習の見通しをもち、場面ごとの「ルウ」の行動を確かめながら音読することができる。","「ルウ」の気持ちが分かる言葉を見つけ、叙述を基に気持ちを捉えることができる。（1/5）","気持ちを表す言葉に着目し、場面ごとの「ルウ」の気持ちを捉えることができる。（2/5）","「ルウ」の気持ちの変化を、叙述を基に具体的に想像することができる。（3/5）","様子や気持ちを表す言葉を使い、物語の続きを想像して書くことができる。（4/5）","書いたものを読み合い、想像したことについて感想を伝え合うことができる。（5/5）","学習を振り返り、気持ちを表す言葉に着目して読むよさに気付くことができる。（1/2）","学習を振り返り、様子や気持ちを表す語句を確かめることができる。（2/2）"]},{"name":"図書館たんていだん","month":4,"total":1,"aim":"読書が、必要な知識や情報を得ることに役立つことに気づくことができる。（知・技(3)オ）","title":"","lessons":["P35の写真を参考にして、学校図書館の工夫を考える。P36を読み、図書館では内容ごとに本が分類され並べられていることを知る。学校図書館に行き、本の分類を理解する。"],"short":["図書館の本が内容ごとに分類されていることに気付き、本の並び方を理解することができる。"]},{"name":"国語辞典を使おう","month":4,"total":2,"aim":"辞書の使い方を理解し使うことができる。（知・技(2)イ）","title":"","lessons":["国語辞典を使うときについて考える。国語辞典の見方を理解する。見出し語の見つけ方を理解する。言葉の意味を調べる。（1/2）","国語辞典を使うときについて考える。国語辞典の見方を理解する。見出し語の見つけ方を理解する。言葉の意味を調べる。（2/2）"],"short":["国語辞典の見方や見出し語の見つけ方を理解することができる。（1/2）","見出し語の見つけ方を生かして、国語辞典で言葉の意味を調べることができる。（2/2）"]},{"name":"漢字の広場①","month":4,"total":2,"aim":"第２学年までに配当されている漢字を書き、文や文章の中で使うことができる。（知・技(1)エ）","title":"","lessons":["提示されている漢字の読み方、書き方を確認する。P41を見て、動物や人の様子や、行動について説明する。提示されている漢字を使って、動物園の様子を文に書く。書いた文を友達と読み合う。（1/2）","提示されている漢字の読み方、書き方を確認する。P41を見て、動物や人の様子や、行動について説明する。提示されている漢字を使って、動物園の様子を文に書く。書いた文を友達と読み合う。（2/2）"],"short":["第２学年までの漢字の読み書きを確かめ、動物や人の様子や行動を説明することができる。（1/2）","提示された漢字を使って動物園の様子を文に書き、読み合うことができる。（2/2）"]},{"name":"春のくらし","month":4,"total":2,"aim":"語句の量を増し、話や文章の中で使い、語彙を豊かにすることができる。（知・技(1)オ）","title":"","lessons":["「みどり」を読み、生活の中で春らしさを感じることを挙げる。","身の回りで見つけた春を感じたものについて書く。書いた文章を友達と読み合い、感想を交流する。"],"short":["「みどり」を読み、生活の中で春らしさを感じることを挙げることができる。","春を感じる言葉を使って身の回りで見つけた春を書き、読み合うことができる。"]},{"name":"もっと知りたい、友だちのこと","month":5,"total":6,"aim":"相手を見て話したり聞いたりするとともに、言葉の抑揚や強弱、間の取り方などに注意して話すことができる。（知・技(1)イ）必要なことを質問しながら聞き、話し手が伝えたいことや自分が聞きたいことの中心を捉え、自分の考えをもつことができる。（思・判・表A(1)エ）","title":"知りたいことを考えながら聞き、しつもんしよう","lessons":["学習の見通しをもつ。","友達に知らせたいことを決めて、ノートに書く。","話の聞き方や質問のしかたについて確かめる。","友達の話を聞いて、質問する。どのような質問で話が広がったり、友達のことがよく分かったりしたかを伝え合う。学習を振り返る。（1/3）","友達の話を聞いて、質問する。どのような質問で話が広がったり、友達のことがよく分かったりしたかを伝え合う。学習を振り返る。（2/3）","友達の話を聞いて、質問する。どのような質問で話が広がったり、友達のことがよく分かったりしたかを伝え合う。学習を振り返る。（3/3）"],"short":["友達の話を聞いて質問する学習の目的を確かめ、見通しをもつことができる。","友達に知らせたいことを決め、話す内容をノートに書くことができる。","話の聞き方や質問のしかたを確かめ、聞くときに大切なことに気付くことができる。","相手を見て話を聞き、知りたいことを考えながら質問することができる。（1/3）","話の中心を捉えながら聞き、話が広がるように質問することができる。（2/3）","話が広がった質問について伝え合い、学習を振り返ることができる。（3/3）"]},{"name":"漢字の音と訓","month":5,"total":2,"aim":"第３学年までに配当されている漢字を読むことができる。（知・技(1)エ）","title":"","lessons":["漢字の「音」と「訓」の特徴を理解する。音と訓の使い分けを練習する。（1/2）","漢字の「音」と「訓」の特徴を理解する。音と訓の使い分けを練習する。（2/2）"],"short":["漢字の「音」と「訓」の特徴を理解し、読み分けることができる。（1/2）","音と訓の使い分けを練習し、第３学年までの漢字を正しく読むことができる。（2/2）"]},{"name":"漢字の広場②","month":5,"total":2,"aim":"第２学年までに配当されている漢字を書き、文や文章の中で使うことができる。（知・技(1)エ）","title":"","lessons":["提示されている漢字の読み方、書き方を確認する。P52を見て、宝物を探しに出かけた男の子の話を簡単に考える。「そこで」「けれども」など接続詞の使い方を確認する。提示されている漢字を使って、文を書く。書いた文を友達と読み合う。（1/2）","提示されている漢字の読み方、書き方を確認する。P52を見て、宝物を探しに出かけた男の子の話を簡単に考える。「そこで」「けれども」など接続詞の使い方を確認する。提示されている漢字を使って、文を書く。書いた文を友達と読み合う。（2/2）"],"short":["第２学年までの漢字の読み書きを確かめ、宝物を探しに出かけた男の子の話を考えることができる。（1/2）","「そこで」「けれども」などを使い、提示された漢字を用いて文を書くことができる。（2/2）"]},{"name":"文様・こまを楽しむ","month":5,"total":8,"aim":"全体と中心など情報と情報との関係について理解することができる。（知・技(2)ア）段落相互の関係に着目しながら、考えとそれを支える理由や事例との関係などについて、叙述を基に捉えることができる。（思・判・表C(1)ア）","title":"まとまりをとらえて読み、かんそうを話そう","lessons":["学習の見通しをもつ。「文様」の構成を捉える。（1/2）","学習の見通しをもつ。「文様」の構成を捉える。（2/2）","「こまを楽しむ」の構成を捉える。（1/4）","「こまを楽しむ」の構成を捉える。（2/4）","「こまを楽しむ」の構成を捉える。（3/4）","「こまを楽しむ」の構成を捉える。（4/4）","遊んでみたいこまについて、ノートにまとめる。いちばん遊んでみたいこまについて、グループで話し合う。学習を振り返る。（1/2）","遊んでみたいこまについて、ノートにまとめる。いちばん遊んでみたいこまについて、グループで話し合う。学習を振り返る。（2/2）"],"short":["学習の見通しをもち、「文様」の文章全体の構成を捉えることができる。（1/2）","「文様」の段落の役割に着目し、全体と中心の関係を捉えることができる。（2/2）","「こまを楽しむ」を読み、文章全体の構成を捉えることができる。（1/4）","段落相互の関係に着目し、「こまを楽しむ」の構成を捉えることができる。（2/4）","それぞれのこまの説明を読み、考えと事例の関係を捉えることができる。（3/4）","全体と中心の関係に気付き、「こまを楽しむ」の構成をまとめることができる。（4/4）","遊んでみたいこまについて、文章を基に理由を考えてノートにまとめることができる。（1/2）","いちばん遊んでみたいこまについて話し合い、学習を振り返ることができる。（2/2）"]},{"name":"気持ちをこめて、「来てください」","month":6,"total":4,"aim":"丁寧な言葉を使うとともに、敬体と常体との違いに注意しながら書くことができる。（知・技(1)キ）間違いを正したり、相手や目的を意識した表現になっているかを確かめたりして、文や文章を整えることができる。（思・判・表B(1)エ）","title":"相手に分かりやすいように、あんないの手紙を書こう","lessons":["学習の見通しをもつ。手紙を送る相手を決め、伝えることをメモに整理する。","P68「土川さんの手紙」を読み、手紙の組み立てを確かめる。組み立てに沿って手紙を書き、読み返す。（1/2）","P68「土川さんの手紙」を読み、手紙の組み立てを確かめる。組み立てに沿って手紙を書き、読み返す。（2/2）","手紙を届ける。学習を振り返る。"],"short":["学習の見通しをもち、手紙を送る相手を決めて伝えることを整理することができる。","「土川さんの手紙」を読み、案内の手紙の組み立てを確かめることができる。（1/2）","丁寧な言葉を使って組み立てに沿って手紙を書き、読み返して整えることができる。（2/2）","相手に手紙を届け、丁寧な言葉で書くことについて学習を振り返ることができる。"]},{"name":"漢字の広場③","month":6,"total":2,"aim":"第２学年までに配当されている漢字を書き、文や文章の中で使うことができる。（知・技(1)エ）","title":"","lessons":["提示されている漢字の読み方、書き方を確認する。P70を見て、日曜日の出来事と家の人の今週の予定を簡単に考える。提示されている漢字や時を表す言葉を使って、文を書く。書いた文を友達と読み合う。（1/2）","提示されている漢字の読み方、書き方を確認する。P70を見て、日曜日の出来事と家の人の今週の予定を簡単に考える。提示されている漢字や時を表す言葉を使って、文を書く。書いた文を友達と読み合う。（2/2）"],"short":["漢字の読み書きを確かめ、日曜日の出来事と家の人の今週の予定を考えることができる。（1/2）","提示された漢字や時を表す言葉を使って文を書き、読み合うことができる。（2/2）"]},{"name":"まいごのかぎ","month":6,"total":6,"aim":"登場人物の気持ちの変化や性格、情景について、場面の移り変わりと結び付けて具体的に想像することができる。（思・判・表C(1)エ）","title":"登場人物のへんかに気をつけて読み、すきな場面について話し合おう","lessons":["学習の見通しをもつ。","「まいごのかぎ」を場面に分ける。物語の最初と最後で「りいこ」にどのような変化があったのかを考える。（1/3）","「まいごのかぎ」を場面に分ける。物語の最初と最後で「りいこ」にどのような変化があったのかを考える。（2/3）","「まいごのかぎ」を場面に分ける。物語の最初と最後で「りいこ」にどのような変化があったのかを考える。（3/3）","好きな場面とその理由をノートに書く。","好きな場面を友達と伝え合い、自分の考えとの共通点や相違点を話し合う。学習を振り返る。"],"short":["「まいごのかぎ」を読み、登場人物の変化に気をつけて読む見通しをもつことができる。","「まいごのかぎ」を場面に分け、場面の移り変わりを捉えることができる。（1/3）","場面の移り変わりと結び付けて、「りいこ」の気持ちを想像することができる。（2/3）","物語の最初と最後を比べ、「りいこ」の変化を具体的に想像することができる。（3/3）","好きな場面を選び、その理由を場面の様子と結び付けて書くことができる。","好きな場面を伝え合い、自分の考えとの共通点や相違点に気付くことができる。"]},{"name":"俳句を楽しもう","month":6,"total":1,"aim":"易しい文語調の俳句を音読したり暗唱したりするなどして、言葉の響きやリズムに親しむことができる。（知・技(3)ア）","title":"","lessons":["俳句の決まりを知る。俳句を声に出して読む。気に入った俳句を音読したり暗唱したりする。P93を読み、身の回りの五音と七音を組み合わせた詩や歌を探す。探した詩や歌を友達と見せ合う。"],"short":["俳句の決まりを知り、言葉の響きやリズムに親しみながら音読や暗唱をすることができる。"]},{"name":"こそあど言葉を使いこなそう","month":6,"total":2,"aim":"指示する語句の役割について理解することができる。（知・技(1)カ）","title":"","lessons":["「こそあど言葉」を知る。「こそあど言葉」を使うことで、文をより簡潔に表現できるようになることを理解する。P95の設問２・３に取り組み、「こそあど言葉」が指す語句を考えたり、短い文章を作ったりする。（1/2）","「こそあど言葉」を知る。「こそあど言葉」を使うことで、文をより簡潔に表現できるようになることを理解する。P95の設問２・３に取り組み、「こそあど言葉」が指す語句を考えたり、短い文章を作ったりする。（2/2）"],"short":["「こそあど言葉」を知り、文を簡潔に表す働きを理解することができる。（1/2）","「こそあど言葉」が指す語句を考え、使って短い文章を作ることができる。（2/2）"]},{"name":"引用するとき","month":6,"total":3,"aim":"引用のしかたや出典の示し方を理解し使うことができる。（知・技(2)イ）","title":"","lessons":["「引用」を知る。「引用」の決まりを理解する。P56「こまを楽しむ」から引用して、興味をもったこまとその遊び方を紹介する文章を書き、友達と読み合う。（1/3）","「引用」を知る。「引用」の決まりを理解する。P56「こまを楽しむ」から引用して、興味をもったこまとその遊び方を紹介する文章を書き、友達と読み合う。（2/3）","「引用」を知る。「引用」の決まりを理解する。P56「こまを楽しむ」から引用して、興味をもったこまとその遊び方を紹介する文章を書き、友達と読み合う。（3/3）"],"short":["「引用」を知り、引用のしかたや出典の示し方の決まりを理解することができる。（1/3）","「こまを楽しむ」から引用する部分を選び、紹介する文章を書くことができる。（2/3）","引用の決まりに沿って書いた文章を、友達と読み合うことができる。（3/3）"]},{"name":"仕事のくふう、見つけたよ","month":7,"total":10,"aim":"相手や目的を意識して書くことを選び、伝えたいことを明確にすることができる。（思・判・表B(1)ア）","title":"つたえたいことをはっきりさせて、ほうこくする文章を書こう","lessons":["学習の見通しをもつ。身の回りにある仕事の中から、調べてみたい仕事を選ぶ。（1/2）","学習の見通しをもつ。身の回りにある仕事の中から、調べてみたい仕事を選ぶ。（2/2）","仕事について調べ、伝えることを選ぶ。報告文の組み立てを考える。（1/4）","仕事について調べ、伝えることを選ぶ。報告文の組み立てを考える。（2/4）","仕事について調べ、伝えることを選ぶ。報告文の組み立てを考える。（3/4）","仕事について調べ、伝えることを選ぶ。報告文の組み立てを考える。（4/4）","報告文を書く。（1/3）","報告文を書く。（2/3）","報告文を書く。（3/3）","報告文を友達と読み合い、感想を伝え合う。学習を振り返る。"],"short":["学習の見通しをもち、身の回りにある仕事について考えることができる。（1/2）","相手や目的を意識して、身の回りの仕事から調べたい仕事を選ぶことができる。（2/2）","選んだ仕事について調べ、仕事の工夫を見つけることができる。（1/4）","調べたことの中から、相手や目的に合わせて伝えたいことを選ぶことができる。（2/4）","伝えたいことを明確にし、報告文の組み立てを考えることができる。（3/4）","報告文の組み立てを確かめ、書く内容を整理することができる。（4/4）","組み立てに沿って、伝えたいことがはっきりするように報告文を書くことができる。（1/3）","調べて分かったことを明確にして、報告文を書き進めることができる。（2/3）","伝えたいことが明確になるように、報告文を書き上げることができる。（3/3）","報告文を読み合って感想を伝え合い、学習を振り返ることができる。"]},{"name":"夏のくらし","month":7,"total":2,"aim":"語句の量を増し、話や文章の中で使うとともに、語彙を豊かにすることができる。（知・技(1)オ）","title":"","lessons":["「はなび」を読み、生活の中で夏らしさを感じることを挙げる。","身の回りで見つけた夏を感じたものについて、ノートに書く。書いた文章を友達と読み合い、感想を交流する。"],"short":["「はなび」を読み、生活の中で夏らしさを感じることを挙げることができる。","夏を感じる言葉を使って身の回りで見つけた夏を書き、読み合うことができる。"]},{"name":"本は友だち","month":7,"total":5,"aim":"幅広く読書に親しみ、読書が、必要な知識や情報を得ることに役立つことに気づくことができる。（知・技(3)オ）","title":"本は友だち","lessons":["学習の見通しをもつ。本の読み方について考える。","P108を参考に、図鑑や科学読み物などの本の種類について知る。「鳥になったきょうりゅうの話」を読み、初めて知ったことを伝え合う。","本を選んで読み、クイズ大会を開く。学習を振り返る。（1/3）","本を選んで読み、クイズ大会を開く。学習を振り返る。（2/3）","本を選んで読み、クイズ大会を開く。学習を振り返る。（3/3）"],"short":["本の読み方について考え、本で知ったことをクイズにする学習の見通しをもつことができる。","図鑑や科学読み物などの本の種類を知り、読んで知ったことを伝え合うことができる。","読書が知識を得ることに役立つことに気付き、本を選んで読むことができる。（1/3）","選んだ本を読み、新しく知ったことを基にクイズを作ることができる。（2/3）","クイズ大会を開いて本で知ったことを共有し、学習を振り返ることができる。（3/3）"]},{"name":"わたしと小鳥とすずと・夕日がせなかをおしてくる","month":9,"total":2,"aim":"文章全体の構成や内容の大体を意識しながら音読することができる。（知・技(1)ク）登場人物の気持ちの変化や性格、情景について、場面の移り変わりと結び付けて具体的に想像することができる。（思・判・表C(1)エ）","title":"","lessons":["二つの詩を音読する。「わたしと小鳥とすずと」を読み、どうして「わたし」は「みんなちがって、みんないい。」と言っているのかを考え、話し合う。「夕日がせなかをおしてくる」を読み、誰が、どのように「さよなら」を言っているのかを考え、話し合う。連と連の関係を考えながら二つの詩を読み、気づいたことや考えたことを話し合う。学習を振り返る。（1/2）","二つの詩を音読する。「わたしと小鳥とすずと」を読み、どうして「わたし」は「みんなちがって、みんないい。」と言っているのかを考え、話し合う。「夕日がせなかをおしてくる」を読み、誰が、どのように「さよなら」を言っているのかを考え、話し合う。連と連の関係を考えながら二つの詩を読み、気づいたことや考えたことを話し合う。学習を振り返る。（2/2）"],"short":["「わたしと小鳥とすずと」を読み、「わたし」の思いを考えて話し合うことができる。（1/2）","「夕日がせなかをおしてくる」を読み、連と連の関係を考えて話し合うことができる。（2/2）"]},{"name":"こんな係がクラスにほしい","month":9,"total":3,"aim":"考えとそれを支える理由や事例について理解することができる。（知・技(2)ア）目的や進め方を確認して話し合い、互いの意見の共通点や相違点に着目して、考えをまとめることができる。（思・判・表A(1)オ）","title":"","lessons":["クラスの係活動を振り返り、新しく作りたい係を考える。グループで話し合い、考えを整理してまとめる。（1/2）","クラスの係活動を振り返り、新しく作りたい係を考える。グループで話し合い、考えを整理してまとめる。（2/2）","グループで話し合ったことを発表する。学習を振り返る。"],"short":["クラスの係活動を振り返り、新しく作りたい係を考えることができる。（1/2）","互いの意見の共通点や相違点に着目して話し合い、考えをまとめることができる。（2/2）","グループで話し合ったことを発表し、学習を振り返ることができる。"]},{"name":"ポスターを読もう","month":9,"total":2,"aim":"文章を読んで理解したことに基づいて、感想や考えをもつことができる。（思・判・表C(1)オ）","title":"","lessons":["身の回りには、どのようなポスターがあるのかを想起する。P124「ポスターのれい」を見て、工夫しているところを話し合う。","P126-127の(ア)(イ)のポスターを比べて読む。学習を振り返る。"],"short":["身の回りのポスターを想起し、「ポスターのれい」の工夫を話し合うことができる。","二つのポスターを比べて読み、分かったことを基に感想や考えをもつことができる。"]},{"name":"書くことを考えるときは","month":9,"total":2,"aim":"比較や分類のしかたを理解し使うことができる。（知・技(2)イ）相手や目的を意識して、経験したことや想像したことなどから書くことを選び、集めた材料を比較したり分類したりして、伝えたいことを明確にすることができる。（思・判・表B(1)ア）","title":"","lessons":["図を使って考えを広げることを知る。書くことを選ぶ。選んだことを基に文章に書く。文章を友達と読み合う。学習を振り返る。（1/2）","図を使って考えを広げることを知る。書くことを選ぶ。選んだことを基に文章に書く。文章を友達と読み合う。学習を振り返る。（2/2）"],"short":["図を使って考えを広げる方法を知り、書くことを選ぶことができる。（1/2）","選んだことを基に文章を書いて読み合い、学習を振り返ることができる。（2/2）"]},{"name":"漢字の組み立て","month":9,"total":3,"aim":"漢字が、へんやつくりなどから構成されていることについて理解することができる。（知・技(3)ウ）","title":"","lessons":["「へん」「つくり」を知る。「へん」「つくり」以外の漢字の組み立てを知る。（1/3）","「へん」「つくり」を知る。「へん」「つくり」以外の漢字の組み立てを知る。（2/3）","「へん」「つくり」を知る。「へん」「つくり」以外の漢字の組み立てを知る。（3/3）"],"short":["「へん」と「つくり」を知り、漢字の組み立てを理解することができる。（1/3）","「へん」「つくり」以外の漢字の組み立てを知ることができる。（2/3）","漢字が、へんやつくりなどから構成されていることを理解することができる。（3/3）"]},{"name":"ローマ字","month":9,"total":4,"aim":"日常使われている簡単な単語について、ローマ字で表記されたものを読み、ローマ字で書くことができる。（知・技(1)ウ）","title":"","lessons":["P138の写真を参考に、身の回りにあるローマ字表記を想起する。P137のローマ字表を見ながら、ローマ字表記について知る。（1/3）","P138の写真を参考に、身の回りにあるローマ字表記を想起する。P137のローマ字表を見ながら、ローマ字表記について知る。（2/3）","P138の写真を参考に、身の回りにあるローマ字表記を想起する。P137のローマ字表を見ながら、ローマ字表記について知る。（3/3）","ローマ字入力に取り組む。"],"short":["身の回りにあるローマ字表記を想起し、ローマ字に関心をもつことができる。（1/3）","ローマ字表を見ながら、ローマ字の表記のしかたを知ることができる。（2/3）","日常使われている簡単な単語を、ローマ字で読んだり書いたりすることができる。（3/3）","ローマ字入力に取り組み、ローマ字で単語を入力することができる。"]},{"name":"ちいちゃんのかげおくり","month":9,"total":10,"aim":"様子や行動、気持ちや性格を表す語句の量を増し、話や文章の中で使い、語彙を豊かにすることができる。（知・技(1)オ）文章を読んで理解したことに基づいて、感想や考えをもつことができる。（思・判・表C(1)オ）","title":"場面をくらべながら読み、感想を書こう","lessons":["扉の詩を音読したり、P5「国語の学びを見わたそう」を見たりして、下巻の学習を見通す。学習の見通しをもつ。第１場面と第４場面の「かげおくり」の様子を比べ、共通点や相違点を確かめる。（1/2）","扉の詩を音読したり、P5「国語の学びを見わたそう」を見たりして、下巻の学習を見通す。学習の見通しをもつ。第１場面と第４場面の「かげおくり」の様子を比べ、共通点や相違点を確かめる。（2/2）","第１場面から第４場面までの「ちいちゃん」の気持ちの変化を想像する。第５場面があることで、どんなことが分かるかを第４場面までと比べて考える。（1/5）","第１場面から第４場面までの「ちいちゃん」の気持ちの変化を想像する。第５場面があることで、どんなことが分かるかを第４場面までと比べて考える。（2/5）","第１場面から第４場面までの「ちいちゃん」の気持ちの変化を想像する。第５場面があることで、どんなことが分かるかを第４場面までと比べて考える。（3/5）","第１場面から第４場面までの「ちいちゃん」の気持ちの変化を想像する。第５場面があることで、どんなことが分かるかを第４場面までと比べて考える。（4/5）","第１場面から第４場面までの「ちいちゃん」の気持ちの変化を想像する。第５場面があることで、どんなことが分かるかを第４場面までと比べて考える。（5/5）","「ちいちゃんのかげおくり」を読んで感じたことを、理由とともに文章にまとめる。友達と感想を読み合う。（1/2）","「ちいちゃんのかげおくり」を読んで感じたことを、理由とともに文章にまとめる。友達と感想を読み合う。（2/2）","学習を振り返る。"],"short":["下巻の学習を見通し、場面を比べながら読む学習の見通しをもつことができる。（1/2）","第１場面と第４場面の「かげおくり」を比べ、共通点や相違点を確かめることができる。（2/2）","場面の様子を表す言葉に着目し、「ちいちゃん」の気持ちを想像することができる。（1/5）","場面を比べながら、「ちいちゃん」の気持ちの変化を想像することができる。（2/5）","第４場面までの「ちいちゃん」の気持ちの変化を、言葉を基にまとめることができる。（3/5）","第５場面と第４場面までを比べ、第５場面から分かることを考えることができる。（4/5）","第５場面があることで分かることについて、考えを伝え合うことができる。（5/5）","「ちいちゃんのかげおくり」を読んで感じたことを、理由とともにまとめることができる。（1/2）","書いた感想を友達と読み合い、自分の感想と比べることができる。（2/2）","場面を比べながら読んだ学習を振り返り、感想をもつよさに気付くことができる。"]},{"name":"修飾語を使って書こう","month":10,"total":2,"aim":"主語と述語との関係、修飾と被修飾との関係について理解することができる。（知・技(1)カ）","title":"","lessons":["修飾語の働きを知る。修飾語について、理解していることを確かめる。（1/2）","修飾語の働きを知る。修飾語について、理解していることを確かめる。（2/2）"],"short":["修飾語の働きを知り、修飾と被修飾の関係を理解することができる。（1/2）","修飾語について理解したことを確かめ、修飾語を使って文を書くことができる。（2/2）"]},{"name":"秋のくらし","month":10,"total":2,"aim":"語句の量を増し、話や文章の中で使い、語彙を豊かにすることができる。（知・技(1)オ）","title":"","lessons":["「虫の声」を読み、生活の中で秋らしさを感じることを挙げる。","身の回りで見つけた秋を感じたものについて、ノートに書く。書いた文章を友達と読み合い、感想を交流する。"],"short":["「虫の声」を読み、生活の中で秋らしさを感じることを挙げることができる。","秋を感じる言葉を使って身の回りで見つけた秋を書き、読み合うことができる。"]},{"name":"おすすめの一さつを決めよう","month":10,"total":8,"aim":"比較や分類のしかたを理解し使うことができる。（知・技(2)イ）目的や進め方を確認し、司会などの役割を果たしながら話し合い、互いの意見の共通点や相違点に着目して、考えをまとめることができる。（思・判・表A(1)オ）","title":"進行にそって、はんで話し合おう","lessons":["学習の見通しをもつ。目的と決めることを確かめ、紹介したい本とその理由を付箋に書く。（1/2）","学習の見通しをもつ。目的と決めることを確かめ、紹介したい本とその理由を付箋に書く。（2/2）","役割を決め、進め方を確かめる。話し合いのしかたを確認する。（1/2）","役割を決め、進め方を確かめる。話し合いのしかたを確認する。（2/2）","本を１冊に決めるために、グループで話し合う。（1/3）","本を１冊に決めるために、グループで話し合う。（2/3）","本を１冊に決めるために、グループで話し合う。（3/3）","学習を振り返る。"],"short":["学習の見通しをもち、話し合いの目的と決めることを確かめることができる。（1/2）","紹介したい本とその理由を考え、付箋に書くことができる。（2/2）","司会などの役割を決め、話し合いの進め方を確かめることができる。（1/2）","話し合いのしかたを確認し、役割に応じた話し方を考えることができる。（2/2）","司会などの役割を果たしながら、グループで話し合うことができる。（1/3）","互いの意見の共通点や相違点に着目して話し合うことができる。（2/3）","意見を比べたりまとめたりして、おすすめの本を１冊に決めることができる。（3/3）","話し合いの進め方や役割について、学習を振り返ることができる。"]},{"name":"すがたをかえる大豆・食べ物のひみつを教えます","month":11,"total":12,"aim":"比較や分類のしかた、辞書の使い方を理解し使うことができる。（知・技(2)イ）書く内容の中心を明確にし、内容のまとまりで段落をつくったり、段落相互の関係に注意したりして、文章の構成を考えることができる。（思・判・表B(1)イ）目的を意識して、中心となる語や文を見つけることができる。（思・判・表C(1)ウ）","title":"れいの書かれ方に気をつけて読み、それをいかして書こう","lessons":["学習の見通しをもつ。","文章全体の組み立てに着目して内容を捉える。「はじめ」に「問い」を入れるとしたら、どのような「問い」を入れるかを考える。「中」の書かれ方について考える。（1/2）","文章全体の組み立てに着目して内容を捉える。「はじめ」に「問い」を入れるとしたら、どのような「問い」を入れるかを考える。「中」の書かれ方について考える。（2/2）","筆者の説明の工夫をまとめ、考えを交流する。P51の食べ物について書かれた本を読み、感想をまとめて友達に伝える。学習を振り返り、次の学習の見通しをもつ。（1/3）","筆者の説明の工夫をまとめ、考えを交流する。P51の食べ物について書かれた本を読み、感想をまとめて友達に伝える。学習を振り返り、次の学習の見通しをもつ。（2/3）","筆者の説明の工夫をまとめ、考えを交流する。P51の食べ物について書かれた本を読み、感想をまとめて友達に伝える。学習を振り返り、次の学習の見通しをもつ。（3/3）","取り上げる材料について、調べて整理する。文章の組み立てと例の書き方を考える。（1/3）","取り上げる材料について、調べて整理する。文章の組み立てと例の書き方を考える。（2/3）","取り上げる材料について、調べて整理する。文章の組み立てと例の書き方を考える。（3/3）","説明する文章を書く。友達と感想を伝え合う。（1/2）","説明する文章を書く。友達と感想を伝え合う。（2/2）","学習を振り返る。"],"short":["例の書かれ方に気をつけて読み、それをいかして書く学習の見通しをもつことができる。","文章全体の組み立てに着目し、「すがたをかえる大豆」の内容を捉えることができる。（1/2）","「はじめ」に入れる「問い」や「中」の書かれ方を考えることができる。（2/2）","筆者の説明の工夫をまとめ、考えを交流することができる。（1/3）","食べ物について書かれた本を読み、中心となる語や文を見つけることができる。（2/3）","読んだ本の感想を伝え合い、次の学習の見通しをもつことができる。（3/3）","取り上げる材料について調べ、比較したり分類したりして整理することができる。（1/3）","書く内容の中心を明確にし、文章の組み立てを考えることができる。（2/3）","段落相互の関係に注意して、例の書き方を考えることができる。（3/3）","組み立てや例の書き方を生かして、説明する文章を書くことができる。（1/2）","書いた説明する文章を友達と読み合い、感想を伝え合うことができる。（2/2）","例の書かれ方を読んで書くことにいかした学習を振り返ることができる。"]},{"name":"ことわざ・故事成語","month":11,"total":4,"aim":"長い間使われてきたことわざや故事成語の意味を知り、使うことができる。（知・技(3)イ）","title":"","lessons":["知っていることわざや故事成語を出し合い、関心をもつ。ことわざや故事成語について知る。（1/2）","知っていることわざや故事成語を出し合い、関心をもつ。ことわざや故事成語について知る。（2/2）","グループでことわざ辞典を作る。（1/2）","グループでことわざ辞典を作る。（2/2）"],"short":["知っていることわざや故事成語を出し合い、関心をもつことができる。（1/2）","ことわざや故事成語の意味を知り、使い方を理解することができる。（2/2）","ことわざの意味を調べ、グループでことわざ辞典を作ることができる。（1/2）","ことわざの意味や使い方をまとめ、ことわざ辞典を仕上げることができる。（2/2）"]},{"name":"漢字の意味","month":11,"total":2,"aim":"漢字と仮名を用いた表記を理解して文や文章の中で使うことができる。（知・技(1)ウ）","title":"","lessons":["同じ発音でも、意味が違えば使われる漢字が違うことを知る。設問に取り組み、漢字を正しく使い分けて書く。P154「これまでに習った漢字」から、同じ読み方で意味の異なる漢字を見つけ、短文を作る。（1/2）","同じ発音でも、意味が違えば使われる漢字が違うことを知る。設問に取り組み、漢字を正しく使い分けて書く。P154「これまでに習った漢字」から、同じ読み方で意味の異なる漢字を見つけ、短文を作る。（2/2）"],"short":["同じ読み方でも意味によって漢字が違うことを知り、使い分けて書くことができる。（1/2）","同じ読み方で意味の異なる漢字を見つけ、使い分けて短文を作ることができる。（2/2）"]},{"name":"短歌を楽しもう","month":11,"total":1,"aim":"易しい文語調の短歌を音読したり暗唱したりするなどして、言葉の響きやリズムに親しむことができる。（知・技(3)ア）","title":"","lessons":["短歌について知る。言葉の調子や響きを楽しみながら、声に出して繰り返し読む。気に入った短歌を暗唱する。"],"short":["短歌について知り、言葉の調子や響きを楽しみながら音読や暗唱をすることができる。"]},{"name":"漢字の広場④","month":11,"total":2,"aim":"第２学年までに配当されている漢字を書き、文や文章の中で使うことができる。（知・技(1)エ）","title":"","lessons":["提示されている漢字の読み方、書き方を確認する。P64の絵を見て、町の様子を説明する。提示されている漢字を使って、町の様子を説明する文を書く。書いた文を友達と読み合う。（1/2）","提示されている漢字の読み方、書き方を確認する。P64の絵を見て、町の様子を説明する。提示されている漢字を使って、町の様子を説明する文を書く。書いた文を友達と読み合う。（2/2）"],"short":["第２学年までの漢字の読み書きを確かめ、絵を見て町の様子を説明することができる。（1/2）","提示された漢字を使って町の様子を説明する文を書き、読み合うことができる。（2/2）"]},{"name":"三年とうげ","month":12,"total":6,"aim":"登場人物の行動や気持ちなどについて、叙述を基に捉えることができる。（思・判・表C(1)イ）","title":"登場人物の行動や気持ちをとらえて、えらんだ民話をしょうかいしよう","lessons":["学習の見通しをもつ。","「三年とうげ」の内容や書かれ方を確かめる。「おじいさん」の変化を捉える。（1/2）","「三年とうげ」の内容や書かれ方を確かめる。「おじいさん」の変化を捉える。（2/2）","「三年とうげ」のおもしろいところをノートに書く。","民話を選んで読み、紹介する文章を書く。書いた文章を読み合い、感想を交流する。学習を振り返る。（1/2）","民話を選んで読み、紹介する文章を書く。書いた文章を読み合い、感想を交流する。学習を振り返る。（2/2）"],"short":["「三年とうげ」を読み、民話を紹介する学習の見通しをもつことができる。","「三年とうげ」の内容や書かれ方を、叙述を基に確かめることができる。（1/2）","「おじいさん」の行動や気持ちに着目し、その変化を捉えることができる。（2/2）","「三年とうげ」のおもしろいところを、叙述を基にノートに書くことができる。","民話を選んで読み、登場人物の行動や気持ちを捉えて紹介文を書くことができる。（1/2）","紹介する文章を読み合って感想を交流し、学習を振り返ることができる。（2/2）"]},{"name":"わたしの町のよいところ","month":12,"total":10,"aim":"書こうとしたことが明確になっているかなど、文章に対する感想や意見を伝え合い、自分の文章のよいところを見つけることができる。（思・判・表B(1)オ）","title":"しょうかいする文章を書き、感想をつたえ合おう","lessons":["学習の見通しをもつ。","紹介するものを決める。（1/2）","紹介するものを決める。（2/2）","組み立てを考える。（1/2）","組み立てを考える。（2/2）","紹介する文章を書く。（1/3）","紹介する文章を書く。（2/3）","紹介する文章を書く。（3/3）","書いた文章を読み合い、感想を伝え合う。学習を振り返る。（1/2）","書いた文章を読み合い、感想を伝え合う。学習を振り返る。（2/2）"],"short":["わたしの町のよいところを紹介する文章を書く学習の見通しをもつことができる。","町のよいところを思い出し、紹介するものの候補を挙げることができる。（1/2）","伝えたいことを考えて、紹介するものを決めることができる。（2/2）","紹介する文章の組み立てを考えることができる。（1/2）","書こうとすることが明確になるように、組み立てを整えることができる。（2/2）","組み立てに沿って、紹介する文章を書くことができる。（1/3）","町のよいところが伝わるように、紹介する文章を書き進めることができる。（2/3）","書こうとしたことが明確になるように、紹介する文章を書き上げることができる。（3/3）","書いた文章を読み合い、感想や意見を伝え合うことができる。（1/2）","友達の感想を基に自分の文章のよいところを見つけ、学習を振り返ることができる。（2/2）"]},{"name":"冬のくらし","month":12,"total":2,"aim":"語句の量を増し、話や文章の中で使うとともに、語彙を豊かにすることができる。（知・技(1)オ）","title":"","lessons":["「ゆき」を読み、生活の中で冬らしさを感じることを挙げる。","身の回りで見つけた冬を感じたものについて、ノートに書く。書いた文章を友達と読み合い、感想を交流する。"],"short":["「ゆき」を読み、生活の中で冬らしさを感じることを挙げることができる。","冬を感じる言葉を使って身の回りで見つけた冬を書き、読み合うことができる。"]},{"name":"詩のくふうを楽しもう","month":1,"total":4,"aim":"文章全体の構成や内容の大体を意識しながら音読することができる。（知・技(1)ク）文章に対する感想や意見を伝え合い、自分の文章のよいところを見つけることができる。（思・判・表B(1)オ）文章を読んで理解したことに基づいて、感想や考えをもつことができる。（思・判・表C(1)オ）","title":"","lessons":["６編の詩を音読し、詩の工夫を見つける。６編の詩の中から好きな詩を選び、おもしろいと思うところを友達と話し合う。","詩を創作する。作った詩を友達と読み合い、交流する。学習を振り返る。（1/3）","詩を創作する。作った詩を友達と読み合い、交流する。学習を振り返る。（2/3）","詩を創作する。作った詩を友達と読み合い、交流する。学習を振り返る。（3/3）"],"short":["６編の詩を音読して工夫を見つけ、好きな詩のおもしろさを話し合うことができる。","６編の詩の工夫をいかしながら、詩を創作することができる。（1/3）","表したいことに合う工夫を選び、詩を書き上げることができる。（2/3）","作った詩を読み合い、よいところを伝え合って学習を振り返ることができる。（3/3）"]},{"name":"四まいの絵を使って","month":1,"total":2,"aim":"書く内容の中心を明確にし、内容のまとまりで段落をつくったり、段落相互の関係に注意したりして、文章の構成を考えることができる。（思・判・表B(1)イ）","title":"","lessons":["物語の基本的な組み立てを確かめる。４枚の絵を並べ替えて、一つの物語を作る。考えた物語の内容を友達と交流し、感想を伝え合う。学習を振り返る。（1/2）","物語の基本的な組み立てを確かめる。４枚の絵を並べ替えて、一つの物語を作る。考えた物語の内容を友達と交流し、感想を伝え合う。学習を振り返る。（2/2）"],"short":["物語の基本的な組み立てを確かめ、４枚の絵を並べ替えて物語を考えることができる。（1/2）","段落のまとまりを意識して物語を作り、内容を友達と交流することができる。（2/2）"]},{"name":"カンジーはかせの音訓かるた","month":1,"total":2,"aim":"第３学年までに配当されている漢字を読むとともに、漸次書き、文や文章の中で使うことができる。（知・技(1)エ）","title":"","lessons":["設問の「カンジーはかせが作った歌」を音読する。漢字の音と訓を両方使った歌を作る。作った歌を友達と読み合う。（1/2）","設問の「カンジーはかせが作った歌」を音読する。漢字の音と訓を両方使った歌を作る。作った歌を友達と読み合う。（2/2）"],"short":["「カンジーはかせが作った歌」を音読し、漢字の音と訓を確かめることができる。（1/2）","漢字の音と訓を両方使った歌を作り、友達と読み合うことができる。（2/2）"]},{"name":"漢字の広場⑤","month":1,"total":2,"aim":"第２学年までに配当されている漢字を書き、文や文章の中で使うことができる。（知・技(1)エ）","title":"","lessons":["提示されている漢字の読み方、書き方を確認する。P96の絵を見て、学校でどんなことをしているのかを説明する。提示されている漢字を使って、日記をつけるように学校の様子を書く。書いた文を友達と読み合う。（1/2）","提示されている漢字の読み方、書き方を確認する。P96の絵を見て、学校でどんなことをしているのかを説明する。提示されている漢字を使って、日記をつけるように学校の様子を書く。書いた文を友達と読み合う。（2/2）"],"short":["第２学年までの漢字の読み書きを確かめ、絵を見て学校でしていることを説明することができる。（1/2）","提示された漢字を使って日記をつけるように学校の様子を書くことができる。（2/2）"]},{"name":"ありの行列","month":1,"total":7,"aim":"指示する語句と接続する語句の役割、段落の役割について理解することができる。（知・技(1)カ）文章を読んで理解したことに基づいて、感想や考えをもつことができる。（思・判・表C(1)オ）文章を読んで感じたことや考えたことを共有し、一人一人の感じ方などに違いがあることに気づくことができる。（思・判・表C(1)カ）","title":"読んで考えたことをつたえ合おう","lessons":["学習の見通しをもつ。","「ありの行列」で説明されていることを確かめる。ウイルソンの研究の進め方、ありが行列を作る仕組みについて、書かれていることを短くまとめる。（1/4）","「ありの行列」で説明されていることを確かめる。ウイルソンの研究の進め方、ありが行列を作る仕組みについて、書かれていることを短くまとめる。（2/4）","「ありの行列」で説明されていることを確かめる。ウイルソンの研究の進め方、ありが行列を作る仕組みについて、書かれていることを短くまとめる。（3/4）","「ありの行列」で説明されていることを確かめる。ウイルソンの研究の進め方、ありが行列を作る仕組みについて、書かれていることを短くまとめる。（4/4）","「ありの行列」とP103「もっと読もう」を読んで、考えたことを文章にまとめる。","書いた文章を友達と読み合う。学習を振り返る。"],"short":["「ありの行列」を読み、考えたことを伝え合う学習の見通しをもつことができる。","「ありの行列」で説明されていることを確かめ、段落の役割を捉えることができる。（1/4）","ウイルソンの研究の進め方について、書かれていることを短くまとめることができる。（2/4）","ありが行列を作る仕組みについて、書かれていることを短くまとめることができる。（3/4）","指示する語句や接続する語句に着目し、説明の順序を確かめることができる。（4/4）","「ありの行列」と「もっと読もう」を読み、考えたことを文章にまとめることができる。","書いた文章を読み合い、感じ方の違いに気付いて学習を振り返ることができる。"]},{"name":"つたわる言葉で表そう","month":1,"total":5,"aim":"言葉には、考えたことや思ったことを表す働きがあることに気づくことができる。（知・技(1)ア）様子や行動、気持ちや性格を表す語句の量を増し、話や文章の中で使い、語彙を豊かにすることができる。（知・技(1)オ）","title":"言葉について考えよう","lessons":["学習の見通しをもつ。体験したことや感じたことを、よりよく伝えるためにはどうするとよいかを考える。（1/3）","学習の見通しをもつ。体験したことや感じたことを、よりよく伝えるためにはどうするとよいかを考える。（2/3）","学習の見通しをもつ。体験したことや感じたことを、よりよく伝えるためにはどうするとよいかを考える。（3/3）","冬休みの出来事とそのときの気持ちを200字で書き、友達と読み合って、学習の全体を振り返る。（1/2）","冬休みの出来事とそのときの気持ちを200字で書き、友達と読み合って、学習の全体を振り返る。（2/2）"],"short":["学習の見通しをもち、体験や感じたことをよりよく伝える方法を考えることができる。（1/3）","気持ちや様子を表す言葉に着目し、よりよく伝える表し方を考えることができる。（2/3）","言葉には考えたことや思ったことを表す働きがあることに気付くことができる。（3/3）","冬休みの出来事とそのときの気持ちを、言葉を選んで200字で書くことができる。（1/2）","書いた文章を友達と読み合い、学習の全体を振り返ることができる。（2/2）"]},{"name":"たから島のぼうけん","month":2,"total":8,"aim":"様子や行動、気持ちや性格を表す語句の量を増し、話や文章の中で使い、語彙を豊かにすることができる。（知・技(1)オ）書き表し方を工夫することができる。（思・判・表B(1)ウ）","title":"書き表し方をくふうして、物語を書こう","lessons":["学習の見通しをもつ。P112-113の地図から想像を広げ、物語の構想を練る。物語の組み立てを考える。（1/3）","学習の見通しをもつ。P112-113の地図から想像を広げ、物語の構想を練る。物語の組み立てを考える。（2/3）","学習の見通しをもつ。P112-113の地図から想像を広げ、物語の構想を練る。物語の組み立てを考える。（3/3）","物語を創作する。（1/3）","物語を創作する。（2/3）","物語を創作する。（3/3）","友達の物語を読み、感想を伝え合う。学習を振り返る。（1/2）","友達の物語を読み、感想を伝え合う。学習を振り返る。（2/2）"],"short":["物語を書く学習の見通しをもち、地図を見て想像を広げることができる。（1/3）","地図から広げた想像を基に、物語の構想を練ることができる。（2/3）","構想を基に、物語の組み立てを考えることができる。（3/3）","組み立てに沿って、様子や気持ちを表す言葉を使って物語を書くことができる。（1/3）","書き表し方を工夫して、物語を書き進めることができる。（2/3）","様子や行動を表す語句を選び、物語を書き上げることができる。（3/3）","友達の物語を読み、書き表し方のよいところを伝え合うことができる。（1/2）","感想を伝え合い、書き表し方の工夫について学習を振り返ることができる。（2/2）"]},{"name":"お気に入りの場所、教えます","month":2,"total":8,"aim":"相手を見て話したり聞いたりするとともに、言葉の抑揚や強弱、間の取り方などに注意して話すことができる。（知・技(1)イ）相手に伝わるように、理由や事例などを挙げながら、話の中心が明確になるように話の構成を考えることができる。（思・判・表A(1)イ）","title":"つたえたいことを、理由をあげて話そう","lessons":["学習の見通しをもつ。みんなに教えたいお気に入りの場所と、その理由を考える。（1/2）","学習の見通しをもつ。みんなに教えたいお気に入りの場所と、その理由を考える。（2/2）","分かりやすく伝えるために、資料を用意する。組み立てを考え、発表メモを作る。（1/2）","分かりやすく伝えるために、資料を用意する。組み立てを考え、発表メモを作る。（2/2）","グループで練習をする。（1/2）","グループで練習をする。（2/2）","発表会を開き、感想を伝え合う。学習を振り返る。（1/2）","発表会を開き、感想を伝え合う。学習を振り返る。（2/2）"],"short":["学習の見通しをもち、みんなに教えたいお気に入りの場所を考えることができる。（1/2）","お気に入りの場所を選んだ理由を考え、話の中心を明確にすることができる。（2/2）","分かりやすく伝えるために、話す内容に合った資料を用意することができる。（1/2）","理由や事例を挙げながら話の組み立てを考え、発表メモを作ることができる。（2/2）","言葉の抑揚や強弱、間の取り方に注意して、グループで練習することができる。（1/2）","相手を見て話すことを意識し、話の組み立てを確かめながら練習することができる。（2/2）","発表会で、理由を挙げてお気に入りの場所を話すことができる。（1/2）","友達の発表を聞いて感想を伝え合い、学習を振り返ることができる。（2/2）"]},{"name":"モチモチの木","month":3,"total":12,"aim":"文章を読んで感じたことや考えたことを共有し、一人一人の感じ方などに違いがあることに気づくことができる。（思・判・表C(1)カ）","title":"登場人物について考えたことを、つたえ合おう","lessons":["学習の見通しをもつ。（1/2）","学習の見通しをもつ。（2/2）","場面ごとに登場人物の行動や会話などを確かめる。登場人物の性格や気持ちの変化を想像する。（1/7）","場面ごとに登場人物の行動や会話などを確かめる。登場人物の性格や気持ちの変化を想像する。（2/7）","場面ごとに登場人物の行動や会話などを確かめる。登場人物の性格や気持ちの変化を想像する。（3/7）","場面ごとに登場人物の行動や会話などを確かめる。登場人物の性格や気持ちの変化を想像する。（4/7）","場面ごとに登場人物の行動や会話などを確かめる。登場人物の性格や気持ちの変化を想像する。（5/7）","場面ごとに登場人物の行動や会話などを確かめる。登場人物の性格や気持ちの変化を想像する。（6/7）","場面ごとに登場人物の行動や会話などを確かめる。登場人物の性格や気持ちの変化を想像する。（7/7）","「豆太」について感じたことや考えたことを、ノートに書く。まとめた考えを伝え合う。学習を振り返る。（1/3）","「豆太」について感じたことや考えたことを、ノートに書く。まとめた考えを伝え合う。学習を振り返る。（2/3）","「豆太」について感じたことや考えたことを、ノートに書く。まとめた考えを伝え合う。学習を振り返る。（3/3）"],"short":["「モチモチの木」がどのような木なのかを想像し、物語の内容を捉えることができる。（1/2）","教材文を読んで学習課題を設定し、学習の見通しをもつことができる。（2/2）","場面ごとに、登場人物の行動や会話を確かめることができる。（1/7）","「豆太」の行動や会話から、その性格を想像することができる。（2/7）","言葉に着目して、「豆太」の性格を具体的に想像することができる。（3/7）","場面の移り変わりに沿って、「豆太」の気持ちを想像することができる。（4/7）","「豆太」の気持ちの変化を、行動や会話を基に想像することができる。（5/7）","着目する点を選んで「豆太」について考え、話し合うことができる。（6/7）","場面を比べながら、登場人物の性格や気持ちの変化をまとめることができる。（7/7）","「豆太」について、叙述を基に感じたことや考えたことをノートに書くことができる。（1/3）","まとめた考えを伝え合い、友達の考えとの共通点や相違点に気付くことができる。（2/3）","一人一人の感じ方に違いがあることに気付き、学習を振り返ることができる。（3/3）"]},{"name":"漢字の広場⑥","month":3,"total":2,"aim":"第２学年までに配当されている漢字を書き、文や文章の中で使うことができる。（知・技(1)エ）","title":"","lessons":["提示されている漢字の読み方、書き方を確認する。P137の絵を見て、季節ごとの人物の行動や周りの様子を説明する。提示されている漢字を使って、それぞれの季節の様子を説明する文を書く。書いた文を友達と読み合う。（1/2）","提示されている漢字の読み方、書き方を確認する。P137の絵を見て、季節ごとの人物の行動や周りの様子を説明する。提示されている漢字を使って、それぞれの季節の様子を説明する文を書く。書いた文を友達と読み合う。（2/2）"],"short":["漢字の読み書きを確かめ、季節ごとの人物の行動や周りの様子を説明することができる。（1/2）","提示された漢字を使ってそれぞれの季節の様子を説明する文を書くことができる。（2/2）"]},{"name":"三年生をふり返って","month":3,"total":1,"aim":"言葉には、考えたことや思ったことを表す働きがあることに気づくことができる。（知・技(1)ア）経験したことや想像したことなどから書くことを選び、伝えたいことを明確にすることができる。（思・判・表B(1)ア）","title":"","lessons":["３年生の学習を振り返る。自分が身につけたと思う言葉の力を書き、友達と伝え合う。"],"short":["３年生の学習を振り返り、身につけた言葉の力を書いて伝え合うことができる。"]}]},"mitsumura-4-kokugo":{"label":"光村図書　4年　国語（年間指導計画例）","grade":4,"subject":"国語","units":[{"name":"力を合わせてばらばらに","month":4,"total":1,"aim":"様子や行動、気持ちを表す語句の量を増し、話や文章の中で使い、語彙を豊かにすることができる。（知・技(1)オ）必要なことを記録しながら聞き、話し手が伝えたいことや自分が聞きたいことの中心を捉え、自分の考えをもつことができる。（思・判・表A(1)エ）","title":"","lessons":["扉の詩・目次・P5「国語の学びを見わたそう」を読み、４年生の国語の学習でできるようになりたいことを書き留める。教材文を読んで手順を確かめて、どんな話し合いをするのかを見通し、グループをつくり、テーマを決める。自分が考えた特徴を一人ずつ話したり、友達の話を聞いて予想したりする。紙に書いて同時に見せ合う。どのようなことに気をつけながら聞き、特徴を伝え合ったのかを振り返る。"],"short":["一年間の学習の見通しをもち、記録しながら聞いて、友達の話の中心を捉えることができる。"]},{"name":"春のうた","month":4,"total":1,"aim":"詩全体の構成や内容の大体を意識しながら音読することができる。（知・技(1)ク）","title":"","lessons":["詩を音読し合うという学習の見通しを立てる。言葉からどんな様子や気持ちかを想像し、音読のしかたを工夫して、音読する。ペアで「春のうた」の音読を聞き合う。学習を振り返る。"],"short":["言葉から様子や気持ちを想像し、詩全体を意識して工夫して音読することができる。"]},{"name":"なりきって書こう・つづけてみよう","month":4,"total":1,"aim":"修飾と被修飾との関係について理解することができる。（知・技(1)カ）書こうとしたことが明確になっているかなど、文章に対する感想や意見を伝え合い、自分の文章のよいところを見つけることができる。（思・判・表B(1)オ）","title":"","lessons":["創作文を書くという学習の見通しを立てる。なりきるものを選び、ペアで書きたい内容を伝え合うことを通して、書く内容や文章の構成をはっきりさせる。想像したことを150～200字で書く。書いたものをいろいろな相手とペアで読み合い、感想を伝え合う。P20「つづけてみよう」を読み、言葉日記をつけることに年間を通して継続的に取り組む意欲をもち、「ノートの書き方」でノートの書き方の工夫例を確かめる。"],"short":["修飾と被修飾の関係に気付き、なりきったものの思いを想像して文章を書くことができる。"]},{"name":"白いぼうし","month":4,"total":7,"aim":"様子や行動、気持ちや性格を表す語句の量を増し、話や文章の中で使い、語彙を豊かにすることができる。（知・技(1)オ）登場人物の行動や気持ちなどについて、叙述を基に捉えることができる。（思・判・表C(1)イ）","title":"ふしぎな出来事をとらえて読み、考えたことを話そう","lessons":["学習の見通しをもつ。","場面と登場人物を整理し、不思議なところを探しながら「白いぼうし」を音読する。","不思議だと思ったことが書かれている場面について、言葉に着目しながら、出来事を中心にして、登場人物の会話や行動などを整理する。登場人物の性格を想像し、それぞれの人物にとっての「白いぼうし」はどのような物なのかについて考える。（1/3）","不思議だと思ったことが書かれている場面について、言葉に着目しながら、出来事を中心にして、登場人物の会話や行動などを整理する。登場人物の性格を想像し、それぞれの人物にとっての「白いぼうし」はどのような物なのかについて考える。（2/3）","不思議だと思ったことが書かれている場面について、言葉に着目しながら、出来事を中心にして、登場人物の会話や行動などを整理する。登場人物の性格を想像し、それぞれの人物にとっての「白いぼうし」はどのような物なのかについて考える。（3/3）","不思議だと思ったことについての考えを書いてまとめる。","不思議だと思ったことについてまとめたことを伝え合う。学習を振り返る。"],"short":["不思議な出来事を捉えて読むという目的をもち、学習の見通しをもつことができる。","場面と登場人物を整理し、不思議なところを探しながら音読することができる。","不思議だと思った場面について、言葉に着目して登場人物の会話や行動を整理することができる。（1/3）","出来事を中心に、叙述を基に登場人物の行動や気持ちを捉えることができる。（2/3）","登場人物の性格を想像し、それぞれにとっての「白いぼうし」について考えることができる。（3/3）","不思議だと思ったことについて、叙述を基に自分の考えを書いてまとめることができる。","まとめたことを伝え合い、感じ方の違いに気付いて学習を振り返ることができる。"]},{"name":"図書館の達人になろう","month":4,"total":1,"aim":"幅広く読書に親しみ、読書が、必要な知識や情報を得ることに役立つことに気づくことができる。（知・技(3)オ）","title":"","lessons":["他教科等の学習内容など、図書館を活用して調べたいことを確かめ、学習の見通しをもつ。知りたいことに合った本を探す方法を確かめる。学校図書館の資料を活用して必要な情報を調べる。調べて分かったことや本を読んだ感想を、記録カードに書いてまとめる。"],"short":["本を探す方法を知り、学校図書館の資料で調べたことを記録カードにまとめることができる。"]},{"name":"漢字辞典を使おう","month":4,"total":2,"aim":"漢字辞典の使い方を理解し使うことができる。（知・技(2)イ）","title":"","lessons":["漢字辞典を開いて書かれている内容を確かめるとともに、部首や画数の順で並んでいることや、索引を用いて調べるなどの特徴を理解する。音訓索引、部首索引、総画索引、それぞれを用いた辞典の引き方を理解する。","調べたい漢字について調べることを繰り返し、適切な調べ方を身につける。"],"short":["漢字辞典の内容や並び方を確かめ、三つの索引を用いた引き方を理解することができる。","調べたい漢字を繰り返し調べ、目的に合った漢字辞典の引き方を身につけることができる。"]},{"name":"春の楽しみ","month":4,"total":2,"aim":"様子や行動を表す語句の量を増し、文章の中で使い、語彙を豊かにすることができる。（知・技(1)オ）","title":"","lessons":["挿絵やさまざまな資料を見て、春らしさを表現する言葉や春の行事を表す言葉をたくさん挙げる。書きたい相手や伝えたい思いをはっきりさせて、手紙に書く内容を考える。春の行事を表す言葉を用いて、伝えたい思いが伝わるように手紙に書く。友達と読み合い感想を伝え合う。（1/2）","挿絵やさまざまな資料を見て、春らしさを表現する言葉や春の行事を表す言葉をたくさん挙げる。書きたい相手や伝えたい思いをはっきりさせて、手紙に書く内容を考える。春の行事を表す言葉を用いて、伝えたい思いが伝わるように手紙に書く。友達と読み合い感想を伝え合う。（2/2）"],"short":["春らしさや春の行事を表す言葉を集め、手紙に書く相手や内容を考えることができる。（1/2）","春の行事を表す言葉を用いて手紙を書き、読み合って感想を伝え合うことができる。（2/2）"]},{"name":"聞き取りメモのくふう","month":5,"total":6,"aim":"必要な語句などの書き留め方を理解し使うことができる。（知・技(2)イ）必要なことを記録したり質問したりしながら聞き、話し手が伝えたいことや自分が聞きたいことの中心を捉え、自分の考えをもつことができる。（思・判・表A(1)エ）","title":"大事なことを落とさずに聞こう","lessons":["学習の見通しをもつ。","メモを取る話題と目的を確かめる。","メモの取り方について考える。","学校の先生に話を聞き、メモを取る。（1/2）","学校の先生に話を聞き、メモを取る。（2/2）","学習を振り返る。"],"short":["大事なことを落とさずに聞くという目的をもち、学習の見通しをもつことができる。","メモを取る話題と目的を確かめ、聞きたいことの中心を明確にすることができる。","必要な語句の書き留め方に気付き、メモの取り方について考えることができる。","学校の先生の話を、必要なことを書き留めながら聞くことができる。（1/2）","メモを取ったり質問したりしながら聞き、話の中心を捉えることができる。（2/2）","メモの工夫や聞き方について振り返り、身につけた力を確かめることができる。"]},{"name":"カンジーはかせの都道府県の旅１","month":5,"total":2,"aim":"第４学年までに配当されている漢字を読むとともに、漸次書き、文や文章の中で使うことができる。（知・技(1)エ）","title":"","lessons":["都道府県名を用いた例文の全体を読み、学習の内容を把握する。都道府県名を使って文を作る。同じ都道府県を選んだ相手や異なる都道府県を選んだ相手とさまざまなペアになり、書いた文を伝え合う。都道府県名に用いられる漢字を使った言葉を探し、発表する。（1/2）","都道府県名を用いた例文の全体を読み、学習の内容を把握する。都道府県名を使って文を作る。同じ都道府県を選んだ相手や異なる都道府県を選んだ相手とさまざまなペアになり、書いた文を伝え合う。都道府県名に用いられる漢字を使った言葉を探し、発表する。（2/2）"],"short":["都道府県名を使って文を作り、書いた文をペアで伝え合うことができる。（1/2）","都道府県名に用いられる漢字を使った言葉を探し、文や文章の中で使うことができる。（2/2）"]},{"name":"漢字の広場①","month":5,"total":2,"aim":"第３学年までに配当されている漢字を書き、文や文章の中で使うことができる。（知・技(1)エ）","title":"","lessons":["教科書の絵を見て、町や周りの様子を想像し、提示された言葉を使いながら、町のことを紹介する文を書く。書いたものを読み返し、間違いを正すなどして文を整える。書いたものを友達と読み合い、漢字を正しく用いることのよさを実感する。（1/2）","教科書の絵を見て、町や周りの様子を想像し、提示された言葉を使いながら、町のことを紹介する文を書く。書いたものを読み返し、間違いを正すなどして文を整える。書いたものを友達と読み合い、漢字を正しく用いることのよさを実感する。（2/2）"],"short":["絵から町の様子を想像し、提示された漢字を使って町を紹介する文を書くことができる。（1/2）","書いた文を読み返して整え、漢字を正しく用いるよさを実感することができる。（2/2）"]},{"name":"思いやりのデザイン・アップとルーズで伝える","month":5,"total":8,"aim":"考えとそれを支える理由や事例、全体と中心など情報と情報との関係について理解することができる。（知・技(2)ア）段落相互の関係に着目しながら、考えとそれを支える理由や事例との関係などについて、叙述を基に捉えることができる。（思・判・表C(1)ア）","title":"筆者の考えをとらえて、自分の考えを発表しよう","lessons":["学習の見通しをもつ。","「思いやりのデザイン」を読み、筆者の考えを捉えて自分の考えをもつ。","「アップとルーズで伝える」を読み、「問いをもとう」「目標」を基に学習のめあてを確かめる。段落どうしの関係を考える。（1/2）","「アップとルーズで伝える」を読み、「問いをもとう」「目標」を基に学習のめあてを確かめる。段落どうしの関係を考える。（2/2）","「アップ」と「ルーズ」をどのように対比しながら説明しているかを捉える。","筆者の考えに対する自分の考えをもつ。","「アップとルーズで伝える」ということについて考えたことを発表する。学習を振り返る。","P65「考えと例」を読み、課題に取り組む。"],"short":["筆者の考えを捉えて読むという目的をもち、学習の見通しをもつことができる。","「思いやりのデザイン」を読み、筆者の考えを捉えて自分の考えをもつことができる。","「アップとルーズで伝える」を読み、学習のめあてを確かめることができる。（1/2）","段落相互の関係に着目し、考えと事例の関係を捉えることができる。（2/2）","「アップ」と「ルーズ」をどのように対比して説明しているかを捉えることができる。","叙述を基に筆者の考えを捉え、それに対する自分の考えをもつことができる。","考えたことを発表し合い、筆者の考えの捉え方について学習を振り返ることができる。","「考えと例」を読み、考えとそれを支える例の関係を理解することができる。"]},{"name":"お礼の気持ちを伝えよう","month":6,"total":4,"aim":"相手や目的を意識して、経験したことなどから書くことを選び、集めた材料を比較したり分類したりして、伝えたいことを明確にすることができる。（思・判・表B(1)ア）","title":"気持ちが伝わる手紙を書こう","lessons":["学習の見通しをもつ。","誰に何のお礼を伝えるのかを考える。改まった手紙の形式に沿って、内容を考える。","手紙を書いて、読み返す。","手紙を送る。学習を振り返る。"],"short":["気持ちが伝わる手紙を書くという目的をもち、学習の見通しをもつことができる。","相手と伝えたいことを明確にし、改まった手紙の形式に沿って内容を考えることができる。","相手を意識して手紙を書き、読み返して気持ちが伝わるか確かめることができる。","手紙を送り、伝えたいことを明確にして書けたかを振り返ることができる。"]},{"name":"漢字の広場②","month":6,"total":2,"aim":"第３学年までに配当されている漢字を書き、文や文章の中で使うことができる。（知・技(1)エ）","title":"","lessons":["教科書の絵を見て、それぞれの場面を想像し、提示された言葉を使いながら、夏の楽しみを説明する文を書く。書いたものを読み返し、間違いを正すなどして文を整える。書いたものを友達と読み合い、漢字を正しく用いることのよさを実感する。（1/2）","教科書の絵を見て、それぞれの場面を想像し、提示された言葉を使いながら、夏の楽しみを説明する文を書く。書いたものを読み返し、間違いを正すなどして文を整える。書いたものを友達と読み合い、漢字を正しく用いることのよさを実感する。（2/2）"],"short":["絵から場面を想像し、提示された漢字を使って夏の楽しみを説明する文を書くことができる。（1/2）","書いた文を読み返して整え、漢字を正しく用いるよさを実感することができる。（2/2）"]},{"name":"一つの花","month":6,"total":7,"aim":"登場人物の気持ちの変化や性格、情景について、場面の移り変わりと結び付けて具体的に想像することができる。（思・判・表C(1)エ）","title":"場面をくらべて読み、心にのこったことを伝え合おう","lessons":["学習の見通しをもつ。","物語の設定を確かめ、内容を捉える。（1/2）","物語の設定を確かめ、内容を捉える。（2/2）","「一つだけ」という言葉に着目して読む。（1/2）","「一つだけ」という言葉に着目して読む。（2/2）","場面と場面を比べて読んで、心に残った登場人物の行動を、理由とともにノートに書く。","書いたことを伝え合い、互いの考え方や感じ方の違いを見つけ話し合う。学習を振り返る。"],"short":["場面を比べて読むという目的をもち、学習の見通しをもつことができる。","時や場所、登場人物などの物語の設定を確かめることができる。（1/2）","場面の移り変わりに沿って、物語の内容を捉えることができる。（2/2）","「一つだけ」という言葉に着目し、登場人物の気持ちを想像することができる。（1/2）","場面による「一つだけ」の違いに気付き、気持ちの変化を想像することができる。（2/2）","場面を比べて読み、心に残った登場人物の行動を理由とともに書くことができる。","書いたことを伝え合い、考え方や感じ方の違いに気付くことができる。"]},{"name":"つなぎ言葉のはたらきを知ろう","month":6,"total":2,"aim":"接続する語句の役割について理解することができる。（知・技(1)カ）","title":"","lessons":["つなぎ言葉の働きに気づく。","P86の表を参考にして、P87の課題に取り組む。つなぎ言葉を使って短い文を書き、友達と交流する。学習を振り返る。"],"short":["文と文をつなぐ言葉の働きに気付き、その役割を理解することができる。","つなぎ言葉の役割を理解し、つなぎ言葉を使って短い文を書くことができる。"]},{"name":"短歌・俳句に親しもう（一）","month":6,"total":1,"aim":"易しい文語調の短歌や俳句を音読したり暗唱したりするなどして、言葉の響きやリズムに親しむことができる。（知・技(3)ア）","title":"","lessons":["短歌・俳句を何度も声に出して読み、言葉の調子や響きを楽しむ。"],"short":["短歌・俳句を繰り返し音読し、言葉の響きやリズムに親しむことができる。"]},{"name":"要約するとき","month":6,"total":2,"aim":"目的を意識して、中心となる語や文を見つけて要約することができる。（思・判・表C(1)ウ）","title":"","lessons":["これまでに、話や本、文章の内容を相手にうまく伝えられなかった経験を思い出す。P90を読んで、要約するときに気をつけることを確かめる。説明する文章を要約するときに注意することについて考える。物語のあらすじを伝えるときに注意することについて考える。","P54「思いやりのデザイン」を、内容を知らない人に説明するつもりで、100字程度で要約し、友達と読み合う。学習を振り返る。"],"short":["要約するときに気をつけることを確かめ、説明文と物語の要約の違いを考えることができる。","目的を意識して中心となる語や文を見つけ、「思いやりのデザイン」を要約することができる。"]},{"name":"新聞を作ろう","month":6,"total":10,"aim":"書く内容の中心を明確にし、内容のまとまりで段落を作ったり、段落相互の関係に注意したりして、文章の構成を考えることができる。（思・判・表B(1)イ）","title":"見せ方を工夫して書こう","lessons":["学習の見通しをもつ。","どんな新聞を作るかについて話し合う。","取材には、どんな方法があるかを確かめる。","出来事や事柄を正しく伝えるために、どのような取材をするとよいか、取材したい内容に合った方法を考え、取材をする。（1/2）","出来事や事柄を正しく伝えるために、どのような取材をするとよいか、取材したい内容に合った方法を考え、取材をする。（2/2）","取材メモを基に、割り付けを考える。","取材メモを基に、それぞれが担当する記事を書く。（1/2）","取材メモを基に、それぞれが担当する記事を書く。（2/2）","記事を推敲し、清書して仕上げる。","完成した新聞を読み合い、感想を伝え合う。学習を振り返る。"],"short":["見せ方を工夫して新聞を書くという目的をもち、学習の見通しをもつことができる。","どんな新聞を作るかを話し合い、伝えたいことを決めることができる。","取材にはどんな方法があるかを確かめ、目的に合った方法を知ることができる。","取材したい内容に合った方法を考え、取材の計画を立てることができる。（1/2）","出来事や事柄を正しく伝えるために、必要なことを取材することができる。（2/2）","書く内容の中心を明確にし、取材メモを基に割り付けを考えることができる。","取材メモを基に、内容のまとまりで段落を作って記事を書くことができる。（1/2）","段落相互の関係に注意して、担当する記事を書き進めることができる。（2/2）","記事を読み返して推敲し、見せ方を工夫して清書することができる。","完成した新聞を読み合って感想を伝え合い、学習を振り返ることができる。"]},{"name":"カンジーはかせの都道府県の旅２","month":7,"total":2,"aim":"第４学年までに配当されている漢字を読むとともに、漸次書き、文や文章の中で使うことができる。（知・技(1)エ）","title":"","lessons":["都道府県名を用いた例文の全体を読み、学習の内容を把握する。都道府県名を使って文を作る。同じ都道府県を選んだ相手や異なる都道府県を選んだ相手とさまざまなペアになり、書いた文を伝え合う。都道府県名に用いられる漢字を使った言葉を探し、発表する。（1/2）","都道府県名を用いた例文の全体を読み、学習の内容を把握する。都道府県名を使って文を作る。同じ都道府県を選んだ相手や異なる都道府県を選んだ相手とさまざまなペアになり、書いた文を伝え合う。都道府県名に用いられる漢字を使った言葉を探し、発表する。（2/2）"],"short":["都道府県名を使って文を作り、書いた文をペアで伝え合うことができる。（1/2）","都道府県名に用いられる漢字を使った言葉を探し、文や文章の中で使うことができる。（2/2）"]},{"name":"夏の楽しみ","month":7,"total":2,"aim":"様子や行動を表す語句の量を増し、文章の中で使い、語彙を豊かにすることができる。（知・技(1)オ）","title":"","lessons":["挿絵や写真を見たり、短歌や俳句を音読したりして、夏の自然の様子や行事を表す言葉を考える。夏の行事に関する言葉を一つ選んで、夏の行事の様子を表した俳句を作る。繰り返し声に出して読み返したり、友達と読み合ったりして、感想を伝え合う。（1/2）","挿絵や写真を見たり、短歌や俳句を音読したりして、夏の自然の様子や行事を表す言葉を考える。夏の行事に関する言葉を一つ選んで、夏の行事の様子を表した俳句を作る。繰り返し声に出して読み返したり、友達と読み合ったりして、感想を伝え合う。（2/2）"],"short":["夏の自然の様子や行事を表す言葉を考え、俳句にしたい言葉を選ぶことができる。（1/2）","夏の行事を表す言葉を用いて俳句を作り、読み合って感想を伝え合うことができる。（2/2）"]},{"name":"本は友達","month":7,"total":5,"aim":"幅広く読書に親しみ、読書が、必要な知識や情報を得ることに役立つことに気づくことができる。（知・技(3)オ）","title":"本は友達","lessons":["学習の見通しをもつ。","本の読み方について話し合う。P106を参考にして、読みたい本を選んで読む。","P108「神様の階段」を読み、紹介してみたいことを話し合う。","紹介したい事柄がはっきりするよう、本を読み返し、帯やポップにまとめる。","読んだ本のよさを紹介する。学習を振り返る。"],"short":["本のポップや帯で紹介するという目的をもち、学習の計画を立てることができる。","本の読み方について話し合い、読みたい本を選んで読むことができる。","「神様の階段」を読み、紹介してみたいことを話し合うことができる。","紹介したい事柄がはっきりするよう本を読み返し、帯やポップにまとめることができる。","読んだ本のよさを紹介し合い、読書が知識や情報を得るのに役立つことに気付くことができる。"]},{"name":"忘れもの・ぼくは川","month":9,"total":2,"aim":"詩全体の構成や内容の大体を意識しながら音読することができる。（知・技(1)ク）詩を読んで理解したことに基づいて、感想や考えをもつことができる。（思・判・表C(1)オ）","title":"","lessons":["場面の様子や人物の気持ちを想像しながら、声に出して読む。それぞれの詩の特徴的な表現に着目し、何が何にたとえられているかを考えて、様子を思い浮かべる。たとえを使った表現によってどんな印象を受けたかを話し合う。（1/2）","場面の様子や人物の気持ちを想像しながら、声に出して読む。それぞれの詩の特徴的な表現に着目し、何が何にたとえられているかを考えて、様子を思い浮かべる。たとえを使った表現によってどんな印象を受けたかを話し合う。（2/2）"],"short":["様子や気持ちを想像しながら音読し、何が何にたとえられているかを考えることができる。（1/2）","たとえを使った表現から受けた印象を話し合い、詩の感想をもつことができる。（2/2）"]},{"name":"あなたなら、どう言う","month":9,"total":3,"aim":"考えとそれを支える理由との関係について理解することができる。（知・技(2)ア）目的を確認して話し合い、互いの意見の共通点や相違点に着目して、考えをまとめることができる。（思・判・表A(1)オ）","title":"","lessons":["P120の状況を踏まえ、グループで役割を決めて、それぞれの立場でやり取りをする。（1/2）","P120の状況を踏まえ、グループで役割を決めて、それぞれの立場でやり取りをする。（2/2）","よりよい言い方を考え、自分とは違う立場になって考えることのよさについて考える。学習を振り返る。"],"short":["場面の状況を踏まえ、役割を決めてそれぞれの立場でやり取りすることができる。（1/2）","互いの考えと理由に着目しながら、立場を替えてやり取りすることができる。（2/2）","よりよい言い方を考え、違う立場になって考えることのよさに気付くことができる。"]},{"name":"パンフレットを読もう","month":9,"total":2,"aim":"目的を意識して、中心となる語や文を見つけることができる。（思・判・表C(1)ウ）","title":"","lessons":["身の回りでどんなパンフレットを見たことがあるかを紹介し合う。P124-125のパンフレットやパンフレットの実物を読んで、気づいたことを話し合う。","知りたい情報を得るためには、パンフレットをどのように読めばいいか考える。パンフレットの工夫について話し合う。学習を振り返る。"],"short":["身の回りのパンフレットを読み、構成や書き方について気付いたことを話し合うことができる。","知りたい情報を得るための読み方を考え、中心となる語や文を見つけることができる。"]},{"name":"どう直したらいいかな","month":9,"total":2,"aim":"間違いを正したり、相手や目的を意識した表現になっているかを確かめたりして、文や文章を整えることができる。（思・判・表B(1)エ）","title":"","lessons":["文章を書いた後、これまでどのように見直していたかを想起する。推敲の際に気をつけることを、文例を通して押さえる。","P127の町の特徴を説明する文例を、１年生に読んでもらう文章に書き直す。学習を振り返る。"],"short":["文章の見直し方を振り返り、文例を通して推敲で気をつけることを確かめることができる。","１年生という相手を意識して、町の特徴を説明する文章を書き直すことができる。"]},{"name":"いろいろな意味をもつ言葉","month":9,"total":2,"aim":"様子や行動を表す語句の量を増し、語彙を豊かにすることができる。（知・技(1)オ）","title":"","lessons":["同音異義語があることを理解する。","国語辞典を使って、例示されている言葉の意味を調べ、意味の異なる用例を集めたり、言葉遊びの詩を作ったりして紹介し合う。学習を振り返る。"],"short":["同音異義語があることに気付き、言葉の意味の違いを理解することができる。","いろいろな意味をもつ言葉の用例を集め、言葉遊びの詩を作って語彙を豊かにすることができる。"]},{"name":"ローマ字を使いこなそう","month":9,"total":2,"aim":"日常使われている簡単な単語について、ローマ字で書くことができる。（知・技(1)ウ）","title":"","lessons":["ローマ字の使われ方を知る。ローマ字で表記する際、二つの書き方（訓令式、ヘボン式）があることを知る。例示された言葉や身の回りの言葉を、訓令式とヘボン式でそれぞれ書く。","場面に応じた訓令式とヘボン式の使い分けについて考える。日本語のローマ字表記と英語は、違うことを知る。学習を振り返る。"],"short":["訓令式とヘボン式の二つの書き方を知り、身の回りの言葉をローマ字で書くことができる。","場面に応じた訓令式とヘボン式の使い分けを考え、英語との違いに気付くことができる。"]},{"name":"漢字の広場③","month":9,"total":2,"aim":"第３学年までに配当されている漢字を書き、文や文章の中で使うことができる。（知・技(1)エ）","title":"","lessons":["教科書の絵を見て、場面や出来事を想像し、提示された言葉を使いながら、「おむすびころりん」と「浦島太郎」の話を完成させる。書いたものを読み返し、間違いを直すなどして推敲する。書いたものを友達と読み合い、漢字を正しく用いることのよさを実感する。（1/2）","教科書の絵を見て、場面や出来事を想像し、提示された言葉を使いながら、「おむすびころりん」と「浦島太郎」の話を完成させる。書いたものを読み返し、間違いを直すなどして推敲する。書いたものを友達と読み合い、漢字を正しく用いることのよさを実感する。（2/2）"],"short":["絵から場面を想像し、提示された漢字を使って昔話を完成させることができる。（1/2）","書いたものを読み返して推敲し、漢字を正しく用いるよさを実感することができる。（2/2）"]},{"name":"ごんぎつね","month":9,"total":12,"aim":"言葉には性質による語句のまとまりがあることを理解し、語彙を豊かにすることができる。（知・技(1)オ）文章を読んで理解したことに基づいて、感想や考えをもつことができる。（思・判・表C(1)オ）","title":"気持ちの変化に着目して読み、感想を書こう","lessons":["扉の詩・目次・P5「国語の学びを見わたそう」を読み、下巻の国語の学習を見通す。学習の見通しをもつ。","登場人物に焦点を当てて読み、登場人物の行動や気持ちを確かめる。（1/5）","登場人物に焦点を当てて読み、登場人物の行動や気持ちを確かめる。（2/5）","登場人物に焦点を当てて読み、登場人物の行動や気持ちを確かめる。（3/5）","登場人物に焦点を当てて読み、登場人物の行動や気持ちを確かめる。（4/5）","登場人物に焦点を当てて読み、登場人物の行動や気持ちを確かめる。（5/5）","登場人物の気持ちの変化を捉える。（1/2）","登場人物の気持ちの変化を捉える。（2/2）","登場人物の気持ちの変化について考えたことを基に、物語の結末についての感想をまとめる。","書いた感想をグループで読み合う。学習を振り返る。（1/2）","書いた感想をグループで読み合う。学習を振り返る。（2/2）","P35「言葉を分類しよう」を読む。"],"short":["下巻の学習を見通し、気持ちの変化に着目して読むという見通しをもつことができる。","登場人物に焦点を当てて読み、「ごん」の行動を確かめることができる。（1/5）","叙述を基に、「ごん」の行動や気持ちを確かめることができる。（2/5）","叙述を基に、「兵十」の行動や気持ちを確かめることができる。（3/5）","場面ごとに、登場人物の行動とそのときの気持ちを結び付けて読むことができる。（4/5）","登場人物の行動や気持ちを整理し、物語の内容を確かめることができる。（5/5）","場面の移り変わりに着目し、登場人物の気持ちの変化を捉えることができる。（1/2）","物語全体を通して、登場人物の気持ちの変化を捉えることができる。（2/2）","気持ちの変化について考えたことを基に、物語の結末についての感想をまとめることができる。","書いた感想をグループで読み合い、感じ方の違いに気付くことができる。（1/2）","感想を読み合って自分の考えを広げ、学習を振り返ることができる。（2/2）","「言葉を分類しよう」を読み、性質による語句のまとまりがあることを理解することができる。"]},{"name":"漢字を正しく使おう","month":10,"total":2,"aim":"漢字と仮名を用いた表記、送り仮名の付け方を理解して文や文章の中で使うことができる。（知・技(1)ウ）","title":"","lessons":["書くときや読むときに迷ってしまう漢字について考える。仮名で書くと同じになる言葉を取り上げて、適切な漢字の用い方について考える。送り仮名の適切な付け方について考える。いろいろな読み方をもつ漢字を取り上げて、それぞれの読み方とその用い方について考える。（1/2）","書くときや読むときに迷ってしまう漢字について考える。仮名で書くと同じになる言葉を取り上げて、適切な漢字の用い方について考える。送り仮名の適切な付け方について考える。いろいろな読み方をもつ漢字を取り上げて、それぞれの読み方とその用い方について考える。（2/2）"],"short":["同じ読みの言葉を取り上げ、文に合った適切な漢字の使い方を考えることができる。（1/2）","送り仮名の付け方や漢字のいろいろな読み方を理解し、文の中で使うことができる。（2/2）"]},{"name":"秋の楽しみ","month":10,"total":2,"aim":"様子や行動を表す語句の量を増し、文章の中で使い、語彙を豊かにすることができる。（知・技(1)オ）","title":"","lessons":["挿絵や写真を見たり、短歌や俳句を音読したりして、秋の自然の様子や行事を表す言葉を考える。好きな秋の行事の楽しさを知らせる手紙を書く。書いた手紙を紹介し合い、感想を伝え合う。（1/2）","挿絵や写真を見たり、短歌や俳句を音読したりして、秋の自然の様子や行事を表す言葉を考える。好きな秋の行事の楽しさを知らせる手紙を書く。書いた手紙を紹介し合い、感想を伝え合う。（2/2）"],"short":["秋の自然の様子や行事を表す言葉を考え、知らせたい秋の行事を選ぶことができる。（1/2）","秋の言葉を用いて行事の楽しさを知らせる手紙を書き、感想を伝え合うことができる。（2/2）"]},{"name":"クラスみんなで決めるには","month":10,"total":8,"aim":"比較や分類のしかた、必要な語句などの書き留め方を理解し使うことができる。（知・技(2)イ）目的や進め方を確認し、司会などの役割を果たしながら話し合い、互いの意見の共通点や相違点に着目して、考えをまとめることができる。（思・判・表A(1)オ）","title":"役わりをいしきしながら話し合おう","lessons":["学習の見通しをもつ。","役割を決め、目的と議題を確かめる。","話し合いの準備をする。（1/2）","話し合いの準備をする。（2/2）","クラス全体で話し合いを行い、気づいたことを振り返る。学習を振り返る。（1/4）","クラス全体で話し合いを行い、気づいたことを振り返る。学習を振り返る。（2/4）","クラス全体で話し合いを行い、気づいたことを振り返る。学習を振り返る。（3/4）","クラス全体で話し合いを行い、気づいたことを振り返る。学習を振り返る。（4/4）"],"short":["役割を意識して話し合うという目的をもち、学習の見通しをもつことができる。","司会などの役割を決め、話し合いの目的と議題を確かめることができる。","議題について自分の考えをもち、話し合いの準備をすることができる。（1/2）","進め方を確認し、役割に応じた話し合いの準備をすることができる。（2/2）","役割を果たしながら、クラス全体で話し合うことができる。（1/4）","意見の共通点や相違点に着目し、クラス全体で話し合うことができる。（2/4）","書き留めた意見を比較・分類し、考えをまとめながら話し合うことができる。（3/4）","話し合いで気付いたことを振り返り、身につけた力を確かめることができる。（4/4）"]},{"name":"未来につなぐ工芸品・工芸品のみりょくを伝えよう","month":11,"total":12,"aim":"事典の使い方を理解し使うことができる。（知・技(2)イ）自分の考えとそれを支える理由や事例との関係を明確にして、書き表し方を工夫することができる。（思・判・表B(1)ウ）目的を意識して、中心となる語や文を見つけて要約することができる。（思・判・表C(1)ウ）","title":"中心となる語や文を見つけて要約し、調べたことを書こう","lessons":["学習の見通しをもつ。","中心となる語や文を見つけて要約する。（1/2）","中心となる語や文を見つけて要約する。（2/2）","工芸品や筆者の考えについて考えたことを、ノートにまとめる。","要約した文章を使いながら、考えたことを伝え合う。工芸品に関する資料や図鑑を読み、内容を友達に伝える。学習を振り返る。（1/2）","要約した文章を使いながら、考えたことを伝え合う。工芸品に関する資料や図鑑を読み、内容を友達に伝える。学習を振り返る。（2/2）","工芸品についてのリーフレットを作る流れを確かめる。","紹介したい工芸品について詳しく調べ、分かったことを書き出して整理する。","組み立てや資料の使い方を考える。","考えた組み立てに沿って文章を書く。（1/2）","考えた組み立てに沿って文章を書く。（2/2）","リーフレットを読み合い、感想を伝え合う。学習を振り返る。"],"short":["要約して読み、調べたことを書くという目的をもち、学習の見通しをもつことができる。","目的を意識して、中心となる語や文を見つけることができる。（1/2）","中心となる語や文を基に、文章を要約することができる。（2/2）","工芸品や筆者の考えについて考えたことを、ノートにまとめることができる。","要約した文章を使いながら、考えたことを伝え合うことができる。（1/2）","工芸品に関する資料や図鑑を読み、内容を友達に伝えることができる。（2/2）","工芸品のリーフレットを作る流れを確かめ、学習の見通しをもつことができる。","事典などを使って紹介したい工芸品を調べ、分かったことを整理することができる。","考えと理由や事例の関係を明確にして、組み立てや資料の使い方を考えることができる。","考えた組み立てに沿って、工芸品の魅力が伝わる文章を書くことができる。（1/2）","書き表し方を工夫して、リーフレットの文章を仕上げることができる。（2/2）","リーフレットを読み合って感想を伝え合い、学習を振り返ることができる。"]},{"name":"慣用句","month":11,"total":2,"aim":"長い間使われてきた慣用句の意味を知り、使うことができる。（知・技(3)イ）","title":"","lessons":["教材文を読み、昔から伝わる慣用句について知る。国語辞典を使って、P61の慣用句や興味のある慣用句の意味を調べる。国語辞典を作る人になったつもりで、提示された慣用句の例文を作る。（1/2）","教材文を読み、昔から伝わる慣用句について知る。国語辞典を使って、P61の慣用句や興味のある慣用句の意味を調べる。国語辞典を作る人になったつもりで、提示された慣用句の例文を作る。（2/2）"],"short":["昔から伝わる慣用句について知り、国語辞典で意味を調べることができる。（1/2）","慣用句の意味を理解し、国語辞典を作る人になったつもりで例文を作ることができる。（2/2）"]},{"name":"短歌・俳句に親しもう（二）","month":11,"total":1,"aim":"易しい文語調の短歌や俳句を音読したり暗唱したりするなどして、言葉の響きやリズムに親しむことができる。（知・技(3)ア）","title":"","lessons":["短歌・俳句を何度も声に出して読み、言葉の調子や響きを楽しむ。"],"short":["短歌・俳句を繰り返し音読し、言葉の響きやリズムに親しむことができる。"]},{"name":"漢字の広場④","month":11,"total":2,"aim":"第３学年までに配当されている漢字を書き、文や文章の中で使うことができる。（知・技(1)エ）","title":"","lessons":["絵を見て学校の様子を想像し、３年生までに習った漢字を使って、文章を書く。書いたものを読み返し、間違いを直すなどして推敲する。書いたものを友達と読み合い、漢字を正しく用いることのよさを実感する。（1/2）","絵を見て学校の様子を想像し、３年生までに習った漢字を使って、文章を書く。書いたものを読み返し、間違いを直すなどして推敲する。書いたものを友達と読み合い、漢字を正しく用いることのよさを実感する。（2/2）"],"short":["絵から学校の様子を想像し、３年生までに習った漢字を使って文章を書くことができる。（1/2）","書いたものを読み返して推敲し、漢字を正しく用いるよさを実感することができる。（2/2）"]},{"name":"友情のかべ新聞","month":12,"total":8,"aim":"登場人物の気持ちの変化や性格、情景について、場面の移り変わりと結び付けて具体的に想像することができる。（思・判・表C(1)エ）","title":"つながりを見つけながら読み、おもしろいと思ったことを話し合おう","lessons":["学習の見通しをもつ。","登場人物の性格や行動を確かめる。","書かれていることのつながりを見つけながら読み、人物の気持ちや関係の変化、「ぼく」は何を手がかりに推理したかを考える。（1/2）","書かれていることのつながりを見つけながら読み、人物の気持ちや関係の変化、「ぼく」は何を手がかりに推理したかを考える。（2/2）","おもしろいと思ったところについて、理由とともに書きまとめる。","書いた文章を基に、おもしろいと思ったことを話し合う。学習を振り返る。（1/3）","書いた文章を基に、おもしろいと思ったことを話し合う。学習を振り返る。（2/3）","書いた文章を基に、おもしろいと思ったことを話し合う。学習を振り返る。（3/3）"],"short":["つながりを見つけながら読むという目的をもち、学習の見通しをもつことができる。","叙述を基に、登場人物の性格や行動を確かめることができる。","書かれていることのつながりを見つけ、人物の気持ちや関係の変化を想像することができる。（1/2）","「ぼく」が何を手がかりに推理したかを、場面の移り変わりと結び付けて考えることができる。（2/2）","おもしろいと思ったところについて、理由とともに書きまとめることができる。","書いた文章を基に、おもしろいと思ったことを話し合うことができる。（1/3）","友達の考えと比べながら、おもしろいと思ったことを話し合うことができる。（2/3）","話し合いを通して考えを広げ、学習を振り返ることができる。（3/3）"]},{"name":"もしものときにそなえよう","month":12,"total":10,"aim":"考えとそれを支える理由や事例、全体と中心など情報と情報との関係について理解することができる。（知・技(2)ア）自分の考えとそれを支える理由や事例との関係を明確にして、書き表し方を工夫することができる。（思・判・表B(1)ウ）","title":"理由や例を挙げて、考えを書こう","lessons":["学習の見通しをもつ。","テーマを決めて調べ、整理する。（1/3）","テーマを決めて調べ、整理する。（2/3）","テーマを決めて調べ、整理する。（3/3）","文章の組み立てを考える。（1/2）","文章の組み立てを考える。（2/2）","自分の考えをまとめた文章を書く。（1/2）","自分の考えをまとめた文章を書く。（2/2）","書いた文章を読み返す。","文章を読み合い、感想を伝える。学習を振り返る。"],"short":["理由や例を挙げて考えを書くという目的をもち、学習の見通しをもつことができる。","災害への備えについて、書きたいテーマを決めることができる。（1/3）","テーマについて、本や資料を使って必要な情報を調べることができる。（2/3）","調べたことを、考えと理由や事例の関係が分かるように整理することができる。（3/3）","考えとそれを支える理由や事例を明確にし、文章の組み立てを考えることができる。（1/2）","考えが伝わるように、組み立ての順序や事例の選び方を整えることができる。（2/2）","組み立てに沿って、理由や事例を挙げながら自分の考えを書くことができる。（1/2）","書き表し方を工夫して、自分の考えをまとめた文章を書き上げることができる。（2/2）","考えと理由や事例の関係が明確になっているか、文章を読み返すことができる。","文章を読み合って感想を伝え、学習を振り返ることができる。"]},{"name":"冬の楽しみ","month":12,"total":2,"aim":"様子や行動を表す語句の量を増し、文章の中で使い、語彙を豊かにすることができる。（知・技(1)オ）","title":"","lessons":["挿絵や写真を見たり、俳句を読んだりして、冬の行事や様子を表す言葉を考える。自分の住む地域の冬の行事の楽しさを知らせるかるたを作る。（1/2）","挿絵や写真を見たり、俳句を読んだりして、冬の行事や様子を表す言葉を考える。自分の住む地域の冬の行事の楽しさを知らせるかるたを作る。（2/2）"],"short":["冬の行事や様子を表す言葉を考え、かるたに表したい行事を選ぶことができる。（1/2）","冬の言葉を用いて、地域の冬の行事の楽しさを知らせるかるたを作ることができる。（2/2）"]},{"name":"自分だけの詩集を作ろう","month":1,"total":4,"aim":"幅広く読書に親しみ、読書が、必要な知識や情報を得ることに役立つことに気づくことができる。（知・技(3)オ）相手や目的を意識して、経験したことや想像したことなどから書くことを選び、集めた材料を比較したり分類したりして、伝えたいことを明確にすることができる。（思・判・表B(1)ア）詩を読んで感じたことや考えたことを共有し、一人一人の感じ方などに違いがあることに気づくことができる。（思・判・表C(1)カ）","title":"","lessons":["３編の詩を読んで、それぞれの「月」の様子を思い浮かべ、感じたことを伝え合う。","テーマを決めて、詩を集める。","集めた詩の中から自分の詩集に載せる詩を選ぶ。詩を選んだ理由を最後のページに書き、表紙や目次を付けて、本にする。できあがった詩集を読み合う。（1/2）","集めた詩の中から自分の詩集に載せる詩を選ぶ。詩を選んだ理由を最後のページに書き、表紙や目次を付けて、本にする。できあがった詩集を読み合う。（2/2）"],"short":["３編の詩を読んで「月」の様子を思い浮かべ、感じたことを伝え合うことができる。","テーマを決めて、図書館などを活用して詩を集めることができる。","テーマに合わせて詩集に載せる詩を選び、選んだ理由を書くことができる。（1/2）","表紙や目次を付けて詩集を仕上げ、読み合って感じ方の違いに気付くことができる。（2/2）"]},{"name":"言葉から連想を広げて","month":1,"total":2,"aim":"自分の考えとそれを支える理由や事例との関係を明確にして、書き表し方を工夫することができる。（思・判・表B(1)ウ）","title":"","lessons":["まど・みちお作「ニンジン」を読み、連想を広げてひと言で詩を書くことに関心を高める。P95の「にんじん」を中心にしたマップを例に、表現したいことからさまざまに発想を広げ、思いついた言葉を書き出す。書き出した言葉を組み合わせたり、順序を変えたりして、どのように表現するのかを考える。ひと言で詩を書き、互いに読み合う。学習を振り返る。（1/2）","まど・みちお作「ニンジン」を読み、連想を広げてひと言で詩を書くことに関心を高める。P95の「にんじん」を中心にしたマップを例に、表現したいことからさまざまに発想を広げ、思いついた言葉を書き出す。書き出した言葉を組み合わせたり、順序を変えたりして、どのように表現するのかを考える。ひと言で詩を書き、互いに読み合う。学習を振り返る。（2/2）"],"short":["表現したいことから連想を広げ、思いついた言葉を書き出すことができる。（1/2）","言葉の組み合わせや順序を工夫してひと言で詩を書き、読み合うことができる。（2/2）"]},{"name":"熟語の意味","month":1,"total":2,"aim":"第４学年までに配当されている漢字を読むことができる。（知・技(1)エ）","title":"","lessons":["「熟語」の意味を理解する。訓を手がかりに熟語の意味を考える。漢字の組み合わせから熟語の意味を考える。（1/2）","「熟語」の意味を理解する。訓を手がかりに熟語の意味を考える。漢字の組み合わせから熟語の意味を考える。（2/2）"],"short":["熟語の意味を理解し、訓を手がかりに熟語の意味を考えることができる。（1/2）","漢字の組み合わせから熟語の意味を考え、熟語を正しく読むことができる。（2/2）"]},{"name":"漢字の広場⑤","month":1,"total":2,"aim":"第３学年までに配当されている漢字を書き、文や文章の中で使うことができる。（知・技(1)エ）","title":"","lessons":["教科書の絵を見て、休日の様子を想像し、３年生までに習った漢字を使って、文章を書く。書いたものを読み返し、間違いを直すなどして推敲する。書いたものを友達と読み合い、漢字を正しく用いることのよさを実感する。（1/2）","教科書の絵を見て、休日の様子を想像し、３年生までに習った漢字を使って、文章を書く。書いたものを読み返し、間違いを直すなどして推敲する。書いたものを友達と読み合い、漢字を正しく用いることのよさを実感する。（2/2）"],"short":["絵から休日の様子を想像し、３年生までに習った漢字を使って文章を書くことができる。（1/2）","書いたものを読み返して推敲し、漢字を正しく用いるよさを実感することができる。（2/2）"]},{"name":"風船でうちゅうへ","month":1,"total":8,"aim":"考えとそれを支える理由や事例、全体と中心など情報と情報との関係について理解することができる。（知・技(2)ア）文章を読んで理解したことに基づいて、感想や考えをもつことができる。（思・判・表C(1)オ）文章を読んで感じたことや考えたことを共有し、一人一人の感じ方などに違いがあることに気づくことができる。（思・判・表C(1)カ）","title":"きょうみをもったことを中心に、しょうかいしよう","lessons":["学習の見通しをもつ。","文章の内容を確かめ、興味をもったところをはっきりさせる。","興味をもったことに沿って大事な言葉や文を書き出して要約し、友達と読み合う。（1/4）","興味をもったことに沿って大事な言葉や文を書き出して要約し、友達と読み合う。（2/4）","興味をもったことに沿って大事な言葉や文を書き出して要約し、友達と読み合う。（3/4）","興味をもったことに沿って大事な言葉や文を書き出して要約し、友達と読み合う。（4/4）","教材文を紹介する文章を書く。","友達と紹介文を読み合う。学習を振り返る。"],"short":["興味をもったことを中心に紹介するという目的をもち、学習の見通しをもつことができる。","文章の内容を確かめ、自分が興味をもったところをはっきりさせることができる。","興味をもったことに沿って、大事な言葉や文を書き出すことができる。（1/4）","書き出した言葉や文を基に、興味をもったことを中心に要約することができる。（2/4）","考えと事例の関係に注意して、要約した文章を見直すことができる。（3/4）","要約した文章を友達と読み合い、感じ方の違いに気付くことができる。（4/4）","文章を読んで考えたことを基に、教材文を紹介する文章を書くことができる。","紹介文を読み合って感じ方の違いに気付き、学習を振り返ることができる。"]},{"name":"つながりに気をつけよう","month":2,"total":4,"aim":"主語と述語との関係、修飾と被修飾との関係、指示する語句と接続する語句の役割について理解することができる。（知・技(1)カ）","title":"言葉について考えよう","lessons":["学習の見通しをもつ。言葉と言葉のつながりについて考える。","例文を比較して、文と文のつながりについて考える。例文を比較して、１文の長さについて考える。（1/2）","例文を比較して、文と文のつながりについて考える。例文を比較して、１文の長さについて考える。（2/2）","P116の文章を、分かりやすくなるように書き直す。学習を振り返る。"],"short":["学習の見通しをもち、主語と述語など言葉と言葉のつながりについて考えることができる。","例文を比較し、指示する語句や接続する語句による文と文のつながりを考えることができる。（1/2）","例文を比較し、分かりやすい１文の長さについて考えることができる。（2/2）","言葉のつながりに気をつけて、文章を分かりやすく書き直すことができる。"]},{"name":"心が動いたことを言葉に","month":2,"total":7,"aim":"書こうとしたことが明確になっているかなど、詩に対する感想や意見を伝え合い、自分の文章のよいところを見つけることができる。（思・判・表B(1)オ）","title":"言葉を選んで詩を書き、友達と読み合おう","lessons":["学習の見通しをもつ。","詩に書きたいことについて詳しく書き出す。（1/2）","詩に書きたいことについて詳しく書き出す。（2/2）","詩の組み立てを考える。","言葉を選んで、詩を書く。（1/2）","言葉を選んで、詩を書く。（2/2）","友達の詩の工夫を見つけ、感想を伝え合う。学習を振り返る。"],"short":["言葉を選んで詩を書くという目的をもち、学習の見通しをもつことができる。","心が動いた出来事を思い出し、詩に書きたいことを書き出すことができる。（1/2）","そのときの様子や気持ちを、詩に書きたいこととして詳しく書き出すことができる。（2/2）","書きたいことが伝わるように、詩の組み立てを考えることができる。","書きたいことに合う言葉を選んで、詩を書くことができる。（1/2）","言葉や表現を見直して、詩を書き上げることができる。（2/2）","友達の詩の工夫を見つけて感想を伝え合い、自分の詩のよいところを見つけることができる。"]},{"name":"調べて話そう、生活調査隊","month":2,"total":8,"aim":"相手を見て話したり聞いたりするとともに、言葉の抑揚や強弱、間の取り方などに注意して話すことができる。（知・技(1)イ）目的を意識して、日常生活の中から話題を決め、集めた材料を比較したり分類したりして、伝え合うために必要な事柄を選ぶことができる。（思・判・表A(1)ア）話の中心や話す場面を意識して、言葉の抑揚や強弱、間の取り方などを工夫することができる。（思・判・表A(1)ウ）","title":"調べて分かったことを話そう","lessons":["学習の見通しをもつ。","調べたいことを決める。アンケートを取り、結果を整理する。組み立てを考え、資料を作る。（1/3）","調べたいことを決める。アンケートを取り、結果を整理する。組み立てを考え、資料を作る。（2/3）","調べたいことを決める。アンケートを取り、結果を整理する。組み立てを考え、資料を作る。（3/3）","発表する準備をする。（1/2）","発表する準備をする。（2/2）","発表し、感じたことを伝え合う。学習を振り返る。（1/2）","発表し、感じたことを伝え合う。学習を振り返る。（2/2）"],"short":["調べて分かったことを話すという目的をもち、学習の見通しをもつことができる。","目的を意識して日常生活の中から話題を決め、調べたいことを決めることができる。（1/3）","アンケートを取って結果を整理し、伝えるために必要な事柄を選ぶことができる。（2/3）","話の中心が伝わるように組み立てを考え、資料を作ることができる。（3/3）","話の中心や話す場面を意識して、話し方を工夫して発表の準備をすることができる。（1/2）","抑揚や強弱、間の取り方に注意して、発表の練習をすることができる。（2/2）","相手を見て、言葉の抑揚や強弱、間の取り方を工夫して発表することができる。（1/2）","発表を聞いて感じたことを伝え合い、学習を振り返ることができる。（2/2）"]},{"name":"スワンレイクのほとりで","month":3,"total":7,"aim":"文章を読んで感じたことや考えたことを共有し、一人一人の感じ方などに違いがあることに気づくことができる。（思・判・表C(1)カ）","title":"読んで考えたことを、友達と伝え合おう","lessons":["学習の見通しをもつ。","物語の組み立てや、登場人物の気持ちを確かめる。","登場人物の気持ちの変化を、観点を選んで考える。（1/3）","登場人物の気持ちの変化を、観点を選んで考える。（2/3）","登場人物の気持ちの変化を、観点を選んで考える。（3/3）","物語の最後で、登場人物が書こうとしていることは何かを、理由とともに考える。","考えたことを伝え合い、自分の考えと比べながら聞いて、感じたことを話す。学習を振り返る。"],"short":["読んで考えたことを伝え合うという目的をもち、学習の見通しをもつことができる。","物語の組み立てを捉え、登場人物の気持ちを確かめることができる。","観点を選び、登場人物の気持ちの変化を考えることができる。（1/3）","選んだ観点に沿って叙述を基に、気持ちの変化を読み深めることができる。（2/3）","登場人物の気持ちの変化について、考えたことをまとめることができる。（3/3）","物語の最後で登場人物が書こうとしていることを、理由とともに考えることができる。","考えたことを伝え合い、一人一人の感じ方の違いに気付くことができる。"]},{"name":"漢字の広場⑥","month":3,"total":2,"aim":"第３学年までに配当されている漢字を書き、文や文章の中で使うことができる。（知・技(1)エ）","title":"","lessons":["教科書の絵を見て、１年間の出来事を振り返ったり想像したりし、３年生までに習った漢字を使って、学級新聞の記事を書く。書いた記事を読み返し、間違いを直すなどして推敲する。書いたものを友達と読み合い、漢字を正しく用いることのよさを実感する。（1/2）","教科書の絵を見て、１年間の出来事を振り返ったり想像したりし、３年生までに習った漢字を使って、学級新聞の記事を書く。書いた記事を読み返し、間違いを直すなどして推敲する。書いたものを友達と読み合い、漢字を正しく用いることのよさを実感する。（2/2）"],"short":["１年間の出来事を想像し、３年生までに習った漢字を使って学級新聞の記事を書くことができる。（1/2）","書いた記事を読み返して推敲し、漢字を正しく用いるよさを実感することができる。（2/2）"]},{"name":"四年生をふり返って","month":3,"total":1,"aim":"言葉には、考えたことや思ったことを表す働きがあることに気づくことができる。（知・技(1)ア）相手や目的を意識して、経験したことや想像したことなどから書くことを選び、集めた材料を比較したり分類したりして、伝えたいことを明確にすることができる。（思・判・表B(1)ア）","title":"","lessons":["１年間の学び全体を振り返る。P146「『たいせつ』のまとめ」などを見て、どのようなことを学んだのか確かめる。特に身についたと思う言葉の力を書きまとめる。"],"short":["１年間の学びを振り返り、特に身についたと思う言葉の力を書きまとめることができる。"]}]},"mitsumura-5-kokugo":{"label":"光村図書　5年　国語（年間指導計画例）","grade":5,"subject":"国語","units":[{"name":"ひみつの言葉を引き出そう","month":4,"total":1,"aim":"言葉には、相手とのつながりをつくる働きがあることに気づくことができる。（知・技(1)ア）話し手の目的や自分が聞こうとする意図に応じて、話の内容を捉えることができる。（思・判・表A(1)エ）","title":"","lessons":["扉の詩、目次、P9「国語の学びを見わたそう」を見て、学習の進め方を確かめたり、見通しをもったりする。P17を読み、５年生の国語学習での目標や楽しみなことを書く。P18-19を読み、活動のしかたを確かめる。気持ちや様子を表す言葉を、一人一つずつカードに書く。他の人に言葉が見えないように、グループの中で交換する。一人がカードを持ち、グループで２分間話す。カードに書かれている言葉を確かめ、会話を振り返る。カードを持つ人を交代して、再度行う。話してみて感じたことを振り返る。"],"short":["一年間の学習の見通しをもち、言葉が相手とのつながりをつくることに気付くことができる。"]},{"name":"かんがえるのって　おもしろい","month":4,"total":1,"aim":"詩を音読することができる。（知・技(1)ケ）","title":"","lessons":["詩を声に出して読んだり、友達の音読を聞いたりして、描かれていることを想像する。思い浮かべた様子や自分の経験と重ねて感じたことをノートに書く。ノートに書いたことを基にして、詩を読んで感じたことを伝え合う。学習を振り返る。"],"short":["詩を音読して描かれた様子を想像し、感じたことを伝え合うことができる。"]},{"name":"名前を使って、自己しょうかい・続けてみよう","month":4,"total":1,"aim":"文と文との接続の関係、話や文章の構成や展開について理解することができる。（知・技(1)カ）文章に対する感想を伝え合い、自分の文章のよいところを見つけることができる。（思・判・表B(1)カ）","title":"","lessons":["P23の作例を基に、名前を使って自分を紹介する文章の書き方を確かめる。自分を紹介する文章を書く。書いた文章をグループで読み合い、感想を伝える。「いいな。」と思った作品を、クラス全体に紹介する。名前を使って自己紹介をしてみて気づいたことを振り返る。P24「続けてみよう」を読み、日々のことを記録することの大切さに気づき、ノートの書き方について学ぶ。"],"short":["名前を使って自分を紹介する文章を書き、読み合って文章のよいところを見つけることができる。"]},{"name":"銀色の裏地","month":4,"total":5,"aim":"比喩や反復などの表現の工夫に気づくことができる。（知・技(1)ク）登場人物の相互関係や心情などについて、描写を基に捉えることができる。（思・判・表C(1)イ）","title":"人物の心情や人物どうしの関わりをとらえ、印象に残ったことを伝え合おう","lessons":["学習の見通しをもつ。","「理緒」の心情や、他の人物との関係を捉える。","登場人物の心情や人物どうしの関係が、どのように変化したのかについて想像する。","P37「考えのまとめ方」を参考に、強く印象に残ったことをまとめる。","考えたことを伝え合い、新たに考えたことや感じたことをノートに書く。学習を振り返る。"],"short":["物語の内容を捉え、学習の見通しをもつことができる。","描写を基に、「理緒」の心情や他の人物との関係を捉えることができる。","登場人物の心情や人物どうしの関係の変化を、描写を基に想像することができる。","比喩などの表現の工夫に着目し、強く印象に残ったことをまとめることができる。","考えたことを伝え合い、新たに考えたことや感じたことをまとめることができる。"]},{"name":"図書館を使いこなそう","month":4,"total":1,"aim":"日常的に読書に親しみ、読書が、自分の考えを広げることに役立つことに気づくことができる。（知・技(3)オ）","title":"","lessons":["何かをさまざまな角度から調べるときに、どのように本を探しているかについて、経験を紹介し合う。図書館での本の探し方について理解する。図書館で、複数の棚から本を探す。P41の記録カードの例を見て、読書記録のつけ方を知る。"],"short":["図書館での本の探し方を理解し、複数の棚から本を探して記録をつけることができる。"]},{"name":"漢字の成り立ち","month":4,"total":2,"aim":"漢字の由来、特質などについて理解することができる。（知・技(3)ウ）","title":"","lessons":["漢字には、大きく分けて四つの成り立ちがあることを、例とともに確認する。","P43の設問１に取り組む。P43の設問２に取り組む。学習を振り返る。"],"short":["漢字には大きく分けて四つの成り立ちがあることを、例を基に理解することができる。","漢字の成り立ちを考えながら問題に取り組み、漢字の特質を理解することができる。"]},{"name":"春の空","month":4,"total":1,"aim":"親しみやすい古文を音読するなどして、言葉の響きやリズムに親しむことができる。（知・技(3)ア）","title":"","lessons":["「枕草子」を音読して、言葉の響きやリズムを味わい、感じたことを伝え合う。「枕草子」やP45の春に関わる言葉、俳句を参考にして、春らしいものや様子を文章に書く。書いたものを交流して、感想を伝え合う。学習を振り返る。"],"short":["「枕草子」を音読して言葉の響きやリズムに親しみ、春らしい様子を文章に書くことができる。"]},{"name":"きいて、きいて、きいてみよう","month":5,"total":6,"aim":"情報と情報との関係づけのしかた、図などによる語句と語句との関係の表し方を理解し使うことができる。（知・技(2)イ）話し手の目的や自分が聞こうとする意図に応じて、話の内容を捉え、話し手の考えと比較しながら、自分の考えをまとめることができる。（思・判・表A(1)エ）","title":"話の意図を考えてきき合い、「きくこと」について考えよう","lessons":["学習の見通しをもつ。","インタビューの順番を決め、話題を考える。インタビューのためのメモを用意する。","活動のしかたや気をつける点を確かめる。","役割を交代しながらインタビューをする。記録したメモを基に報告の準備をする。記録者がインタビューの内容について報告を行い、報告を聞いて気づいたことを伝え合う。（1/2）","役割を交代しながらインタビューをする。記録したメモを基に報告の準備をする。記録者がインタビューの内容について報告を行い、報告を聞いて気づいたことを伝え合う。（2/2）","「きくこと」について考えたことを伝え合う。学習を振り返る。"],"short":["インタビューの目的を確かめ、学習の見通しをもつことができる。","インタビューの順番と話題を決め、聞きたいことをメモに準備することができる。","活動のしかたや気をつける点を確かめ、インタビューの準備を整えることができる。","話し手の意図を考えながらインタビューをし、内容を記録して報告することができる。（1/2）","役割を交代してインタビューをし、自分の考えと比べながら報告を聞くことができる。（2/2）","「きくこと」について考えたことを伝え合い、学習を振り返ることができる。"]},{"name":"見立てる・言葉の意味が分かること","month":5,"total":7,"aim":"原因と結果など情報と情報との関係について理解することができる。（知・技(2)ア）事実と感想、意見などとの関係を叙述を基に押さえ、文章全体の構成を捉えて要旨を把握することができる。（思・判・表C(1)ア）","title":"文章の要旨をとらえ、考えたことを伝え合おう","lessons":["学習の見通しをもつ。「見立てる」を読み、事例や文章構成に着目して筆者の主張を見つけて、自分の考えを伝え合う。（1/2）","学習の見通しをもつ。「見立てる」を読み、事例や文章構成に着目して筆者の主張を見つけて、自分の考えを伝え合う。（2/2）","「言葉の意味が分かること」を読み、筆者の主張を見つける。","文章の要旨を150字以内でまとめる。","文章構成や事例の挙げ方、原因と結果の関係、事例と筆者の考えの結び付きなどを確かめる。筆者の考えや、事例の示し方に対する自分の考えをまとめる。（1/2）","文章構成や事例の挙げ方、原因と結果の関係、事例と筆者の考えの結び付きなどを確かめる。筆者の考えや、事例の示し方に対する自分の考えをまとめる。（2/2）","自分の考えを伝え合う。学習を振り返る。"],"short":["事例や文章構成に着目して「見立てる」を読み、筆者の主張を見つけることができる。（1/2）","「見立てる」の筆者の主張について、自分の考えを伝え合うことができる。（2/2）","「言葉の意味が分かること」を読み、事例を基に筆者の主張を見つけることができる。","事実と意見の関係を押さえ、文章の要旨を150字以内でまとめることができる。","原因と結果の関係や事例と筆者の考えの結び付きを確かめることができる。（1/2）","筆者の考えや事例の示し方について、自分の考えをまとめることができる。（2/2）","自分の考えを伝え合い、要旨の捉え方について学習を振り返ることができる。"]},{"name":"敬語","month":6,"total":2,"aim":"日常よく使われる敬語を理解し使い慣れることができる。（知・技(1)キ）","title":"","lessons":["敬語について知る。","P65の設問１に取り組む。学習を振り返る。"],"short":["敬語について知り、相手や場面に応じた敬語の働きを理解することができる。","場面や相手に応じて、日常よく使われる敬語を適切に使うことができる。"]},{"name":"日常を十七音で","month":6,"total":3,"aim":"比喩や反復などの表現の工夫に気づくことができる。（知・技(1)ク）俳句の構成や書き表し方などに着目して、俳句を整えることができる。（思・判・表B(1)オ）","title":"表現を工夫して、俳句を作ろう","lessons":["学習の見通しをもつ。","俳句を作る材料を集める。材料を基に、５・７・５の17音の形にする。P68を参考に、表現の工夫のしかたを確かめる。","作った俳句の表現を工夫する。作った俳句を友達と読み合い、言葉や表現を工夫したところや、友達の俳句への感想を伝え合う。学習を振り返る。"],"short":["俳句の形式を確かめ、身の回りの出来事を俳句に表す学習の見通しをもつことができる。","俳句の材料を集め、表現の工夫を確かめながら5・7・5の形にすることができる。","比喩などの表現を工夫して俳句を整え、友達と読み合って感想を伝え合うことができる。"]},{"name":"漢字の広場①","month":6,"total":1,"aim":"第４学年までに配当されている漢字を書き、文や文章の中で使うことができる。（知・技(1)エ）","title":"","lessons":["P70に提示された言葉を使いながら、図書館の人になったつもりで、本の場所や図書館の使い方などについて説明する文や文章を書く。書いた文や文章を読み返し、構成などを整える。書いた文や文章を読み合い、交流するとともに、示された漢字について確認する。"],"short":["第4学年までに習った漢字を使い、図書館の使い方などを説明する文章を書くことができる。"]},{"name":"古典の世界（一）","month":6,"total":2,"aim":"親しみやすい古文を音読するなどして、言葉の響きやリズムに親しむことができる。（知・技(3)ア）","title":"","lessons":["古典の世界を想像して、関心をもつ。二次元コードの音声を参考に、四つの古典作品の冒頭を音読し、現代語訳や解説から内容の大体を知る。","作品を読んで感じたことや考えたことなどをノートに書き、伝え合う。四つの作品を再度読んだり、子ども向けの古典作品集などを読んだりする。学習を振り返る。"],"short":["四つの古典作品の冒頭を音読し、内容の大体を知って言葉の響きやリズムに親しむことができる。","古典作品を読んで感じたことを伝え合い、古典の言葉の響きやリズムを楽しむことができる。"]},{"name":"目的に応じて引用するとき","month":6,"total":2,"aim":"引用して、自分の考えが伝わるように書き表し方を工夫することができる。（思・判・表B(1)エ）","title":"","lessons":["P76上段を見て、自分にも似た体験がないか想起して紹介し合い、目的に応じた引用の重要性について考えることを押さえる。P76下段を読んで、情報を書き留めるときに気をつけることを確認する。P77の文章と「山下さんの引用カード」を読んで、気づいたことを話し合う。「山下さんの引用カード」を参考にして、「手洗いの際に、蛇口を閉めることの大切さを説明する文章を書く場合」という設定で、引用カードを書く。どのような引用カードを書いたのか、伝え合う。学習を振り返る。（1/2）","P76上段を見て、自分にも似た体験がないか想起して紹介し合い、目的に応じた引用の重要性について考えることを押さえる。P76下段を読んで、情報を書き留めるときに気をつけることを確認する。P77の文章と「山下さんの引用カード」を読んで、気づいたことを話し合う。「山下さんの引用カード」を参考にして、「手洗いの際に、蛇口を閉めることの大切さを説明する文章を書く場合」という設定で、引用カードを書く。どのような引用カードを書いたのか、伝え合う。学習を振り返る。（2/2）"],"short":["目的に応じた引用の重要性に気付き、情報を書き留めるときの注意点を確かめることができる。（1/2）","引用カードの例を参考に、目的に応じて引用カードを書き、伝え合うことができる。（2/2）"]},{"name":"みんなが使いやすいデザイン","month":6,"total":8,"aim":"目的や意図に応じて、感じたことや考えたことなどから書くことを選び、集めた材料を分類したり関係づけたりして、伝えたいことを明確にすることができる。(思・判・表B(1)ア）","title":"伝えたいことを整理して、報告しよう","lessons":["学習の見通しをもつ。","調べたいことを見つける。","調べ方を選んで取材し、集めた情報を整理する。（1/2）","調べ方を選んで取材し、集めた情報を整理する。（2/2）","報告する文章の構成を考える。","報告する文章の下書きを書く。","下書きを読み直して、清書する。","書いた文章を読み合って感想を伝え合う。学習を振り返る。"],"short":["みんなが使いやすいデザインについて報告する学習の見通しをもつことができる。","身の回りのデザインから、目的に応じて調べたいことを見つけることができる。","目的に合った調べ方を選んで取材し、必要な情報を集めることができる。（1/2）","集めた情報を分類したり関係づけたりして、伝えたいことを明確にすることができる。（2/2）","伝えたいことが明確になるように、報告する文章の構成を考えることができる。","構成に沿って、調べたことが伝わるように報告する文章の下書きを書くことができる。","下書きを読み直して表現を整え、報告する文章を清書することができる。","報告する文章を読み合って感想を伝え合い、学習を振り返ることができる。"]},{"name":"同じ読み方の漢字","month":7,"total":2,"aim":"第５学年までに配当されている漢字を読むとともに、漸次書き、文や文章の中で使うことができる。（知・技(1)エ）","title":"","lessons":["P84上段の問題に取り組み、同じ訓をもつ漢字でも、意味や使い方に違いがあることに気づく。P84の設問１２に取り組む。","P85上段を読み、同じ音をもつ熟語でも、意味や使い方に違いがあることに気づく。P85の設問３４に取り組む。学習を振り返る。"],"short":["同じ訓をもつ漢字の意味や使い方の違いに気付き、文の中で正しく使うことができる。","同じ音をもつ熟語の意味や使い方の違いに気付き、文の中で正しく使うことができる。"]},{"name":"夏の夜","month":7,"total":1,"aim":"親しみやすい古文を音読するなどして、言葉の響きやリズムに親しむことができる。（知・技(3)ア）","title":"","lessons":["「枕草子」を音読して、言葉の響きやリズムを味わい、感じたことを伝え合う。「枕草子」やP87の夏に関わる言葉、俳句を参考にして、夏らしいものや様子を文章に書く。書いたものを交流して、感想を伝え合う。学習を振り返る。"],"short":["「枕草子」を音読して言葉の響きやリズムに親しみ、夏らしい様子を文章に書くことができる。"]},{"name":"本は友達","month":7,"total":5,"aim":"日常的に読書に親しみ、読書が、自分の考えを広げることに役立つことに気づくことができる。（知・技(3)オ）","title":"本は友達","lessons":["学習の見通しをもつ。自分の本の選び方について、友達と話す。","「モモ」を読んで、感想を伝え合う。これから読みたい作家を決めて、その作家の本を探して読む。P91の作例を参考に「しょうかいカード」を書き、本を紹介し合う。（1/3）","「モモ」を読んで、感想を伝え合う。これから読みたい作家を決めて、その作家の本を探して読む。P91の作例を参考に「しょうかいカード」を書き、本を紹介し合う。（2/3）","「モモ」を読んで、感想を伝え合う。これから読みたい作家を決めて、その作家の本を探して読む。P91の作例を参考に「しょうかいカード」を書き、本を紹介し合う。（3/3）","自分の選んだ作家や作品の魅力を紹介し合い、気づいたことを伝え合う。学習を振り返る。"],"short":["自分の本の選び方を友達と話し合い、学習の見通しをもつことができる。","「モモ」を読んで感想を伝え合い、これから読みたい作家を決めることができる。（1/3）","選んだ作家の本を探して読み、読書が考えを広げることに気付くことができる。（2/3）","作例を参考に「しょうかいカード」を書き、本を紹介し合うことができる。（3/3）","選んだ作家や作品の魅力を紹介し合い、読書の幅を広げることができる。"]},{"name":"かぼちゃのつるが・われは草なり","month":9,"total":2,"aim":"比喩や反復などの表現の工夫に気づくことができる。（知・技(1)ク）","title":"","lessons":["二つの詩を音読する。「かぼちゃのつるが」を読み、繰り返しの表現により、どのような様子が想像されるかについて、話し合う。","「われは草なり」を読み、「われは草なり」とは、どのようなことを表しているかについて考える。二つの詩を読んで、繰り返しの表現があることの効果について、考えをまとめる。学習を振り返る。"],"short":["「かぼちゃのつるが」の繰り返しの表現から、どのような様子かを想像することができる。","二つの詩を読み、繰り返しの表現の効果について考えをまとめることができる。"]},{"name":"どちらを選びますか","month":9,"total":2,"aim":"思考に関わる語句の量を増し、話や文章の中で使うことができる。（知・技(1)オ）互いの立場や意図を明確にしながら計画的に話し合い、考えを広げたりまとめたりすることができる。（思・判・表A(1)オ）","title":"","lessons":["P104-105を読み、学習の進め方を確認する。海を薦めるチーム（二人）と、山を薦めるチーム（二人）に分かれて、チームごとに薦める理由を考えてノートに書き出す。話し合いを行う。学習を振り返る。（1/2）","P104-105を読み、学習の進め方を確認する。海を薦めるチーム（二人）と、山を薦めるチーム（二人）に分かれて、チームごとに薦める理由を考えてノートに書き出す。話し合いを行う。学習を振り返る。（2/2）"],"short":["海と山の立場に分かれ、薦める理由を考えてノートに書き出すことができる。（1/2）","互いの立場や意図を明確にしながら話し合い、考えを広げることができる。（2/2）"]},{"name":"新聞を読もう","month":9,"total":2,"aim":"目的に応じて、文章と図表などを結び付けるなどして必要な情報を見つけたり、論の進め方について考えたりすることができる。（思・判・表C(1)ウ）","title":"","lessons":["新聞の１面の構成について確認する。P108-109の二つの記事を読み、どんな違いがあるか、どうして違うのかを考え、ノートに書く。二つの記事を比べて考えたことについて話し合う。","新聞の中から自分が興味をもったニュースを一つ選び、そのニュースについて、複数の記事を読み比べ、思ったことや考えたことをノートに書く。ノートに書いたことを基に、自分の選んだニュースや記事について紹介し合う。学習を振り返る。"],"short":["新聞の1面の構成を確かめ、二つの記事を比べて違いとその理由を考えることができる。","興味をもったニュースの複数の記事を読み比べ、考えたことを紹介し合うことができる。"]},{"name":"文章に説得力をもたせるには","month":9,"total":2,"aim":"筋道の通った文章となるように、文章全体の構成や展開を考えることができる。（思・判・表B(1)イ）","title":"","lessons":["意見文における「主張」と「根拠」について知る。P110-111の意見文の例を読み、「主張」と「根拠」がどのように書かれているかを確かめる。","自分が毎日を安全に過ごすための方法について意見文を書くと仮定して、構成や、どのまとまりにどんなことを書くかを考えて、伝え合う。学習を振り返る。"],"short":["意見文の例を読み、「主張」と「根拠」がどのように書かれているかを確かめることができる。","筋道の通った意見文になるように、構成やまとまりごとに書くことを考えることができる。"]},{"name":"漢字の広場②","month":9,"total":1,"aim":"第４学年までに配当されている漢字を書き、文や文章の中で使うことができる。（知・技(1)エ）","title":"","lessons":["P112に提示された言葉を使いながら、作家になったつもりで、登山家の半生を文章に書く。書いた文章を読み返し、構成などを整える。書いた文章を友達と読み合い、交流するとともに、示された漢字について確認する。"],"short":["第4学年までに習った漢字を使い、登山家の半生を文章に書くことができる。"]},{"name":"たずねびと","month":9,"total":6,"aim":"人物像や物語などの全体像を具体的に想像したり、表現の効果を考えたりすることができる。（思・判・表C(1)エ）","title":"物語の全体像を想像し、考えたことを伝え合おう","lessons":["学習の見通しをもつ。","本文を読んで、「綾」の心情の変化を捉える。","P129「言葉に着目しよう」を参考にし、物語の全体像を想像する。（1/2）","P129「言葉に着目しよう」を参考にし、物語の全体像を想像する。（2/2）","自分の思いや考えにどのような変化があったかについて、ノートにまとめる。","まとめたことを友達と伝え合う。学習を振り返る。"],"short":["物語の内容を捉え、全体像を想像する学習の見通しをもつことができる。","本文を読み、「綾」の心情の変化を捉えることができる。","言葉に着目し、物語の全体像を具体的に想像することができる。（1/2）","表現の効果を考えながら、物語の全体像を想像することができる。（2/2）","物語を読んで、自分の思いや考えにどのような変化があったかをまとめることができる。","まとめたことを友達と伝え合い、物語の全体像について考えを広げることができる。"]},{"name":"漢字の広場③","month":10,"total":1,"aim":"第４学年までに配当されている漢字を書き、文や文章の中で使うことができる。（知・技(1)エ）","title":"","lessons":["P131に提示された言葉を使いながら、各教科での学習や学校生活について、学級日誌に記録するように文章を書く。書いた文章を読み返し、構成などを整える。書いた文章を友達と読み合い、交流するとともに、示された漢字について確認する。"],"short":["第4学年までに習った漢字を使い、学級日誌に記録するように文章を書くことができる。"]},{"name":"方言と共通語","month":10,"total":2,"aim":"共通語と方言との違いを理解することができる。（知・技(3)ウ）","title":"","lessons":["方言と共通語について知る。方言と共通語の特徴と必要性を確かめる。設問に取り組む。学習を振り返る。（1/2）","方言と共通語について知る。方言と共通語の特徴と必要性を確かめる。設問に取り組む。学習を振り返る。（2/2）"],"short":["方言と共通語の特徴について知り、それぞれの違いを理解することができる。（1/2）","方言と共通語の必要性を確かめ、場面に応じた使い分けを理解することができる。（2/2）"]},{"name":"秋の夕","month":10,"total":1,"aim":"親しみやすい古文を音読するなどして、言葉の響きやリズムに親しむことができる。（知・技(3)ア）","title":"","lessons":["「枕草子」を音読して、言葉の響きやリズムを味わい、感じたことを伝え合う。「枕草子」やP135の秋に関わる言葉、俳句を参考にして、秋らしいものや様子を文章に書く。書いたものを交流して、感想を伝え合う。学習を振り返る。"],"short":["「枕草子」を音読して言葉の響きやリズムに親しみ、秋らしい様子を文章に書くことができる。"]},{"name":"よりよい学校生活のために","month":10,"total":6,"aim":"情報と情報との関係づけのしかた、図などによる語句と語句との関係の表し方を理解し使うことができる。（知・技(2)イ）目的や意図に応じて、日常生活の中から話題を決め、集めた材料を分類したり関係づけたりして、伝え合う内容を検討することができる。（思・判・表A(1)ア）互いの立場や意図を明確にしながら計画的に話し合い、考えを広げたりまとめたりすることができる。（思・判・表A(1)オ）","title":"たがいの立場を明確にして、話し合おう","lessons":["学習の見通しをもつ。","学校生活の中から、議題を決める。","自分の立場を明らかにするために、考えを書き出す。","話し合いのしかたを全体で確認して、進行計画を立てる。話し合いのときに気をつけることを確認する。","計画に沿って、グループで話し合う。","話し合った結果をクラス全体へ報告し、感想を伝え合う。学習を振り返る。"],"short":["立場を明確にして話し合う学習の見通しをもつことができる。","学校生活の中から、話し合う議題を決めることができる。","考えを書き出して分類したり関係づけたりし、自分の立場を明らかにすることができる。","話し合いのしかたを確かめ、目的に応じた進行計画を立てることができる。","互いの立場や意図を明確にしながら、計画に沿って話し合うことができる。","話し合った結果を報告して感想を伝え合い、学習を振り返ることができる。"]},{"name":"浦島太郎――「御伽草子」より","month":11,"total":1,"aim":"古典について解説した文章を読んだり作品の内容の大体を知ったりすることを通して、昔の人のものの見方や感じ方を知ることができる。（知・技(3)イ）","title":"","lessons":["P144-145を読み、「浦島太郎」の結末について知ることを発表し合う。二次元コードを活用して古典の文章の朗読を聞いたのち、繰り返し音読する。「知っている話と違う」「今の自分たちにも、気持ちが分かる」などの視点で考えをもち、友達と話し合う。学習を振り返る。"],"short":["「浦島太郎」を音読して内容の大体を知り、昔の人のものの見方や感じ方を知ることができる。"]},{"name":"和語・漢語・外来語","month":11,"total":2,"aim":"語句の由来などに関心をもつとともに、世代による言葉の違いに気づくことができる。（知・技(3)ウ）","title":"","lessons":["言葉には、「和語」「漢語」「外来語」があることを知る。P147の設問に取り組み、漢語と和語で意味が異なる場合があることを知る。","和語・漢語・外来語の使い分けについて考える。身の回りにある文章から、和語・漢語・外来語を探して発表し合い、どのような文章の中に多く見られるかを確かめる。学習を振り返る。"],"short":["和語・漢語・外来語があることを知り、意味の違いに気付くことができる。","身の回りの文章から和語・漢語・外来語を探し、使い分けについて考えることができる。"]},{"name":"固有種が教えてくれること・自然環境を守るために","month":11,"total":10,"aim":"原因と結果など情報と情報との関係について理解することができる。（知・技(2)ア）引用したり、図表やグラフを用いたりして、自分の考えが伝わるように書き表し方を工夫することができる。（思・判・表B(1)エ）目的に応じて、文章と図表などを結び付けるなどして必要な情報を見つけたり、論の進め方について考えたりすることができる。（思・判・表C(1)ウ）","title":"資料を用いた文章の効果を考え、それをいかして書こう","lessons":["学習の見通しをもつ。「固有種が教えてくれること」を読むことで、初めて知ったことや興味をもったことを出し合う。","文章の構成を整理して、内容を捉える。筆者が図表やグラフ、写真を使った意図と効果を考える。（1/2）","文章の構成を整理して、内容を捉える。筆者が図表やグラフ、写真を使った意図と効果を考える。（2/2）","筆者の考えや説明の工夫について、資料の効果にも触れながら、自分の考えをまとめる。筆者の説明の工夫について、グループで伝え合う。学校図書館などで、環境に関する図書を読み、内容や説明のしかたについて感想を伝え合う。学習を振り返り、次の学習の見通しをもつ。（1/2）","筆者の考えや説明の工夫について、資料の効果にも触れながら、自分の考えをまとめる。筆者の説明の工夫について、グループで伝え合う。学校図書館などで、環境に関する図書を読み、内容や説明のしかたについて感想を伝え合う。学習を振り返り、次の学習の見通しをもつ。（2/2）","前時までの学習をいかし、環境問題について自分の考えを書くことを確かめる。統計資料を集め、自分の考えをもつ。自然環境について、自分の考えをもつ。","「初め」「中」「終わり」の構成で、書くことを整理する。","グラフや表を用いて、考えを書く。（1/2）","グラフや表を用いて、考えを書く。（2/2）","書いた文章を友達と読み合い、説得力のあるところについて、意見や感想を交流する。学習を振り返る。"],"short":["「固有種が教えてくれること」を読んで感想を出し合い、学習の見通しをもつことができる。","文章の構成を整理して内容を捉え、原因と結果の関係を確かめることができる。（1/2）","筆者が図表やグラフ、写真を使った意図と効果を考えることができる。（2/2）","資料の効果に触れながら、筆者の説明の工夫について考えをまとめることができる。（1/2）","筆者の説明の工夫を伝え合い、環境に関する図書を読んで感想を伝え合うことができる。（2/2）","統計資料を集めて、自然環境について自分の考えをもつことができる。","「初め」「中」「終わり」の構成で、書くことを整理することができる。","グラフや表を用いて、自分の考えが伝わるように文章を書くことができる。（1/2）","資料と文章の結び付きを見直し、考えが伝わる文章に仕上げることができる。（2/2）","書いた文章を読み合い、説得力のあるところについて感想を交流することができる。"]},{"name":"カンジー博士の暗号解読","month":11,"total":2,"aim":"第５学年までに配当されている漢字を読むとともに、漸次書き、文や文章の中で使うことができる。（知・技(1)エ）","title":"","lessons":["P166を読み、暗号の解読のしかたを確かめる。設問に取り組み、グループで確かめ合う。暗号文を作り、グループで解き合う。（1/2）","P166を読み、暗号の解読のしかたを確かめる。設問に取り組み、グループで確かめ合う。暗号文を作り、グループで解き合う。（2/2）"],"short":["暗号の解読のしかたを確かめ、第5学年までに習った漢字を読むことができる。（1/2）","漢字を使って暗号文を作り、グループで解き合うことができる。（2/2）"]},{"name":"古典の世界（二）","month":12,"total":1,"aim":"親しみやすい漢文を音読するなどして、言葉の響きやリズムに親しむことができる。（知・技(3)ア）","title":"","lessons":["教師の範読（朗読ＣＤ、デジタル教科書、二次元コードの音声）を聞き、読み方やリズムを知る。「論語」や漢詩「春暁」を声に出して読む。グループで交互に音読を聞き合いながら、漢文特有の言い回しやリズムを楽しむ。"],"short":["「論語」や漢詩「春暁」を音読し、漢文特有の言い回しやリズムに親しむことができる。"]},{"name":"漢字の広場④","month":12,"total":1,"aim":"第４学年までに配当されている漢字を書き、文や文章の中で使うことができる。（知・技(1)エ）","title":"","lessons":["P170に提示された言葉（県名）を使いながら、それぞれのますに入る文を書く。書いた文を読み返すなどして、構成などを考える。書いた文を見せ合って紹介し合うとともに、示された漢字を確認する。"],"short":["第4学年までに習った漢字（県名）を使い、文を書いて紹介し合うことができる。"]},{"name":"やなせたかし――アンパンマンの勇気","month":12,"total":5,"aim":"日常的に読書に親しみ、読書が、自分の考えを広げることに役立つことに気づくことができる。（知・技(3)オ）文章を読んで理解したことに基づいて、自分の考えをまとめることができる。（思・判・表C(1)オ）","title":"伝記を読み、自分の生き方について考えよう","lessons":["学習の見通しをもつ。","伝記に取り上げられている出来事を確かめる。考え方に着目して、「たかし」の人物像をまとめる。「たかし」の行動や考え方について、自分の考えを書く。（1/2）","伝記に取り上げられている出来事を確かめる。考え方に着目して、「たかし」の人物像をまとめる。「たかし」の行動や考え方について、自分の考えを書く。（2/2）","選んで読んだ本（伝記）について、考えたことを200字程度で書く。","書いた文章を読み合い、感想を伝え合う。学習を振り返る。"],"short":["伝記を読んで自分の生き方について考える学習の見通しをもつことができる。","伝記に取り上げられている出来事を確かめ、「たかし」の人物像をまとめることができる。（1/2）","「たかし」の行動や考え方について、自分の考えをまとめて書くことができる。（2/2）","選んで読んだ伝記について、考えたことを200字程度で書くことができる。","書いた文章を読み合って感想を伝え合い、読書が考えを広げることに気付くことができる。"]},{"name":"あなたは、どう考える","month":12,"total":6,"aim":"語感や言葉の使い方に対する感覚を意識して、語や語句を使うことができる。（知・技(1)オ）文章全体の構成や展開が明確になっているかなど、文章に対する感想や意見を伝え合い、自分の文章のよいところを見つけることができる。（思・判・表B(1)カ）","title":"意見文を書いて読み合い、よいところを見つけよう","lessons":["学習の見通しをもつ。","自分の関心のあることから題材を決め、主張を考える。","自分の考えを見直したり、グループで見せ合ったりして、他の立場から自分の考えを見直す。","文章の構成を考える。構成を基に、意見文を書く。書いた文章を読み返して、文章を推敲する。（1/2）","文章の構成を考える。構成を基に、意見文を書く。書いた文章を読み返して、文章を推敲する。（2/2）","意見文を読んで感想を伝え合い、文章のよさを見つける。学習を振り返る。"],"short":["意見文を書いて読み合う学習の見通しをもつことができる。","自分の関心のあることから題材を決め、主張を考えることができる。","グループで考えを見せ合い、他の立場から自分の考えを見直すことができる。","主張が明確になるように文章の構成を考え、意見文を書くことができる。（1/2）","言葉の使い方を意識して意見文を読み返し、推敲することができる。（2/2）","意見文を読んで感想を伝え合い、文章のよいところを見つけることができる。"]},{"name":"冬の朝","month":12,"total":1,"aim":"親しみやすい古文を音読するなどして、言葉の響きやリズムに親しむことができる。（知・技(3)ア）","title":"","lessons":["「枕草子」を音読して、言葉の響きやリズムを味わい、感じたことを伝え合う。「枕草子」やP191の冬に関わる言葉、俳句を参考にして、冬らしいものや様子を文章に書く。書いたものを交流して、感想を伝え合う。学習を振り返る。"],"short":["「枕草子」を音読して言葉の響きやリズムに親しみ、冬らしい様子を文章に書くことができる。"]},{"name":"好きな詩のよさを伝えよう","month":1,"total":2,"aim":"比喩や反復などの表現の工夫に気づくことができる。（知・技(1)ク）目的や意図に応じて、感じたことや考えたことなどから書くことを選ぶことができる。（思・判・表B(1)ア）文章を読んでまとめた意見や感想を共有し、自分の考えを広げることができる。（思・判・表C(1)カ）","title":"","lessons":["教科書にある詩を繰り返し音読し、好きなところや気づいたことなどについて、ノートに書く。それぞれの詩の工夫を確かめる。教科書にある詩からお気に入りの詩を選び、どこがいいのかをまとめて書く。","好きな詩を紹介するカードを書く。カードを基にして詩を紹介し合う。学習を振り返る。"],"short":["詩を繰り返し音読して表現の工夫に気付き、好きな詩のよさをまとめて書くことができる。","好きな詩を紹介するカードを書いて紹介し合い、自分の考えを広げることができる。"]},{"name":"言葉でスケッチ","month":1,"total":2,"aim":"目的や意図に応じて事実と感想とを区別して書くなど、自分の考えが伝わるように書き表し方を工夫することができる。（思・判・表B(1)ウ）","title":"","lessons":["メモの書き方をつかむ。","P195「例」のよいところを見つけて、情景が伝わってくる表現の工夫のしかたを確かめる。自分が選んだ写真を、言葉で表現する。完成した文章を読み合い、よいところを伝え合う。学習を振り返る。"],"short":["見たことや感じたことを書き留めるメモの書き方をつかむことができる。","表現を工夫し、選んだ写真の情景が伝わるように言葉で表すことができる。"]},{"name":"熟語の読み方","month":1,"total":2,"aim":"第５学年までに配当されている漢字を読むことができる。（知・技(1)エ）","title":"","lessons":["P196上段の熟語は、それぞれの漢字を音読みと訓読みのどちらで読んでいるかを考える。重箱読みと湯桶読みの熟語について理解する。設問１に取り組み、音読みと訓読みの組み合わせになっている熟語を探す。","P197を読んで、特別な読み方をする熟語があることを知る。設問２に取り組み、熟語の読み方を考える。特別な読み方をする熟語を見つけてクイズにして、紹介し合う。"],"short":["重箱読みと湯桶読みを理解し、音読みと訓読みを組み合わせた熟語を読むことができる。","特別な読み方をする熟語があることを知り、熟語を正しく読むことができる。"]},{"name":"漢字の広場⑤","month":1,"total":1,"aim":"第４学年までに配当されている漢字を書き、文や文章の中で使うことができる。（知・技(1)エ）","title":"","lessons":["P198に提示された言葉とつなぎ言葉を使って、駅からおばあちゃんの家までの道順を案内する文章を書く。書いた文章を読み返すなどして、つなぎ言葉の使い方や構成などを考える。書いた文章を見せ合い、違う道順や違う表現で書いた友達と紹介し合うとともに、示された漢字を確認する。"],"short":["第4学年までに習った漢字とつなぎ言葉を使い、道順を案内する文章を書くことができる。"]},{"name":"想像力のスイッチを入れよう","month":1,"total":6,"aim":"文章を読んで理解したことに基づいて、自分の考えをまとめることができる。（思・判・表C(1)オ）","title":"事例と意見の関係をおさえて読み、考えたことを伝え合おう","lessons":["学習の見通しをもつ。","筆者が伝えようとしていることを捉える。筆者が挙げた事例と、それぞれの事例に対する筆者の意見をまとめる。事例を挙げて説明することの効果について話し合う。（1/2）","筆者が伝えようとしていることを捉える。筆者が挙げた事例と、それぞれの事例に対する筆者の意見をまとめる。事例を挙げて説明することの効果について話し合う。（2/2）","筆者が考える「想像力のスイッチ」について、まとめる。","P206「もっと読もう」を参考にして、自分の経験を想起して、メディアとの関わり方についての自分の考えを文章に書く。","書いたものを読み合い、互いの考え方の類似点や相違点を見つけて伝え合う。学習を振り返る。"],"short":["事例と意見の関係を押さえて読む学習の見通しをもつことができる。","筆者が挙げた事例とそれぞれに対する筆者の意見をまとめることができる。（1/2）","事例を挙げて説明することの効果について話し合うことができる。（2/2）","筆者が考える「想像力のスイッチ」について、まとめることができる。","自分の経験を基に、メディアとの関わり方についての考えを文章に書くことができる。","書いたものを読み合い、互いの考えの類似点や相違点を伝え合うことができる。"]},{"name":"複合語","month":1,"total":2,"aim":"語句の構成や変化について理解し、語彙を豊かにすることができる。（知・技(1)オ）","title":"","lessons":["複合語について知る。複合語の種類を確かめる。","複合語の特徴を確かめる。学習を振り返る。"],"short":["複合語について知り、その種類を確かめることができる。","複合語の特徴を確かめ、語句の構成や変化について理解することができる。"]},{"name":"言葉を使い分けよう","month":2,"total":3,"aim":"言葉には、相手とのつながりをつくる働きがあることに気づくことができる。（知・技(1)ア）語感や言葉の使い方に対する感覚を意識して、語や語句を使うことができる。（知・技(1)オ）目的や意図に応じて簡単に書いたり詳しく書いたりするなど、自分の考えが伝わるように書き表し方を工夫することができる。（思・判・表B(1)ウ）","title":"言葉について考えよう","lessons":["学習の見通しをもつ。相手に応じた言葉の選び方について考える。","相手や場に応じた言い方について考える。P215の課題に取り組む。","言葉や表現に気をつけて手紙の文面を考える。学習を振り返る。"],"short":["相手に応じた言葉の選び方について考え、学習の見通しをもつことができる。","相手や場に応じた言い方について考え、言葉を使い分けることができる。","相手との関係を意識し、言葉や表現に気をつけて手紙の文面を考えることができる。"]},{"name":"もう一つの物語","month":2,"total":6,"aim":"話や文章の構成や展開、話や文章の種類とその特徴について理解することができる。（知・技(1)カ）筋道の通った文章となるように、文章全体の構成や展開を考えることができる。（思・判・表B(1)イ）","title":"読む人を意識して構成を考え、物語を書こう","lessons":["学習の見通しをもつ。","作例を基に、「何を」「どのように」書き換えているかをつかむ。書き換えたい物語を選び、変える部分を考える。","読む人を意識して、物語の構成を考える。","表現を工夫して、物語の下書きをする。","物語を清書する。","読み合って、感想を伝え合う。学習を振り返る。"],"short":["物語を書き換える学習の見通しをもつことができる。","作例から書き換え方をつかみ、選んだ物語の変える部分を考えることができる。","読む人を意識して、筋道の通った物語の構成を考えることができる。","表現を工夫して、物語の下書きをすることができる。","構成や表現を見直して、物語を清書することができる。","書いた物語を読み合って感想を伝え合い、学習を振り返ることができる。"]},{"name":"「子ども未来科」で何をする","month":2,"total":6,"aim":"話し言葉と書き言葉との違いに気づくことができる。（知・技(1)イ）話の内容が明確になるように、事実と感想、意見とを区別するなど、話の構成を考えることができる。（思・判・表A(1)イ）","title":"事実と感想、意見とを区別して、説得力のある提案をしよう","lessons":["学習の見通しをもつ。","P225「山下さんのスピーチ」を参考に、「何を」「どのように」に伝えるスピーチなのかの見通しをもつ。考えてみたいテーマを決める。","テーマから課題を考え、情報を集める。","スピーチの構成を考える。","スピーチメモを基にして、練習をする。","スピーチをする。感想を伝え合う。学習を振り返る。"],"short":["提案するスピーチをする学習の見通しをもつことができる。","スピーチの例を参考に伝え方の見通しをもち、考えてみたいテーマを決めることができる。","テーマから課題を考え、提案に必要な情報を集めることができる。","事実と感想、意見とを区別して、スピーチの構成を考えることができる。","話し言葉と書き言葉の違いに気付き、スピーチメモを基に練習することができる。","提案するスピーチをして感想を伝え合い、学習を振り返ることができる。"]},{"name":"大造じいさんとガン","month":3,"total":6,"aim":"文章を読んでまとめた意見や感想を共有し、自分の考えを広げることができる。（思・判・表C(1)カ）","title":"登場人物の心情の変化に着目して読み、物語のみりょくを伝え合おう","lessons":["学習の見通しをもつ。","「残雪」に対する「大造じいさん」の心情と、その変化に着目して、物語の内容を捉える。物語の山場について考える。（1/2）","「残雪」に対する「大造じいさん」の心情と、その変化に着目して、物語の内容を捉える。物語の山場について考える。（2/2）","読み深める観点を選んで、物語の魅力を見つけて自分の言葉でまとめる。","物語の魅力とそう考える理由をまとめる。選んだ場面や文を朗読で表現する。学習を振り返る。（1/2）","物語の魅力とそう考える理由をまとめる。選んだ場面や文を朗読で表現する。学習を振り返る。（2/2）"],"short":["物語のみりょくを伝え合う学習の見通しをもつことができる。","「残雪」に対する「大造じいさん」の心情の変化に着目し、内容を捉えることができる。（1/2）","「大造じいさん」の心情の変化を基に、物語の山場について考えることができる。（2/2）","読み深める観点を選び、物語の魅力を自分の言葉でまとめることができる。","物語の魅力とそう考える理由をまとめ、友達と共有することができる。（1/2）","選んだ場面や文を朗読で表現し、物語の魅力を伝え合うことができる。（2/2）"]},{"name":"漢字の広場⑥","month":3,"total":1,"aim":"第４学年までに配当されている漢字を書き、文や文章の中で使うことができる。（知・技(1)エ）","title":"","lessons":["P249に提示された言葉を使いながら、新聞記者になったつもりで、出来事を報道する文章を書く。書いた文章を読み返すなどして、構成などを考える。書いた文章を見せ合い、交流するとともに、示された漢字を確認する。"],"short":["第4学年までに習った漢字を使い、新聞記者になって出来事を報道する文章を書くことができる。"]},{"name":"五年生をふり返って","month":3,"total":1,"aim":"言葉には、相手とのつながりをつくる働きがあることに気づくことができる。（知・技(1)ア）目的や意図に応じて、感じたことや考えたことなどから書くことを選ぶことができる。（思・判・表B(1)ア）","title":"","lessons":["１年間の国語学習を振り返る。「自分自身についた言葉の力」と「その力のいかし方」について、自分の考えをまとめて書く。書いた考えを友達と紹介し合う。"],"short":["一年間の国語学習を振り返り、身についた言葉の力とそのいかし方を書くことができる。"]}]},"mitsumura-6-kokugo":{"label":"光村図書　6年　国語（年間指導計画例）","grade":6,"subject":"国語","units":[{"name":"つないで、つないで、一つのお話","month":4,"total":1,"aim":"自分が聞こうとする意図に応じて、話の内容を捉え、自分の考えをまとめることができる。（思・判・表A(1)エ）","title":"","lessons":["扉の詩、目次、P9「国語の学びを見わたそう」を見て、学習の進め方を確かめたり、見通しをもったりする。P17を読み、６年生の国語学習の目標を書く。「つないで、つないで、一つのお話」の活動の目的と流れを確かめる。最初と最後の１文を決め、グループで２周する間にお話が完結するように１文ずつ話をつなぐ。時間に余裕があれば、「もっと楽しもう」に挑戦する。できたお話を発表して感想を伝え合ったり、友達とお話を作ってどう感じたかを振り返ったりする。"],"short":["一年間の学習の見通しをもち、友達の話を捉えながら一文ずつつないで、一つのお話を作ることができる。"]},{"name":"準備","month":4,"total":1,"aim":"詩を音読することができる。（知・技(1)ケ）","title":"","lessons":["詩の内容や情景を思い浮かべながら音読する。音読を聞き合い、互いに感じたことを伝え合う。学習のまとめをする。"],"short":["詩の情景を思い浮かべ、反復などの表現の工夫に気付き、工夫して音読することができる。"]},{"name":"伝わるかな、好きな食べ物・続けてみよう","month":4,"total":1,"aim":"比喩や反復などの表現の工夫に気づくことができる。（知・技(1)ク）文章全体の構成や展開が明確になっているかなど、文章に対する感想や意見を伝え合い、自分の文章のよいところを見つけることができる。（思・判・表B(1)カ）","title":"","lessons":["「伝わるかな、好きな食べ物」の活動の目的と流れを確かめる。紹介する食べ物を決め、見た目や食感などの特徴を想起し、書く内容を考える。比喩を用いるなど表現を工夫しながら、おいしさが伝わるように文章を書く。文章を読み合い、何の食べ物かを当て合う。時間に余裕があれば、「もっと楽しもう」に挑戦する。自分が書いた文章のよさや、友達が書いた文章で印象に残った表現について振り返る。P24「続けてみよう」を読み、年間を通した継続的な活動に取り組む意欲をもち、ノートの書き方について学ぶ。"],"short":["比喩などの表現の工夫に気付き、好きな食べ物のおいしさが伝わるように文章を書くことができる。"]},{"name":"帰り道","month":4,"total":5,"aim":"文章の構成や展開、文章の種類とその特徴について理解することができる。（知・技(1)カ）登場人物の相互関係や心情などについて、描写を基に捉えることができる。（思・判・表Ｃ(1)イ）","title":"視点や作品の構成に着目して読み、印象に残ったことを伝え合おう","lessons":["学習の見通しをもつ。","「律」と「周也」の心情や関係の変化を考える。","「律」と「周也」の人物像を考え、交流する。","特に印象に残ったことについて考えをまとめる。","考えたことを伝え合う。学習を振り返る。"],"short":["物語の内容を想像し、問いをもって学習計画を立てることができる。","天気雨の前後の描写を基に、「律」と「周也」の心情や関係の変化を捉えることができる。","様々な視点から二人の人物像を考え、構成の効果に気付くことができる。","構成・内容・表現などの観点から、特に印象に残ったことについて考えをまとめることができる。","考えたことを伝え合い、物語の構成や表現の特徴について学びを振り返ることができる。"]},{"name":"公共図書館を活用しよう","month":4,"total":1,"aim":"日常的に読書に親しみ、読書が、自分の考えを広げることに役立つことに気づくことができる。（知・技(3)オ）","title":"","lessons":["公共図書館を利用した経験を想起する。公共図書館で利用できる資料やサービスを確かめ、利用してみたいものを出し合う。P42「図書館以外の施設も活用しよう」を読み、図書館以外の施設にどんなものがあるかを知る。P43の記録カードの例を参考に、読んだ本や調べたことの記録のしかたを知る。"],"short":["公共図書館の資料やサービスを知り、読書や調べたことを記録カードにまとめる方法に気付くことができる。"]},{"name":"漢字の形と音・意味","month":4,"total":2,"aim":"漢字の由来、特質などについて理解することができる。（知・技(3)ウ）","title":"","lessons":["同じ部分をもつ漢字には、音も共通する場合があることを理解する。","同じ部分をもつ漢字には、意味のうえでつながりがある場合があることを理解する。学習のまとめをする。"],"short":["同じ部分をもつ漢字には音が共通するものがあることに気付き、漢字を読み書きすることができる。","同じ部分をもつ漢字には意味のつながりがあることに気付き、漢字の特質を理解することができる。"]},{"name":"春のいぶき","month":4,"total":1,"aim":"語句と語句との関係について理解し、語彙を豊かにするとともに、語感や言葉の使い方に対する感覚を意識して、語や語句を使うことができる。（知・技(1)オ）","title":"","lessons":["春のイメージを広げる。自分の地域の今の「春」を、俳句や短歌に表す。書いた作品をグループで読み合う。"],"short":["季節を表す言葉に気付き、身の回りで感じた「春」を俳句や短歌に表すことができる。"]},{"name":"聞いて、考えを深めよう","month":5,"total":6,"aim":"語感や言葉の使い方に対する感覚を意識して、語や語句を使うことができる。（知・技(1)オ）話し手の目的や自分が聞こうとする意図に応じて、話の内容を捉え、話し手の考えと比較しながら、自分の考えをまとめることができる。（思・判・表A(1)エ）","title":"インタビューをして、自分の考えと比べながら聞こう","lessons":["学習の見通しをもつ。","インタビューの相手を決め、知りたいことを明らかにする。","インタビューをする。（1/2）","インタビューをする。（2/2）","話を聞いて考えたことを、伝え合う。","学習を振り返る。"],"short":["インタビューの目的を確かめ、学習の見通しをもつことができる。","インタビューの相手を決め、目的に応じて知りたいことを明らかにすることができる。","相手の考えと自分の考えを比べながら、インタビューをすることができる。（1/2）","相手の考えと自分の考えを比べながら聞き、話の内容を捉えることができる。（2/2）","インタビューで聞いたことを基に、自分の考えをまとめて伝え合うことができる。","言葉の使い方や聞き方について振り返り、身につけた力を確かめることができる。"]},{"name":"漢字の広場①","month":5,"total":1,"aim":"第５学年までに配当されている漢字を書き、文や文章の中で使うことができる。（知・技(1)エ）","title":"","lessons":["教科書の絵を見て、町のあちこちで起こっている出来事を想像する。提示された言葉を使い、５年生までに習った漢字を正しく用いて、それぞれの出来事を町の人に伝える記事を書く。"],"short":["５年生までに習った漢字を正しく使い、町の出来事を伝える記事を書くことができる。"]},{"name":"笑うから楽しい・時計の時間と心の時間","month":5,"total":7,"aim":"原因と結果など情報と情報との関係について理解することができる。（知・技(2)ア）事実と感想、意見などとの関係を叙述を基に押さえ、文章全体の構成を捉えて要旨を把握することができる。（思・判・表C(1)ア）","title":"主張と事例の関係をとらえ、自分の考えを伝え合おう","lessons":["学習の見通しをもつ。「笑うから楽しい」を、筆者の考えと事例の関係に着目しながら読む。（1/2）","学習の見通しをもつ。「笑うから楽しい」を、筆者の考えと事例の関係に着目しながら読む。（2/2）","「時計の時間と心の時間」を読む。","文章全体の構成を捉える。","筆者が複数の事例を挙げた意図を話し合う。","筆者の主張に対する自分の考えをまとめる。","考えをグループで伝え合う。学習を振り返る。"],"short":["筆者の考えと事例の関係に着目し、「笑うから楽しい」の要旨を捉えることができる。（1/2）","事例と主張の関係に気付き、文章の構成を確かめることができる。（2/2）","「時計の時間と心の時間」を読み、筆者の主張と事例の関係を捉えることができる。","事実と意見を区別し、文章全体の構成を捉えて要旨を把握することができる。","筆者が複数の事例を挙げた意図に気付き、話し合うことができる。","筆者の主張に対する自分の考えを、理由を明確にしてまとめることができる。","考えを伝え合い、自分の考えを広げるとともに、学習を振り返ることができる。"]},{"name":"文の組み立て","month":6,"total":2,"aim":"文の中での語句の係り方や語順について理解することができる。（知・技(1)カ）","title":"","lessons":["言葉の順序について理解する。主語と述語の関係について理解する。","P67の設問１２に取り組む。学習のまとめをする。"],"short":["言葉の順序や主語と述語の関係に気付き、文の組み立てを理解することができる。","語句の係り方や語順に注意して、分かりやすい文を書くことができる。"]},{"name":"たのしみは","month":6,"total":3,"aim":"短歌に対する感想や意見を伝え合い、自分の作品のよいところを見つけることができる。（思・判・表B(1)カ）","title":"表現を工夫して短歌を作り、読み合おう","lessons":["学習の見通しをもつ。短歌に表したい場面を決める。","短歌を作る。","短歌を読み合い、感想を伝え合う。学習を振り返る。"],"short":["「たのしみは」で始まる短歌の形に気付き、表したい場面を決めることができる。","言葉を選んで、自分の「たのしみ」を短歌に表すことができる。","短歌を読み合って感想を伝え合い、自分の作品のよいところを見つけることができる。"]},{"name":"天地の文","month":6,"total":1,"aim":"近代以降の文語調の文章を音読するなどして、言葉の響きやリズムに親しむことができる。（知・技(3)ア）","title":"","lessons":["教材文を音読する。大意を参考に内容を捉え、繰り返し音読する。学習のまとめをする。"],"short":["文語調の文章の響きやリズムに気付き、内容を捉えて音読することができる。"]},{"name":"情報と情報をつなげて伝えるとき","month":6,"total":2,"aim":"情報と情報との関係づけのしかた、図などによる語句と語句との関係の表し方を理解し使うことができる。（知・技(2)イ）","title":"","lessons":["情報を整理して伝える必要性を理解する。","P75の設問（▼）に取り組む。学習を振り返る。"],"short":["情報を整理して伝える必要性に気付き、情報と情報の関係づけのしかたを理解することができる。","図などを使って情報と情報をつなげ、分かりやすく伝えることができる。"]},{"name":"デジタル機器と私たち","month":6,"total":8,"aim":"原因と結果など情報と情報との関係について理解することができる。（知・技(2)ア）筋道の通った文章となるように、文章全体の構成や展開を考えることができる。（思・判・表B(1)イ）","title":"構成を考えて、提案する文章を書こう","lessons":["学習の見通しをもつ。グループでテーマを決める。","情報を集めて、提案内容を考える。（1/2）","情報を集めて、提案内容を考える。（2/2）","提案する文章の構成を考える。（1/2）","提案する文章の構成を考える。（2/2）","提案する文章を書く。（1/2）","提案する文章を書く。（2/2）","読み合って、感想を伝え合う。学習を振り返る。"],"short":["デジタル機器との付き合い方を振り返り、提案するテーマを決めることができる。","原因と結果の関係に気付きながら情報を集め、提案内容を考えることができる。（1/2）","集めた情報を整理し、根拠を明確にして提案内容を考えることができる。（2/2）","筋道の通った文章になるように、提案する文章の構成を考えることができる。（1/2）","事実と意見を区別して、提案する文章の構成を整えることができる。（2/2）","構成に沿って、根拠を示しながら提案する文章を書くことができる。（1/2）","読み手を意識して文章を見直し、提案する文章を仕上げることができる。（2/2）","提案する文章を読み合って感想を伝え合い、学習を振り返ることができる。"]},{"name":"夏のさかり","month":7,"total":1,"aim":"語句と語句との関係について理解し、語彙を豊かにするとともに、語感や言葉の使い方に対する感覚を意識して、語や語句を使うことができる。（知・技(1)オ）","title":"","lessons":["夏のイメージを広げる。自分の地域の今の「夏」を、手紙に書く。書いた手紙をグループで読み合う。"],"short":["季節を表す言葉に気付き、身の回りで感じた「夏」を手紙に書くことができる。"]},{"name":"本は友達","month":7,"total":5,"aim":"日常的に読書に親しみ、読書が、自分の考えを広げることに役立つことに気づくことができる。（知・技(3)オ）","title":"本は友達","lessons":["学習の見通しをもつ。本を読むことをきっかけに、どのように知識や考えを広げたり深めたりしているかを話し合う。","印象深い本について、友達と話す。","テーマに着目して、複数の本を読む。","「星空を届けたい」を読み、ブックトークの手順を確かめる。","ブックトークをする。学習を振り返る。"],"short":["読書が考えを広げることに役立つことに気付き、学習の見通しをもつことができる。","印象深い本について友達と話し、読書の楽しさを伝え合うことができる。","テーマに着目して複数の本を読み、考えを広げることができる。","「星空を届けたい」を読み、ブックトークの手順を確かめることができる。","テーマに沿って本を紹介するブックトークをし、読書の幅を広げることができる。"]},{"name":"せんねん　まんねん・名づけられた葉","month":9,"total":2,"aim":"比喩や反復などの表現の工夫に気づくことができる。（知・技(1)ク）詩を読んで理解したことに基づいて、自分の考えをまとめることができる。（思・判・表C(1)オ）","title":"","lessons":["二つの詩を音読する。表現の工夫に着目して、詩の内容を捉える。","二つの詩の題名が表していることや、描かれている思いについて、話し合う。"],"short":["比喩や反復などの表現の工夫に気付き、二つの詩の内容を捉えることができる。","詩の題名や描かれている思いについて話し合い、自分の考えをまとめることができる。"]},{"name":"いちばん大事なものは","month":9,"total":2,"aim":"原因と結果など情報と情報との関係について理解することができる。（知・技(2)ア）互いの立場や意図を明確にしながら計画的に話し合い、考えを広げたりまとめたりすることができる。（思・判・表A(1)オ）","title":"","lessons":["これからの生活で、どのようなものや考え方を大事にしていきたいか、自分の考えをノートに書く。３人一組のグループをつくり、考えを伝え合う。","最終的な考えをまとめ、交流する。"],"short":["これからの生活で大事にしたいことについて、自分の考えを明確にして伝え合うことができる。","友達の考えと比べながら、自分の考えを広げたりまとめたりすることができる。"]},{"name":"インターネットでニュースを読もう","month":9,"total":3,"aim":"目的に応じて、文章と図表などを結び付けるなどして必要な情報を見つけることができる。（思・判・表C(1)ウ）","title":"","lessons":["ニュースサイトの読み方や活用のしかたについて学習することを理解する。ニュースサイトのトップページの特徴を知る。","ニュースサイトと新聞の記事を比べる。","実際にニュースサイトにアクセスし、興味のあるニュースを読んだり、さらに知りたいことを検索したりする。学習を振り返る。"],"short":["ニュースサイトのトップページの特徴に気付き、読み方を理解することができる。","ニュースサイトと新聞の記事を比べ、それぞれの特徴に気付くことができる。","目的に応じてニュースを読んだり検索したりし、必要な情報を見つけることができる。"]},{"name":"文章を推敲しよう","month":9,"total":2,"aim":"文章全体の構成や書き表し方などに着目して、文や文章を整えることができる。（思・判・表B(1)オ）","title":"","lessons":["P108とP308を読み、「推敲」について知る。P108の設問（▼）に取り組む。","P109の設問（▼）に取り組む。学習を振り返る。"],"short":["推敲の観点に気付き、文や文章を見直すことができる。","構成や書き表し方に着目して推敲し、文章を整えることができる。"]},{"name":"漢字の広場②","month":9,"total":1,"aim":"第５学年までに配当されている漢字を書き、文や文章の中で使うことができる。（知・技(1)エ）","title":"","lessons":["教科書の絵を見て、遊園地での人々の行動を想像する。提示された言葉を使い、５年生までに習った漢字を正しく用いて、遊園地での人々の行動を、文章に書く。"],"short":["５年生までに習った漢字を正しく使い、遊園地での人々の行動を文章に書くことができる。"]},{"name":"やまなし","month":9,"total":8,"aim":"比喩や反復などの表現の工夫に気づくことができる。（知・技(1)ク）物語の全体像を具体的に想像したり、表現の効果を考えたりすることができる。（思・判・表C(1)エ）","title":"作品の世界を想像しながら読み、考えたことを伝え合おう","lessons":["学習の見通しをもつ。","「やまなし」の作品世界を捉える。（1/2）","「やまなし」の作品世界を捉える。（2/2）","「やまなし」の作品世界を読み深める。（1/2）","「やまなし」の作品世界を読み深める。（2/2）","作者が作品に込めた思いを考える。","書いた文章を読み合い、感想を伝え合う。","学習を振り返る。"],"short":["作品を読んで問いをもち、学習の見通しをもつことができる。","「五月」と「十二月」の場面を比べ、「やまなし」の作品世界を捉えることができる。（1/2）","比喩や色彩の表現に気付き、作品世界を具体的に想像することができる。（2/2）","表現の効果を考えながら、「やまなし」の作品世界を読み深めることができる。（1/2）","比喩や反復などの表現に着目し、作品世界をさらに読み深めることができる。（2/2）","資料と関連付けて、作者が作品に込めた思いを考えることができる。","考えを書いた文章を読み合い、感想を伝え合うことができる。","表現の工夫について学んだことを振り返り、身につけた力を確かめることができる。"]},{"name":"漢字の広場③","month":10,"total":1,"aim":"第５学年までに配当されている漢字を書き、文や文章の中で使うことができる。（知・技(1)エ）","title":"","lessons":["教科書の絵を見て、絵の中の魔法使いを主人公にした冒険物語のストーリーを考える。提示された言葉を使い、５年生までに習った漢字を正しく用いて、魔法使いが冒険する物語を書く。"],"short":["５年生までに習った漢字を正しく使い、魔法使いが冒険する物語を書くことができる。"]},{"name":"熟語の成り立ち","month":10,"total":2,"aim":"語句の構成や変化について理解することができる。（知・技(1)オ）","title":"","lessons":["漢字二字の熟語の成り立ちを理解する。漢字三字の熟語の成り立ちを理解する。","漢字四字以上の熟語の成り立ちを理解する。P137の設問２に取り組む。学習のまとめをする。"],"short":["漢字二字・三字の熟語の成り立ちに気付き、語句の構成を理解することができる。","漢字四字以上の熟語の成り立ちに気付き、熟語を使うことができる。"]},{"name":"秋の深まり","month":10,"total":1,"aim":"語句と語句との関係について理解し、語彙を豊かにするとともに、語感や言葉の使い方に対する感覚を意識して、語や語句を使うことができる。（知・技(1)オ）","title":"","lessons":["秋のイメージを広げる。自分の地域の今の「秋」を、俳句や短歌に表す。書いた作品をグループで読み合う。"],"short":["季節を表す言葉に気付き、身の回りで感じた「秋」を俳句や短歌に表すことができる。"]},{"name":"みんなで楽しく過ごすために","month":10,"total":6,"aim":"思考に関わる語句の量を増し、話の中で使うことができる。（知・技(1)オ）互いの立場や意図を明確にしながら計画的に話し合い、考えを広げたりまとめたりすることができる。（思・判・表A(1)オ）","title":"目的や条件に応じて話し合おう","lessons":["学習の見通しをもつ。","議題を確かめる。自分の考えを明確にする。","グループの中で役割を決め、進行計画を立てる。話し合いで気をつけることを考える。","進行計画に沿って、話し合う。（1/2）","進行計画に沿って、話し合う。（2/2）","話し合ったことをクラスで共有し、感想を伝え合う。学習を振り返る。"],"short":["話し合いの目的を確かめ、学習の見通しをもつことができる。","議題を確かめ、自分の立場や考えを明確にすることができる。","役割と進行計画を決め、話し合いで気をつけることを考えることができる。","互いの立場や意図を明確にしながら、計画的に話し合うことができる。（1/2）","考えを広げたりまとめたりしながら、話し合いを進めることができる。（2/2）","話し合ったことを共有して感想を伝え合い、学習を振り返ることができる。"]},{"name":"話し言葉と書き言葉","month":10,"total":1,"aim":"話し言葉と書き言葉との違いに気づくことができる。（知・技(1)イ）","title":"","lessons":["話し言葉と書き言葉の特徴を理解する。P149の設問１に取り組む。学習のまとめをする。"],"short":["話し言葉と書き言葉の違いに気付き、場面に応じて使い分けることができる。"]},{"name":"古典芸能の世界・狂言「柿山伏」を楽しもう","month":11,"total":2,"aim":"古典について解説した文章を読んだり作品の内容の大体を知ったりすることを通して、昔の人のものの見方や感じ方を知ることができる。（知・技(3)イ）","title":"","lessons":["五つの古典芸能について知る。","「柿山伏」を読んで、狂言に親しむ。学習のまとめをする。"],"short":["五つの古典芸能について知り、昔の人のものの見方や感じ方に気付くことができる。","「柿山伏」を音読し、狂言の言葉のおもしろさに親しむことができる。"]},{"name":"『鳥獣戯画』を読む・発見、日本文化のみりょく","month":11,"total":10,"aim":"比喩や反復などの表現の工夫に気づくことができる。（知・技(1)ク）目的や意図に応じて簡単に書いたり詳しく書いたりするとともに、事実と感想、意見とを区別して書いたりするなど、自分の考えが伝わるように書き表し方を工夫することができる。（思・判・表B(1)ウ）目的に応じて、文章と図表などを結び付けるなどして必要な情報を見つけたり、論の進め方について考えたりすることができる。（思・判・表C(1)ウ）","title":"筆者の工夫をとらえて読み、それをいかして書こう","lessons":["学習の見通しをもつ。","絵と文章を照らし合わせながら読み、内容を捉える。","筆者のものの見方や、それを伝えるための工夫について気づいたことをまとめる。","筆者の工夫の中で、特に効果的だと思った点を理由とともにまとめ、グループで報告し合う。","学校図書館などで、日本文化について書かれた本を読み、友達と感想を伝え合う。学習を振り返る。","「発見、日本文化のみりょく」の学習の見通しをもつ。","題材を決めて、情報を集める。","文章の構成を考える。日本文化のよさを伝える文章を書く。（1/2）","文章の構成を考える。日本文化のよさを伝える文章を書く。（2/2）","書いた文章を友達と読み合う。学習を振り返る。"],"short":["筆者の工夫を捉えて読むという目的をもち、学習の見通しをもつことができる。","絵と文章を照らし合わせながら読み、内容を捉えることができる。","筆者のものの見方や、それを伝えるための工夫に気付き、まとめることができる。","特に効果的だと思った筆者の工夫について、理由とともにまとめて報告し合うことができる。","日本文化について書かれた本を読み、感想を伝え合うことができる。","筆者の工夫をいかして、日本文化のよさを伝える文章を書く見通しをもつことができる。","伝えたい日本文化を決め、目的に応じて情報を集めることができる。","事実と意見を区別し、日本文化のよさが伝わる文章の構成を考えることができる。（1/2）","書き表し方を工夫して、日本文化のよさを伝える文章を書くことができる。（2/2）","書いた文章を読み合って感想を伝え合い、学習を振り返ることができる。"]},{"name":"カンジー博士の漢字学習の秘伝","month":11,"total":2,"aim":"文や文章の中で漢字と仮名を適切に使い分けるとともに、送り仮名や仮名遣いに注意して正しく書くことができる。（知・技(1)ウ）","title":"","lessons":["漢字の学習で困っていることや、漢字を練習する際に工夫していることなどを出し合う。漢字学習の三つの秘伝について、教科書に沿って確認する。","P171の設問１２３に取り組む。"],"short":["漢字学習の三つの秘伝に気付き、自分の漢字の学習方法を見直すことができる。","送り仮名や仮名遣いに注意して、漢字と仮名を正しく使い分けることができる。"]},{"name":"漢字の広場④","month":12,"total":1,"aim":"第５学年までに配当されている漢字を書き、文や文章の中で使うことができる。（知・技(1)エ）","title":"","lessons":["教科書の絵を見て、テレビ局の様子や出来事を想像する。提示された言葉を使い、５年生までに習った漢字を正しく用いて、どこで、どんなことが行われていたかなど、見学したことを家の人に分かりやすく伝える文章を書く。"],"short":["５年生までに習った漢字を正しく使い、テレビ局で見学したことを伝える文章を書くことができる。"]},{"name":"ぼくのブック・ウーマン","month":12,"total":4,"aim":"文章を読んで理解したことに基づいて、自分の考えをまとめることができる。（思・判・表C(1)オ）","title":"物語を読んで考えたことを、伝え合おう","lessons":["学習の見通しをもつ。物語の設定を確かめる。","物語全体を通して、「カル」がどのように変化したのかを考える。","物語を読んで考えたことを、自分の生活や読書経験などと結び付けながらノートにまとめる。","まとめたものをグループで読み合い、考えの共通点や相違点を語り合う。学習を振り返る。"],"short":["物語の設定を確かめ、学習の見通しをもつことができる。","物語全体を通して、「カル」の心情や行動の変化を捉えることができる。","読んで考えたことを、自分の生活や読書経験と結び付けてまとめることができる。","まとめたことを読み合い、考えの共通点や相違点に気付くことができる。"]},{"name":"おすすめパンフレットを作ろう","month":12,"total":6,"aim":"引用したり、図表やグラフなどを用いたりして、自分の考えが伝わるように書き表し方を工夫することができる。（思・判・表B(1)エ）","title":"相手や目的を明確にして、すいせんする文章を書こう","lessons":["学習の見通しをもつ。","グループで推薦したいもののテーマを決め、情報を集める。","集めた情報を基に、グループでパンフレットの構成を考える。担当するページの割り付けと、推薦する文章の構成を考える。","推薦する文章を書く。（1/2）","推薦する文章を書く。（2/2）","読み合って、感想を伝え合う。学習を振り返る。"],"short":["推薦する目的を確かめ、学習の見通しをもつことができる。","推薦したいもののテーマを決め、必要な情報を集めることができる。","集めた情報を基に、パンフレットの割り付けと推薦する文章の構成を考えることができる。","図表や引用を用いて、自分の考えが伝わるように推薦する文章を書くことができる。（1/2）","書き表し方を工夫して、推薦する文章を仕上げることができる。（2/2）","パンフレットを読み合って感想を伝え合い、学習を振り返ることができる。"]},{"name":"冬のおとずれ","month":12,"total":1,"aim":"語句と語句との関係について理解し、語彙を豊かにするとともに、語感や言葉の使い方に対する感覚を意識して、語や語句を使うことができる。（知・技(1)オ）","title":"","lessons":["冬のイメージを広げる。自分の地域の今の「冬」を、手紙に書く。書いた手紙をグループで読み合う。"],"short":["季節を表す言葉に気付き、身の回りで感じた「冬」を手紙に書くことができる。"]},{"name":"詩を朗読してしょうかいしよう","month":1,"total":2,"aim":"詩を朗読することができる。（知・技(1)ケ）","title":"","lessons":["三つの詩を朗読する。","お気に入りの詩を朗読する。"],"short":["詩の表現の工夫に気付き、思いが伝わるように朗読することができる。","お気に入りの詩を選び、聞き手を意識して朗読することができる。"]},{"name":"知ってほしい、この名言","month":1,"total":2,"aim":"情報と情報との関係づけのしかた、図などによる語句と語句との関係の表し方を理解し使うことができる。（知・技(2)イ）目的や意図に応じて、感じたことや考えたことなどから書くことを選び、集めた材料を分類したり関係づけたりして、伝えたいことを明確にすることができる。（思・判・表B(1)ア）","title":"","lessons":["名言だと思う言葉を集める。集めた言葉を整理する。","言葉を選んでカードに書き、読み合う。学習を振り返る。"],"short":["心に残る名言を集め、情報と情報の関係に気付きながら整理することができる。","伝えたい言葉を選んでカードに書き、読み合うことができる。"]},{"name":"日本の文字文化","month":1,"total":2,"aim":"文や文章の中で漢字と仮名を適切に使い分けるとともに、送り仮名や仮名遣いに注意して正しく書くことができる。（知・技(1)ウ）語句の由来などに関心をもち、仮名及び漢字の由来、特質などについて理解することができる。（知・技(3)ウ）","title":"","lessons":["「問いをもとう」を基に、身の回りで使われている文字や、その特徴について考える。P200-201「日本語の表記」を読む。P201の設問１に取り組む。","P201-202「仮名の由来」を読む。学習のまとめをする。"],"short":["身の回りの文字の特徴に気付き、日本語の表記について理解することができる。","仮名の由来に気付き、漢字と仮名を適切に使い分けることができる。"]},{"name":"漢字の広場⑤","month":1,"total":1,"aim":"第５学年までに配当されている漢字を書き、文や文章の中で使うことができる。（知・技(1)エ）","title":"","lessons":["教科書の絵を見て、商店街の通りやお店の中の様子、人々の会話を想像する。提示された言葉を使い、５年生までに習った漢字を正しく用いて、商店街の様子を表す文章を書く。"],"short":["５年生までに習った漢字を正しく使い、商店街の様子を表す文章を書くことができる。"]},{"name":"「考える」とは","month":1,"total":6,"aim":"文章の構成や展開、文章の種類とその特徴について理解することができる。（知・技(1)カ）文章を読んで理解したことに基づいて、自分の考えをまとめることができる。（思・判・表C(1)オ）文章を読んでまとめた意見や感想を共有し、自分の考えを広げることができる。（思・判・表C(1)カ）","title":"筆者の考えを読み取り、テーマについて考えを述べ合おう","lessons":["学習の見通しをもつ。","それぞれの文章で筆者が最も伝えたいことを考える。","筆者がどのように自分の考えを伝えようとしているか、文章の特徴を明らかにする。（1/2）","筆者がどのように自分の考えを伝えようとしているか、文章の特徴を明らかにする。（2/2）","三つの文章を読んで考えたことをまとめる。","グループで考えを伝え合い、自分の考えを広げたり深めたりする。学習を振り返る。"],"short":["三つの文章を読む目的を確かめ、学習の見通しをもつことができる。","それぞれの文章で、筆者が最も伝えたいことを捉えることができる。","筆者の考えの伝え方に気付き、文章の特徴を明らかにすることができる。（1/2）","三つの文章を比べ、構成や表現の特徴を捉えることができる。（2/2）","三つの文章を読んで考えたことを、自分の考えとしてまとめることができる。","考えを伝え合い、自分の考えを広げたり深めたりすることができる。"]},{"name":"使える言葉にするために","month":1,"total":1,"aim":"第６学年までに配当されている漢字を読み、漸次書き、文や文章の中で使うことができる。（知・技(1)エ）","title":"","lessons":["言葉を使う場面や、使い方を理解するために、どのようなことをすればよいか、友達と話し合う。P216の設問（▼）に示されている言葉について、読み方や意味が分からないものがあれば、辞書で調べる。"],"short":["言葉を使える言葉にする方法に気付き、辞書で読み方や意味を調べて使うことができる。"]},{"name":"日本語の特徴","month":1,"total":3,"aim":"語句と語句との関係、語句の構成や変化について理解し、語彙を豊かにするとともに、語感や言葉の使い方に対する感覚を意識して、語や語句を使うことができる。（知・技(1)オ）文の中での語句の係り方や語順について理解することができる。（知・技(1)カ）目的や意図に応じて簡単に書いたり詳しく書いたりするとともに、事実と感想、意見とを区別して書いたりするなど、自分の考えが伝わるように書き表し方を工夫することができる。（思・判・表B(1)ウ）","title":"言葉について考えよう","lessons":["学習の見通しをもつ。同じ内容について書かれた、日本語と英語の文を比べ、気づいたことを話し合う。","P219の説明や「言語の特徴を考えるときは」を参考に、日本語の特徴をまとめる。","「日本語のここがおもしろい。」と思うところを紹介する文章を書き、友達と読み合う。"],"short":["日本語と英語の文を比べ、日本語の特徴に気付くことができる。","説明や資料を参考にして、日本語の特徴をまとめることができる。","日本語のおもしろいところを紹介する文章を書き、友達と読み合うことができる。"]},{"name":"大切にしたい言葉","month":2,"total":6,"aim":"語感や言葉の使い方に対する感覚を意識して、語や語句を使うことができる。（知・技(1)オ）目的や意図に応じて簡単に書いたり詳しく書いたりするとともに、事実と感想、意見とを区別して書いたりするなど、自分の考えが伝わるように書き表し方を工夫することができる。（思・判・表B(1)ウ）","title":"書き表し方を工夫して、経験と考えを伝えよう","lessons":["学習の見通しをもつ。大切にしたい言葉を選び、関連する経験を書き出す。","書く分量を確かめ、文章構成を考える。","下書きをし、友達と読み合って推敲する。","書き表し方を工夫して清書する。（1/2）","書き表し方を工夫して清書する。（2/2）","読み合って、感想を伝え合う。学習を振り返る。"],"short":["大切にしたい言葉を選び、それに関連する自分の経験を書き出すことができる。","書く分量を確かめ、経験と考えが伝わる文章構成を考えることができる。","下書きを読み合い、表現を見直して推敲することができる。","事実と考えを区別し、書き表し方を工夫して清書することができる。（1/2）","語感や言葉の使い方を意識して、文章を仕上げることができる。（2/2）","文章を読み合って感想を伝え合い、学習を振り返ることができる。"]},{"name":"今、私は、ぼくは","month":2,"total":6,"aim":"話し言葉と書き言葉との違いに気づくことができる。（知・技(1)イ）資料を活用するなどして、自分の考えが伝わるように表現を工夫することができる。（思・判・表A(1)ウ）","title":"資料を使って、みりょく的なスピーチをしよう","lessons":["学習の見通しをもつ。","スピーチの話題と内容を決める。構成を考えて、スピーチメモを作る。","発表に必要な資料を準備する。","スピーチの練習をする。","スピーチの会を開く。","感想を伝え合う。学習を振り返る。"],"short":["スピーチの目的を確かめ、学習の見通しをもつことができる。","話題と内容を決め、構成を考えてスピーチメモを作ることができる。","自分の考えが伝わるように、効果的な資料を準備することができる。","話し言葉と書き言葉の違いに気付き、資料を使ってスピーチの練習をすることができる。","資料を活用し、聞き手を意識してスピーチをすることができる。","スピーチの感想を伝え合い、学習を振り返ることができる。"]},{"name":"海の命","month":3,"total":6,"aim":"文章を読んでまとめた意見や感想を共有し、自分の考えを広げることができる。（思・判・表C(1)カ）","title":"登場人物の生き方について、考えたことを話し合おう","lessons":["学習の見通しをもつ。","物語の構成と内容を確かめる。","周囲の人物との関わりが、「太一」の生き方や考え方にどのような影響を与えたのかを読み深める。（1/2）","周囲の人物との関わりが、「太一」の生き方や考え方にどのような影響を与えたのかを読み深める。（2/2）","自分の考えをまとめる。","考えたことをグループで伝え合う。学習を振り返る。"],"short":["物語を読んで問いをもち、学習の見通しをもつことができる。","物語の構成と内容を確かめ、登場人物の関係を捉えることができる。","周囲の人物との関わりが、「太一」の生き方に与えた影響を読み深めることができる。（1/2）","「太一」の考え方の変化を捉え、物語の全体像を具体的に想像することができる。（2/2）","物語を読んで考えたことを、自分の考えとしてまとめることができる。","考えたことを伝え合い、自分の考えを広げることができる。"]},{"name":"漢字の広場⑥","month":3,"total":1,"aim":"第５学年までに配当されている漢字を書き、文や文章の中で使うことができる。（知・技(1)エ）","title":"","lessons":["教科書の絵を見て、いつ、どこで、どんなことがあったのか、６年間の学校生活のさまざまな場面の様子を想像する。提示された言葉を使い、５年生までに習った漢字を正しく用いて、いつ、どこで、どんなことがあったのかを伝える文章を書く。"],"short":["５年生までに習った漢字を正しく使い、６年間の学校生活の出来事を伝える文章を書くことができる。"]},{"name":"卒業するみなさんへ","month":3,"total":4,"aim":"比喩や反復などの表現の工夫に気づくことができる。（知・技(1)ク）詩を朗読することができる。（知・技(1)ケ）目的や意図に応じて、感じたことや考えたことなどから書くことを選び、伝えたいことを明確にすることができる。（思・判・表B(1)ア）文章を読んで理解したことに基づいて、自分の考えをまとめることができる。（思・判・表C(1)オ）詩を読んでまとめた意見や感想を共有し、自分の考えを広げることができる。（思・判・表C(1)カ）","title":"卒業するみなさんへ","lessons":["学習の見通しをもつ。６年間で身につけた力を振り返る。","「生きる」を読み、感じたことを友達と話し合ったり、朗読したりする。","「人間は他の生物と何がちがうのか」を読み、筆者の考えに対する自分の考えをまとめる。","本単元をまとめる。"],"short":["６年間で身につけた言葉の力を振り返り、中学校での学びに生かす見通しをもつことができる。","「生きる」の表現の工夫に気付き、感じたことを話し合ったり朗読したりすることができる。","「人間は他の生物と何がちがうのか」を読み、筆者の考えに対する自分の考えをまとめることができる。","これからの言葉との向き合い方を考え、学習をまとめることができる。"]}]},"sansu-1":{"label":"学校図書　1年　算数（年間指導計画）","grade":1,"subject":"算数","units":[{"name":"入門期","month":4,"total":2,"aim":"・観点や条件が同じ集合作りの意味を理解することができる。\n・2つの集合それぞれに含まれる要素の個数について，1対1対応の考え方を用いて比べることができる。\n・集合の観点を明確にし，2つの集合それぞれに含まれる要素の個数を比べる方法を考える力を養う。","title":"","lessons":["絵の中にかかれているものを見つける。\nこれからどんなお話になるのか想像する。\n絵を見て場面のお話をする中で，いろいろなものの集合作りをする。","サルの絵の上に赤いおはじきを，おにぎりの上に黄色いおはじきを置き，それぞれ1列に並べ替えて数を比べる。\nチョウやタンポポと同じ数だけ○に色をぬり，数を比べる。"],"short":["生活の中の数量に関心をもつ。\n絵の中にかかれているものをもとにして，お話を想像する。\n絵を見て集合作りをする。\nものの位置を，前後，左右，上下などを使って表現する。","1対1対応によって，2つの集合に含まれる要素の個数を比べる。\n｢多い｣，｢少ない｣，｢同じ｣などの言葉を使って，数量の関係を言い表す。"]},{"name":"１０までの かず","month":4,"total":7,"aim":"・10までの数について，個数を正しく数えたり表したりすることができる。\n・10までの数について，正しく読んだり書いたりすることができる。\n・ものの個数を数えたり表したりすることを通して，10までの数の大小や順序，数の構成について考える力を養う。","title":"","lessons":["絵や教室の中からウサギと同じ数だけあるものを探す。\nブロックや○の色ぬりと数字を対応させ，｢3｣，「1｣，｢2｣，｢4｣，｢5｣の意味と読み方・書き方を知る。\n数字の表す個数のものを絵の中から見つけてそれを線で囲んだり，その個数だけ○に色をぬったりする。","身の回りから自由に数を探し，もの，ブロック，数字を対応させた絵本を作る。\n完成した絵本を同じ仲間に分けたり，数の順に並べたりする。\n絵に表されたものの個数を読み取り，ブロック・数字と対応させて線でつなぐ。\nスズメの絵を見て気がついたことを話し合う（数の順序や特徴）。","ブロックや○の色ぬりと数字を対応させ，｢6｣，「7｣，｢8｣，「9｣，「10」の意味と読み方・書き方を知る。\n数字の表す個数のものを絵の中から見つけてそれを線で囲んだり，その個数だけ○に色をぬったりする。","絵に表されたものの個数を読み取り，ブロック・数字と対応させて線でつなぐ。\nスズメの絵を見て気がついたことを話し合う（数の順序や特徴）。","絵を見てどのようなお話か考え，話し合う。\n何もないことを表すために「0」を用いることを知り，｢0｣の読み方・書き方を知る。\n0を使うお話作りをする。","2枚ずつの数カードを使って，どちらが大きいかを当てるゲームをする。","数カードの並び替えゲームをする。\nブロックを用いて0から10までの数系列作りをし，気づいたことを話し合う。\n数の順序にしたがって点を線でつなぎ，絵を完成する。"],"short":["｢3｣，「1｣，｢2｣，｢4｣，｢5｣の意味と，読み方・書き方を理解し，正しく数えたり表したりすることができる。","もの，ブロック，数詞，数字の対応を確実にし，個数表現としての1～5の理解を深める。\n数を1ずつ増やして並べることで，数の順序，系列がわかる。","5より大きい数に関心をもち，「6」，「7」，「8」，「9」，「10」の意味と，読み方・書き方を理解し，正しく数えたり表したりすることができる。","もの，ブロック，数詞，数字の対応を確実にし，個数表現としての6～10の理解を深める。\n数を1ずつ増やして並べることで，数の順序，系列がわかる。","「0」の意味と，読み方・書き方を理解する。","数の大小を理解する。","10までの数の大小，順序を理解する。"]},{"name":"いくつと いくつ","month":5,"total":4,"aim":"・10までの数の合成・分解ができる。\n・一つの数をほかの数の和や差として見て，数を多面的に捉えることができる。\n・数の合成・分解を，順序立てて考え，数を多面的に捉え，表現する力を養う。","title":"","lessons":["5，6の玉落としゲームを行い，5，6がどのように分かれるかを予想し調べる。\n5，6の構成をブロックで表し，数と関連付けてまとめる。","箱から7個のおはじきを取り，7がどのように分かれるかを調べる。\n7の構成をブロックで表し，数と関連付けてまとめる。\nおはじきを8個にぎって，一方の数を隠して，隠した数を当てる「いくつといくつ」のゲームをする。\n8の構成をブロックで表し，数と関連付けてまとめる。","数字カードを用いて9はいくつといくつに分けられるかを考えるゲームをする。\n9の構成をブロックで表し，数と関連付けてまとめる。\n1～9までのカードを並べ，10を作る組み合わせを考える。\n10の構成をブロックで表し，数と関連付けてまとめる。","数字トランプを作る。\n作った数字トランプを使って，10を作るゲームをする。\n表を用いて10を様々な数で合成する。"],"short":["5と6について，その構成を理解する。","7と8について，その構成を理解する。","9と10について，その構成を理解する。","10の構成に対する見方を広げる。"]},{"name":"なんばんめかな","month":5,"total":2,"aim":"・個数や順番を正しく数えたり表したりできる。\n・順序数と集合数の違いを理解することができる。\n・上下，左右の基準を明らかにし，ものの位置を表すことができる。\n・方向や位置に関する言葉と数を用いて，ものの位置を正しく表す方法を考える力を養い，それを進んで生活に役立てようとする態度を養う。","title":"","lessons":["それぞれの動物の場所を言葉で友だちに伝える。\n左右，前後，上下などの方向を表す言葉と順序数を使って，ものの位置を表す。","「前から3人目」と「前から3人」という言葉が表すものの違いについて考える。\n左右などの言葉と順序数を使って，ものの位置を表すゲームをする。\n前後左右などの言葉と順序数から席の位置を見つける。"],"short":["個数や順番を正しく数えたり，表したりする活動を通して，順序を表す数について知る。\n左右，前後，上下などの方向を表す言葉と順序数を使って，ものの位置を表す。","集合数と順序数の違いを理解する。\n一直線上に並んだものの位置の表し方を生かして，平面上での位置の表し方を考える。"]},{"name":"あわせて いくつ ふえると いくつ","month":5,"total":12,"aim":"・加法の意味や，加法が用いられる場面について理解することができる。\n・加法の記号や等号を知り，それらを用いた式で具体的場面を表したり，式を読み取ったりすることができる。\n・和が10以下の加法の計算ができる。\n・文や絵から，加法の場面かどうかを判断したり，加法の式を具体的な場面に結びつけたりして，加法の意味を考える力を養う。\n・様々な加法の場面を式に表し，数感覚を豊かにしている。","title":"","lessons":["ボールをかごの中に入れる絵を見て2つの集合を合わせる場面であることを理解する。\nブロックで合併の操作をしたり，言葉で表現したりする。\n｢あわせる｣場面の問題で，水槽の中の金魚は何匹になるかを考える。\n｢あわせる｣場面を加法として理解し，記号｢＋｣，｢＝｣を用いて式に表す。\n「ぜんぶで」も「あわせる」と同じと見て加法の場面であることを知り，加法の式で表す。\n和が5以下の加法の計算練習をする。","文から具体的場面を考え，場面の様子を表す絵を選ぶ。\n立式し，その根拠をブロック操作をしながら友だちに説明する。\n5＋○の計算練習をする。","絵や○の図を用いて場面を表し，立式したり和を求めたりする。\n○＋5の計算練習をする。","アヒルが池に来る絵などを見て，増加の場面であることを理解する。\nブロックで増加の操作をしたり，言葉で表現したりする。\n金魚を水槽の中に入れる場面の絵と，ブロック操作を通してもともとあったものにあとから加えて増やす場面であることを理解する。\n｢ふえる｣場面も加法として捉え，｢＋｣，「＝｣を用いて式に表す。\n和が10未満の加法の計算の練習をする。","文から具体的場面を考え，場面の様子を表す絵を選ぶ。\n立式し，その根拠をブロック操作をしながら友だちに説明する。\n和が10未満の計算練習をする。","絵や○の図を用いて場面を表し，立式したり和を求めたりする。\n和が10の加法の計算練習をする。","式や絵から加法（合併・増加）の場面を想起し，問題を作る。\nブロックの動きに合わせて加法（合併・増加）の場面を想起し，問題を作る。","たし算カードを作る。","カードを使って和が10以下の加法の計算を練習する。\nグループで同じ答えのカード探しをする。\n同じ答えのカードを並べ，気づいたことを発表する。","玉入れの場面を加法の式で表し，0を使う場面も加法の式に表せることを知る。\n0の入った加法の式から，具体的場面を想起する。\n0の入った加法の計算練習をする。","身の回りで加法が用いられている場面を見つける。\n被加数，加数，和をそれぞれ1ページずつ絵や式に表し，たし算の絵本を作る。\n作った絵本を友だちと説明し合い，身の回りの様々な場面で加法が用いられていることに気づく。","加法の計算をする。\n加法の場面について理解し，式に表す。"],"short":["加法が用いられる場面(合併)を理解する。\n加法の記号と等号を使って，式に表すことを理解する。\n和が5以下の加法の計算をする。","加法が用いられる場面（合併）について，立式の根拠を説明する。\n被加数が5で，和が10未満の加法の計算をする。","加法が用いられる場面（合併）を絵や図に表し，そのよさを感じようとしている。\n加数が5で，和が10未満の加法の計算をする。","増加の場面も加法の式に表せることを理解する。\n合併と増加で場面は異なっても，同じように加法の式に表すよさを感じようとする。","加法が用いられる場面（増加）について，立式の根拠を説明する。\n和が10未満の加法の計算をする。","加法が用いられる場面（増加）を絵や図に表し，そのよさを感じようとしている。\n和が10の加法の計算をする。","日常生活の中から加法が用いられる場面を見つけ，問題を作る。","これまでの学習を振り返り，加法の式を自分で考え，たし算カードを作る。","たし算カードを使ったゲームを通して，和が10以下の加法の計算について技能の習熟を図る。\n和が等しいいくつかのたし算カードを並べて，数の変わり方の特徴に気づく。","0という数の意味をもとに，0の加法の意味や計算のしかたについて理解する。","日常生活から加法が用いられている場面を見つけ，絵や式に表現する。","既習事項の確かめをする。"]},{"name":"のこりは いくつ ちがいは いくつ","month":6,"total":12,"aim":"・減法の意味や，減法が用いられる場面について理解することができる。\n・減法の記号や等号を知り，それらを用いた式で具体的場面を表したり，式を読み取ったりすることができる。\n・10以下の数についての減法の計算ができる。\n・文や絵から，減法の場面かどうかを判断したり，減法の式を具体的な場面に結びつけたりして，減法の意味を考える力を養う。\n・様々な減法の場面を式に表し，数感覚を豊かにしている。","title":"","lessons":["車が出て行っている絵を見て，残りの数を求める場面であることを理解する。\nブロックで求残の操作をしたり，言葉で表現したりする。\n水槽の金魚をすくい上げたときに，水槽の「のこり」の金魚は何匹になったか考える。\n｢のこり｣を求める場面を減法として捉え，｢－｣，｢＝｣を用いて式に表す。\n絵から「のこり」を求める場面を読み取り，式に表し答えを求める。\n5以下の2数の減法の計算練習をする。","文から具体的場面を考え，場面の様子を表す絵を選ぶ。\n立式し，その根拠をブロック操作をしながら友だちに説明する。\n差が5になる，または，減数が5の減法の練習をする。","絵や○の図を用いて場面を表し，立式したり差を求めたりする。\n9以下の2数の減法の計算練習をする。","文や絵から，（全体の数）－（茶色の犬の数）を考えて白い犬の数を求める場面であることを読み取り，式に表し答えを求める。\nブロック操作を通して，求残と関連付けて求補の意味を捉える。\n10－（1位数）の減法の計算練習をする。","水槽から金魚をとる場面のうち，1匹もとれなかった場面を考え，式に表す。\n0の入った減法の計算や，答えが0になる減法の計算練習をする。","文や絵から馬と牛の頭数を比べる求差の場面であることを理解する。\nブロックで求差の操作をしたり，言葉で表現したりする。\n2つの集合の個数を比べて差を求めるとき，個数の多い方に着目して考えると，1対1対応ができるもの・できないものに分け，求残の場面と同じと見ることができると気づく。\n｢ちがいを求める｣場面も減法として捉え，｢－｣，「＝｣を用いて式に表す。","式や絵から減法（求残・求差）の場面を想起し，問題を作る。\nブロックの動きに合わせて減法（求残・求差）の場面を想起し，問題を作る。","文や絵から問題場面を読み取り，式に表したり答えを求めたりする。\n絵や図などを用いて1対1対応させていき，立式の根拠を説明する。","ひき算カードを作る。","カードを使って10以下の数についての減法の計算を練習する。\nグループで同じ答えのカード探しをする。\n同じ答えのカードを並べ，気づいたことを発表する。","身の回りで減法が用いられている場面を見つける。\n被減数，減数，差をそれぞれ1ページずつ絵や式に表し，ひき算の絵本を作る。\n作った絵本を友だちと説明し合い，身の回りの様々な場面で減法が用いられていることに気づく。","減法の計算をする。\n減法の場面について理解し，式に表す。"],"short":["減法が用いられる場面(求残)を理解する。\n減法の記号と等号を使って式に表すことを理解する。\n5以下の2数の減法の計算をする。","減法が用いられる場面（求残）について，立式の根拠を説明する。\n差が5になる，または，減数が5の減法の計算をする。","減法が用いられる場面（求残）を絵や図に表し，そのよさを感じようとしている。\n9以下の2数の減法の計算をする。","減法が用いられる場面(求補)を，求残場面と関連付けて理解する。\n10－（1位数）の減法の計算をする。","0という数の意味をもとに，0の減法の意味や計算のしかたについて理解する。","求差の場面も減法の式に表せることを理解する。\n求残と求差で場面は異なっても，同じように減法の式に表すよさを感じようとする。","日常生活の中から減法が用いられる場面を見つけ，問題を作る。","「ちがい」をたずねる場面にも，減法を適用できることを理解する。\n立式の根拠を絵や図などを用いて説明する。","これまでの学習を振り返り，減法の式を自分で考え，ひき算カードを作る。","ひき算カードを使ったゲームを通して，10以下の数についての減法の計算について技能の習熟を図る。\n差が等しいいくつかのひき算カードを並べて，数の変わり方の特徴に気づく。","日常生活から減法が用いられている場面を見つけ，絵や式に表現する。","既習事項の確かめをする。"]},{"name":"さんすうを つかって","month":7,"total":1,"aim":"","title":"","lessons":["イラストから加法や減法の問題を作る。\n自分の作った問題を発表する。\n作った問題を交換して互いに解く。\n今の自分を振り返りながら学習のまとめをする。"],"short":["これまでの単元の学習をもとに，数の数え方，加法や減法の考え方を日常場面に適用する。\nこれまでの単元の学習をもとに，日常場面から加法や減法のお話や式をつくる。"]},{"name":"いくつ あるかな","month":9,"total":1,"aim":"・ものの個数を絵や図などを用いて，表したり読み取ったりすることができる。\n・データの個数に着目し，身の回りの事象について，どの項目がどの程度多いのかといった事象の特徴を捉える力を養う。","title":"","lessons":["黒板に貼った果物カードの数を比べる方法を考える。\n果物の種類ごとに分類整理すると数えやすくなることに気づく。\n並べる際，大きさを揃えることが必要であることを理解する。\n果物の数を絵グラフに表し，わかったことについて話し合う。"],"short":["資料の特徴をわかりやすく表す方法を考える。\n表した絵グラフから，ものの個数や特徴を読み取る。\nものの個数を絵や図などを用いて表すよさを理解している。"]},{"name":"１０より おおきい かずを かぞえよう","month":9,"total":7,"aim":"・10より大きく30までのものの数を数えたり，数字を用いて表したりすることができる。\n・2位数の構成を理解することができる。\n・数のまとまりに着目し，数の大きさを比べたり，数え方を考えたりする力を養う。","title":"","lessons":["絵を見て，リス，ドングリ，花の数の数え方を考える。\nブロックを置いて数える活動を通して「10のまとまり」と「いくつ」に分けて数えると，便利であることを理解する。","絵を見てリンゴや花の数を数える。\nブロックを置いて数える活動を通して「10のまとまり」と「いくつ」に分けて数えると，便利であることを理解する。\nブロックを対応させて，20までの数の唱え方，書き方を知り，練習する。\n2とび，5とびなど10以外の数でもまとまりを作ってものの個数を数える。","「10といくつ」で表された条件から，数を合成して20までの数を作る。\n20までの数を，「10といくつ」に分解する。","20までの数を，「かずのせん」の上に順序よく並べる。\n「かずのせん」（数直線）について理解し，位置に対応する数を判断する。\n数直線を用いて，20までの数の大小を比較する。\n数の大小や順序を考え，数の系列を作る。","｢10といくつ｣の数の見方を用いた数の合成について，加法の式に表す。\nその逆の分解について，減法の式に表す。\n10＋(1位数)やその逆の減法(2位数)－(1位数)=10の計算練習をする。","12＋3の計算のしかたを考える。\n15−2の計算のしかたを考える。\n繰り上がりのない(2位数)＋(1位数)や繰り下がりのない(2位数)－(1位数)の計算練習をする。","｢20といくつ｣，｢30といくつ｣という見方で，ものの個数を数えたり表したりする。\n「10のまとまりがいくつ」，「ばらがいくつ」と見ることで，大きな数についても数字で書き表したり読んだりすることができることを知る。"],"short":["10より大きい数について，数のまとまりに着目して数え方を考える。\n10より大きい数について，10のまとまりを用いて正しく数える。","20までの数について，数のまとまりに着目して数え方を考える。\n20までの数について，10のまとまりを用いて正しく数える。","20までの数について，「10といくつ」の考え方を用いて合成・分解をし，数構成を考える。\n20までの数について「10といくつ」という表し方で合成・分解をする。","数の大小や順序を考え，数の系列を作ったり，数直線の上に表したりする。","10＋(1位数)やその逆の減法(2位数)－(1位数)=10について，「10といくつ」の考え方を用いて計算のしかたを考える。\n10＋(1位数)やその逆の減法(2位数)－(1位数)=10の計算をする。","繰り上がりのない(2位数)＋(1位数)や繰り下がりのない(2位数)－(1位数)について，「10といくつ」の考え方を用いて計算のしかたを考える。\n繰り上がりのない(2位数)＋(1位数)や繰り下がりのない(2位数)－(1位数)の計算をする。","10のまとまりを作るなど，これまで学習した数の数え方や表し方を用いて，20より大きい数についても工夫して数えたり表したりする。"]},{"name":"なんじ なんじはん","month":9,"total":2,"aim":"・時計の長針や短針が示す数と時刻を表す数との対応を理解し，日常生活と関連付けて，何時，何時半の時刻を読むことができる。\n・どのように時刻を読むのかを考える力を養う。\n・日常生活での活動と時刻とを関連付ける力を養う。","title":"","lessons":["日常生活の場面の絵と時計を見て，時刻を予想する。\n長針と短針の動きや目盛りの数をもとに，時計の仕組みや時刻の読み方を考える。\nデジタル時計の場合の時刻の表記を知る。","示された時刻を時計の模型で表す。\n自分の生活と時刻を結びつけ，時刻を表したり読んだりする。"],"short":["時計の仕組みに関心をもち，時刻(何時，何時半)の読み方を考える。\n長針と短針の位置をもとに，時刻（何時・何時半）を読むことができる。","時刻を時計模型で表す。\n学んだことを活用して，自分の生活時間を振り返ろうとする。"]},{"name":"かたちあそび","month":10,"total":5,"aim":"・身の回りにあるものの中から，形を認め，形の特徴（図形的な性質・機能的な性質）を捉えることができる。\n・具体物を用いて，形を作ったり分解したりすることができる。\n・ものの形に着目し，身の回りにあるものの特徴を捉える力を養う。\n・具体的な操作を通して，形の構成について考える力を養う。","title":"","lessons":["立体図形の特徴を考えて仲間分けをする。\nどのように分けたか振り返り，グループに名前をつけるなど，形の特徴を言葉で表現する。","形当てクイズをし，手触りをもとに，形の特徴を捉える。\n自分が考えた答えの根拠を伝える活動を通して，形の特徴を言葉で表現する。","グループごとに箱を積み上げる遊びをする。\nどのような形が積み上げやすいかを考えたり理由を考えたりする。\n形遊びをしながら，転がりやすい形を見つけ，その特徴を捉える。\n転がり方を見て，転がる理由を考える。","作りたい形を考え，形の特徴（図形的な性質・機能的な性質）を生かした箱選びをし，作品を作る。\n自由に作品作りを楽しむ。\nどんな箱をどんなところで使ったか発表し合う。","集めた空き箱などの立体図形の面の形を写し取る。\n写し取った形について話し合う。\n形の特徴を生かして自由に作品作りをする。\n用いた立体図形と関連付けながら，かいた絵を発表する。"],"short":["箱など身の回りにある立体図形を見つけ，形の特徴を捉えて仲間分けする方法を考える。","立体図形について面・辺・角などの特徴を捉える。","立体図形の特徴を用いて，高く積む・転がすなど目的を達成するための方法を考える。\n高く積みやすい形，転がりやすい形などについて，その理由を形の特徴をもとに説明する。","集めた空き箱などの形の特徴（図形的な性質・機能的な性質）を生かして作品作りを楽しむ。","集めた空き箱などの立体図形から面を切り取ったり，それらの形を組み合わせて図形を構成したりする。"]},{"name":"たしたり ひいたり してみよう","month":10,"total":3,"aim":"・2つの数の加減をもとに，3口の数の加減の場面を立式し，答えを求めることができる。\n・2つの数の加減をもとに，3口の数の加減の計算の意味やその方法を理解することができる。\n・具体物や図などを用いて，2つの数の加減をもとに，3口の数の加減の計算のしかたを考える力を養う。","title":"","lessons":["絵を見てどんな式になるかを考えて，立式する。\n3口の式についてブロック操作を通して場面と式とを関連付け，意味を理解する。\n3口の加法のしかたを考え，計算する。","絵を見てどんな式になるかを考えて，立式する。\n3口の式についてブロック操作を通して場面と式とを関連付け，意味を理解する。\n3口の減法のしかたを考え，計算する。","問題文やブロック図からどんな式になるかを考えて，立式する。\n3口の数の加減混合の計算のしかたを考え，計算する。\n日常生活の中にある3口の計算が用いられる場面を見つけ，示された式に合う問題を作る。"],"short":["3口の加法になる問題場面を式に表す方法や計算のしかたについて考える。\n3口の加法になる問題場面を一つの式に表し，2口の場合をもとに計算する。","3口の減法になる問題場面を式に表す方法や計算のしかたについて考える。\n3口の減法になる問題場面を一つの式に表し，2口の場合をもとに計算する。","3口の数の加減混合の計算になる問題場面を式に表し，計算する。\n3口の計算を用いたり式に表したりすることのよさに気づき，問題作りを楽しむ。"]},{"name":"たしざん","month":10,"total":9,"aim":"・10のまとまりに着目し，繰り上がりのある計算の意味やその方法を理解することができる。\n・繰り上がりのある計算が正しくできる。\n・繰り上がりのある加法の計算のしかたを，具体物や言葉，式，図を用いて表現したり考えたりする力を養う。","title":"","lessons":["バスの乗客数を求める場面を式に表す。\n9＋4の計算のしかたをいろいろ考える。\n9に1を移して10を作ればよいことに気づく。\n9＋4の計算のしかたを10のまとまりに着目して，ブロックを使ったり，絵をかいたりして表し，繰り上がりのある加法の計算のしかたを説明する。","8＋3の計算のしかたをブロックを使ったり絵をかいたりして説明する。\nブロックを使って確かめる。\n10のまとまりを作るために，加数を分解すればよいことがわかる。\n加数分解が使える場合の計算練習をする。","3＋9のような計算のしかたを考える。\n場合によっては加数分解よりも被加数分解の方が簡単であることに気づく。\n3＋9の計算のしかたを10のまとまりに着目して，ブロックを使ったり，絵をかいたりして表し，繰り上がりのある加法の計算のしかたを説明する。\n被加数分解が使える場合の計算練習をする。","8＋6の計算のしかたをいろいろ考え，発表する。\nブロックを使って，8を10にする計算のしかたや，6を10にする計算のしかたなどを考える。\n8を5と3，6を5と1と考えて，5と5を合わせて10を作る方法もあることに気づく。\n8＋6の計算のしかたをこれまでに学習してきた求め方をもとに考え，説明する。","5＋6の計算のしかたをいろいろ考え，発表する。\nブロックを使って，5を10にする計算のしかたや，6を10にする計算のしかたなどを考える。\n6を5と1と考えて，5と5を合わせて10を作る方法もあることに気づく。\n5＋6の計算のしかたをこれまでに学習してきた求め方をもとに考え，説明する。","絵を見て7＋8になる問題を，いろいろな場面を想像して作る。\n自分の作った問題を発表する。\n友だちが作った問題を絵で表す。\n式と具体的な場面を結びつけながら考えを説明する。","繰り上がりのある加法のカードを作る。\nカードを使って計算練習をする。\nカードを使って様々なゲームを行う。\nゲームをしながら，楽しく計算練習をする。\nカルタのように誰かが答えを言って，その答えになるカードを取る。\nトランプのカード合わせのように，答えが同じになったらカードが取れるというゲームをする。\n2人組になり，お互いカードを出し合い大きさを比べるゲームをする。","答えが同じカードを集める。\n集めたカードを整理して並べ，気づいたことを発表し合う。\n被加数と加数に着目してカードを並べる活動を通して，加数が1ずつ増えると答えが1ずつ増えるといったきまりを見つけ，説明する。","繰り上がりのある加法の計算をする。\n絵や図をかいて，加法適用の場面であることを読み取り，式と答えを考える。"],"short":["問題が加法の用いられる場面であることに気づき，繰り上がりのある加法の計算のしかたを考える。","前時の学習についても合わせて振り返り，繰り上がりのある加法の計算では，10のまとまりを作ればよいことに気づく。\n繰り上がりのある加法の計算をする。","加数が10に近い場合の計算について，計算のしかたを考え，被加数を分解して10のまとまりを作ればよいことに気づく。\n繰り上がりのある加法の計算をする。","「10のまとまりを作って，あといくつ」という数の見方を用いて，計算のしかたを考える。\nこれまでの学習と関連付けて，いろいろな計算のしかたを考える。","加法が用いられる場面であることに気づき，立式して計算のしかたを考える。\n繰り上がりのある加法の計算をする。","日常生活の中から，加法が用いられる場面を見つけて，これまでに学んだことを生かして問題解決をする。\n問題作りの活動を通して，加法の意味を振り返り，式と具体的な場面とを結びつけて考える。","繰り上がりのある加法のカードを作って計算練習をする。\nカードを使ってゲームを楽しみ，繰り上がりのある加法の計算に親しむ。","答えが同じになるカードを集め，整理することで，被加数と加数の関係に気づく。","既習事項の確かめをする。"]},{"name":"ひきざん","month":11,"total":10,"aim":"・10のまとまりに着目し，繰り下がりのある計算の意味やその方法を理解することができる。\n・繰り下がりのある計算が正しくできる。\n・繰り下がりのある減法の計算のしかたを，具体物や言葉，式，図を用いて表現したり考えたりする力を養う。","title":"","lessons":["どんぐりの問題の場面を式に表す。\n12－9の計算のしかたをいろいろ考える。\n12－9の計算のしかたを10のまとまりに着目して，ブロックを使ったり，絵をかいたりして繰り下がりのある減法の計算のしかたを説明する。\n10から9をひいて，それから2を加えればよいことに気づく。","13－8の計算のしかたをブロックを使ったり，絵をかいたりして説明する。\nブロックを使って確かめる。\n一の位からひけないときは，10のまとまりからひけばよいことがわかる。\n減加法が使える場合の計算練習をする。","11－2の計算のしかたを考える。\n11－2の計算のしかたを10のまとまりに着目して，ブロックを使ったり，絵をかいたりして説明する。\n減々法による計算のしかたを理解し，減加法と比べる。\n減々法が使える場合の計算練習をする。","14－6の計算のしかたをいろいろ考えて発表する。\n14－6の計算のしかたをこれまでに学習してきた求め方をもとに考え，説明する。\n具体物の操作を通して，減々法，減加法それぞれの計算のしかたを確かめる。\n様々な数値の繰り下がりのある減法の計算練習をする。","減法適用の文章題を読み取り，式と答えを求める。\n繰り下がりのある減法の計算練習をする。","絵を見て12−5になる問題を，いろいろな場面を想像して作る。\n自分の作った問題を発表する。\n友だちが作った問題を絵で表す。\n式と具体的な場面を結びつけながら考えを説明する。","繰り下がりのある減法のカードを作る。\nカードを使って計算練習をする。\nカルタのように誰かが答えを言って，その答えになるカードを取る。\nトランプのカード合わせの要領で，答えが同じカードがペアになったら捨てていくというゲームをする。\n2人組になり，お互いカードを出し合い大きさを比べるゲームをする。","答えが同じカードを集める。\n集めたカードを整理して並べ，気づいたことを発表し合う。\n被減数と減数に着目してカードを並べる活動を通して，減数が1ずつ増えると答えが1ずつ減るといったきまりを見つけ，説明する。","文章題からどんな演算を適用すればよいかを考え，ブロックなどの具体物，図などを用いて，その演算に決定した理由を説明する。\nどんな演算を適用すればよいか判断し，式に表したり答えを求めたりする。","繰り下がりのある減法の計算練習をする。\n絵や図をかいて，減法適用の場面であることを読み取り，式と答えを考える。"],"short":["問題が減法の用いられる場面であることに気づき，繰り下がりのある減法の計算のしかたを考える。","前時の学習についても合わせて振り返り，繰り下がりのある減法の計算では，10のまとまりから先にひけばよいことに気づく。\n繰り下がりのある減法の計算をする。","減々法が適するような減法について，計算のしかたを考えたり，具体物や言葉，式，図などを用いて表現したりする。\n繰り下がりのある減法の計算をする。","減々法，減加法から考えやすい方法を選び，計算のしかたを考えたり，具体物や言葉，式，図などを用いて表現したりする。\n被減数や減数の数値に応じて，計算のしかたを工夫する。","減法が用いられる場面であることに気づき，立式して計算のしかたを考える。\n繰り下がりのある減法の計算をする。","日常生活の中から，減法が用いられる場面を見つけて，これまでに学んだことを生かして問題解決をする。\n問題作りの活動を通して，減法の意味を振り返り，式と具体的な場面とを結びつけて考える。","繰り下がりのある減法のカードを作って計算練習をする。\nカードを使ってゲームを楽しみ，繰り下がりのある減法の計算に親しむ。","答えが同じになるカードを集め，整理することで，被減数と減数の関係に気づく。","合併場面，求残場面の文章題を読んで，加法，減法のどちらを用いればよいかを考え，適切な演算を用いて計算する。\n増加場面，求差場面の文章題を読んで，加法，減法のどちらを用いればよいかを考え，適切な演算を用いて計算する。","既習事項の確かめをする。"]},{"name":"くらべてみよう","month":11,"total":7,"aim":"・長さ，かさ，広さの比べ方，数値化の方法，量の概念を理解することができる。\n・直接比較，間接比較，任意単位による比較を使って，量の大きさを比べることができる。\n・長さ，かさ，広さの特徴を捉え，長さ，かさ，広さを比べる方法や数値化する方法を考える力を養う。","title":"","lessons":["身近にあるものの中から長さを見つける。\n身近にあるものの長さを比べるための方法を考え，考えた方法を使い大きさを比べる。\n縄跳びのように曲がっているもの，はがきや箱の縦と横の長さのように直接並べることが難しいものについて，長さを比べる方法を考える。","教室にあるいろいろなものの長さを，紙テープを用いて取り出す。\nテープなどの媒介物を用いて長さを写し取る間接比較の考えを用いて，長さを比べる。\nいろいろなものを測定した紙テープを黒板に貼り，長さを比べる。","長さを数値化して大きさを比べる方法を考える。\n身近にあるものの長さを比べるために，小さいもののいくつ分かで測る考えで大きさを比べる。\n机の縦と横の長さや，鉛筆の長さなどを任意単位を用いて比べる。","ジュースのかさを比べる方法をいろいろ考える。\nジュースのかさを比べるための方法を考え，考えた方法を使い大きさを比べる。\nジュースのかさの比べ方について話し合い，かさを比べるには共通の容器が必要なことに気づく。","かさを数値化して大きさを比べる方法を考える。\nコップを単位としてかさを数値化し，大きさを比べる。\n液量の比べ方（直接比較・任意単位）を活用して，箱の大きさを比べる方法を考える。","これまでに考えてきた大きさを比べる方法を使い，ハンカチや掲示板などの広さを比べる方法を考える。\n直接重ねたり，「（カードやマスが）何枚分」と数値化したりして，広さが比べられることに気づく。\n任意単位による比較を活用して，じんとりゲームをする。","長さ，かさ，広さを，任意単位の考え方をもとに比べる。"],"short":["身の回りにあるものの長さに着目し，長さの比べ方を考える。\n直接比較や間接比較の方法を理解し，長さを比べる。","紙テープを用いて，ものの長さを取り出し，基準を揃えて長さを比べる。\n日常生活の中にあるいろいろなものの長さを比較，測定する活動を通して，長さについての感覚を豊かにする。","鉛筆などを単位として，身近にあるものの長さを数値化する方法を考える。\n直接比較・間接比較の場合と比べ，数値化することのよさを見いだす。","身の回りにあるもののかさに着目し，長さの比べ方を参考にしてかさの比べ方を考える。\n直接比較や間接比較の方法を理解し，かさを比べる。","日常生活の中にあるいろいろなもののかさを比較，測定する活動を通して，かさについての感覚を豊かにする。\n直接比較や任意単位による比較を用いて，液量に限らず身近にあるもののかさを比べる。","身の回りにあるものの広さに着目し，長さやかさの比べ方を参考にして広さの比べ方を考える。\n直接比較や任意単位による比較の方法を理解し，広さを比べる。","既習事項の確かめをする。"]},{"name":"さんすうを つかって（12月）","month":12,"total":1,"aim":"","title":"","lessons":["非常用持ち出し袋のリストの中身を確認する。\nお兄さんの持っていこうとしている物とリストを比較して，過不足を確認する。\n自分なりに持ち出し袋に入れる物を考え，発表する。\n今の自分を振り返りながら学習のまとめをする。"],"short":["これまでの単元の学習をもとに，非常用持ち出し袋について考える。\nこれまでの単元の学習をもとに整理のしかたやものの個数の数え方を活用して，日常生活がよりよくなるためにできることを考え，改善につなげる。"]},{"name":"かたちを つくろう","month":1,"total":4,"aim":"・身の回りにあるものの中から，形を認め，形の特徴を捉えることができる。\n・具体物を用いて，形を作ったり分解したりすることができる。\n・形を作ったり分解したりする活動を通して，形の構成について考える力を養う。","title":"","lessons":["教科書の写真を参考に，色板を使っていろいろな形を作る。\n自分が作った作品を発表する。\n友だちが作った作品と同じ形を作る。","色板を移動させて，提示された形を作る。\n4枚の色板を｢ずらす｣，｢回す｣，｢裏返す｣などして，いろいろな形を工夫して作る。","教科書の写真を参考に，棒を使っていろいろな形を作る。\n自分が作った作品を発表する。\n友だちが作った作品と同じ形を作る。","格子状の点をつないで，いろいろな｢閉じた形｣を作る。\n自分が作った作品を発表する。\n友だちが作った作品と同じ形を作る。"],"short":["身の回りにあるものの中に形を見つけ，その特徴を捉えて色板で形を作る。","平行移動，回転移動，対称移動など，見通しをもって色板を操作しながら，形を構成，分解する方法を考える。\n形の観察，構成，分解の活動を通して，図形についての基礎となる経験を豊かにする。","身の回りにあるものの中に形を見つけ，その特徴を捉えて棒で形を作る。","格子状の点と点をつないで，いろいろな形を作る。"]},{"name":"大きい かずを かぞえよう","month":1,"total":11,"aim":"・100までの数の読み方，書き方，数の大小，順序，系列を理解することができる。\n・用語「十の位」，「一の位」の意味や2位数の構成について理解することができる。\n・簡単な場合について，2位数を含む加法及び減法の計算ができる。\n・既習の数の仕組みをもとに，100までの数の大きさの比べ方や数え方を考える力を養う。\n・簡単な場合について，2位数を含む加法及び減法の計算のしかたを考える力を養う。\n・数のまとまりの考えを日常生活に生かす力を養う。","title":"","lessons":["ランダムに並んでいるブロックの数がよくわかるようになる並べ方を考え，実際に並べ，数を数える。\nブロックの数を数える方法を考える。\n10のまとまりを作って数え，その数を表す。","いろいろな場合の個数を10のまとまりを作って数え，10のまとまりの個数と端数によって個数を表す。\n10のまとまりだけで，端数がない場合の数の表記のしかたを考える。\nブロックを使って，2位数の構成について表現し，理解する。","提示された2位数について，ブロックを用いて表す。\n「10がいくつと，1がいくつ」で表された条件から，数を合成して100までの数を作る。\n100までの数を，「10がいくつと，1がいくつ」に分解する。","魚が何匹いるのかを数えるための方法を考え，その方法で実際に数える。\n魚が何匹いるのかを数えるための方法を考える。\n｢99とあと1つ｣，｢10が10こ｣で100であることを知る。","100までの数表を完成させ，規則性について気づいたことを話し合う。\n100までの数について，カードを使って大小比較をする。\n100までの数について，大小や順序を考え，数の系列を作る。\nある数を基準にして，「それよりもいくつ大きい（小さい）数」を，数表を用いて見つける。","鉛筆の本数を数える場面において，100より大きい数の表し方を考える。\n10のまとまりや100のまとまりを作って数え，それぞれのまとまりの個数と端数によって全体の個数を表すことを理解する。","20＋30などの10を単位として見られる数の加法の計算のしかたを考える。\nブロックなどを操作しながら，10を単位とした数の見方に関連させて，計算のしかたについて説明する。\n簡単な(何十)＋(何十)の計算練習をする。","繰り上がりのない（2位数）＋（1位数）の計算のしかたを考える。\nブロックなどを操作しながら，位の考え方に関連させて，計算のしかたについて説明する。\n簡単な(2位数)＋(1位数)の計算練習をする。","50−20などの10を単位として見られる数の減法の計算のしかたを考える。\nブロックなどを操作しながら，10を単位とした数の見方に関連させて，計算のしかたについて説明する。\n簡単な(何十)−(何十)の計算練習をする。","繰り下がりのない(2位数)−(1位数)の計算のしかたを考える。\nブロックなどを操作しながら，位の考え方に関連させて，計算のしかたについて説明する。\n簡単な(2位数)−(1位数)の計算練習をする。","大きい数を数えたり，そのしくみを調べたりする。\n（何十）±（何十）や，簡単な（2位数）＋（1位数），（2位数）－（1位数）の計算をする。"],"short":["ブロックを工夫して数え，既習の数の仕組みをもとに2位数の表し方を考える。\n用語「十の位」，「一の位」の意味を理解する。","ばらがないときに，一の位をどのように表すか考え表現する。\n空位の0について理解し，いろいろな場合の2位数について数を用いて表す。","100までの数について，「10がいくつと，1がいくつ」の考え方を用いて合成・分解をし，数構成を考える。\n100までの数について「10がいくつと，1がいくつ」という表し方で合成・分解をする。","既習の数の仕組みから，10が10個集まったら新しい単位が必要になることや，100の構成・大きさについて理解する。","100までの数表を作り，その規則性を見いだす。\n数の大小や順序を考え，数の系列を作る。","既習の数の仕組みから，100より大きい数の表し方を考える。\n120程度までの簡単な場合について，3位数の表し方を理解する。","簡単な(何十)＋(何十)の計算のしかたを考える。\n簡単な(何十)＋(何十)の計算をする。","簡単な(2位数)＋(1位数)の計算のしかたを考える。\n簡単な(2位数)＋(1位数)の計算をする。","簡単な(何十)−(何十)の計算のしかたを考える。\n簡単な(何十)−(何十)の計算をする。","簡単な(2位数)−(1位数)の計算のしかたを考える。\n簡単な(2位数)−(1位数)の計算をする。","既習事項の確かめをする。"]},{"name":"なんじなんぷん","month":2,"total":2,"aim":"・時計の長針や短針が示す数と時刻を表す数との対応を理解し，日常生活と関連付けて，何時何分の時刻を読むことができる。\n・時刻の読み方や短針・長針の役割について考える力を養う。\n・日常生活での活動と時刻とを関連付ける力を養う。","title":"","lessons":["日常生活の場面の絵と時計を見て，時刻を予想する。\n長針と短針の動きや目盛りの数をもとに，時計の仕組みや時刻の読み方を考える。\nデジタル時計の場合の時刻の表記を知る。","示された時刻を時計の模型で表す。\n自分の生活と時刻を結びつけ，時刻を表したり読んだりする。"],"short":["時計の仕組みに関心をもち，時刻(何時何分)の読み方を考える。\n長針と短針の位置をもとに，時刻（何時何分）を読む。","時刻を時計模型で表す。\n学んだことを活用して，自分の生活時間を振り返ろうとする。"]},{"name":"たすのかな ひくのかな ずに かいて かんがえよう","month":2,"total":5,"aim":"・加法，減法の場面をより一層理解し，順序数，集合数に関連した加減の計算の意味やその方法を理解することができる。\n・加法や減法が用いられる場面について，絵や図に表して演算決定したり答えを求めたりする力を養う。","title":"","lessons":["順序数を含む問題場面であることを読み取り，どの演算を用いればよいかを考える。\n問題場面を絵や図に表し，数量の関係を捉える。\n立式し，答えを求める。","異種のものの数量を含む問題場面であることを読み取り，どの演算を用いればよいかを考える。\n問題場面を絵や図に表し，数量の関係を捉える。\n立式し，答えを求める。","求大場面であることを読み取り，どの演算を用いればよいかを考える。\n問題場面を絵や図に表し，数量の関係を捉える。\n立式し，答えを求める。","求小場面であることを読み取り，どの演算を用いればよいかを考える。\n問題場面を絵や図に表し，数量の関係を捉える。\n立式し，答えを求める。","ブロックを使って，10個のいちごを2人に等しく分ける方法を考える。\nブロックを使って，18個の金平糖を3人に等しく分ける方法を考える。\n分け方を図や式に表す。"],"short":["順序数を含む場面について，数量の関係に着目し，演算決定をしたり式の表し方を考えたりする。\n順序数を含む場面を絵や図に表して立式し，答えを求める。\n図に表すよさを見いだし，図表現に親しむ。","異種のものの数量を含む場面について，数量の関係に着目し，演算決定をしたり式の表し方を考えたりする。\n異種のものの数量を含む場面を絵や図に表して立式し，答えを求める。","求大場面について，数量の関係に着目し，演算決定をしたり式の表し方を考えたりする。\n求大場面を絵や図に表して立式し，答えを求める。","求小場面について，数量の関係に着目し，演算決定をしたり式の表し方を考えたりする。\n求小場面を絵や図に表して立式し，答えを求める。","具体物を等分したり，同じ数のまとまりとしてみたりすることを通して，数についての感覚を豊かにする。"]},{"name":"ふりかえろう つなげよう","month":2,"total":1,"aim":"","title":"","lessons":["身の回りには12になるものが多く存在することに気づく。\n12個の○を規則的に並べる方法をいろいろと考え，並べ方を式に表す。"],"short":["身の回りで使われている数に興味をもち，どのようなところにどのような数が使われているかを調べる。\n12個の○を規則的に並べ，加法などの式で表し，数の見方を豊かにする。"]},{"name":"かずしらべ","month":3,"total":1,"aim":"・ものの個数を絵や図などを用いて，表したり読み取ったりすることができる。\n・日々変化していく数量に着目し，身の回りの事象について，どの項目がどの程度多いのかといった事象の特徴を捉える力を養う。","title":"","lessons":["クラスで今週借りた本の冊数について，わかりやすく表す方法を考える。\n絵グラフを用いて，曜日ごとに資料を整理する。\n最大値と最小値の差など，絵グラフに表してわかったことについて話し合う。"],"short":["日々変化していく数量に着目し，各曜日の個数を絵グラフに整理する。\n絵グラフから，事象の特徴を捉える。"]},{"name":"１年の まとめを しよう","month":3,"total":3,"aim":"・既習の数の構成や計算，測定のしかた，図形の構成，資料の整理について理解することができる。\n・既習の計算や測定が適切にできる。\n・既習の見方・考え方を確かめたり，その関係を考えたりする力を養う。","title":"","lessons":["10のまとまりを作って，いちごの個数を数える。\n2，3位数について分解・合成したり，大小関係や順序を考えたりする。","加法や減法が用いられる場面について理解し，図や式に表して答えを求める。\n加法や減法が用いられる場面を見つけ，式に合う問題を作る。\n加法や減法の計算のしかたを理解し，計算する。","任意単位による比較のしかたを理解し，長さやかさの大きさを比べる。\n色板や棒を用いて示された図形を作り，必要な色板や棒の数を考える。\n日常生活と関連付けながら，時計に表された時刻を読む。\n果物の数を絵グラフに整理し，最大値や最小値を読み取る。"],"short":["数の数え方や数構成，系列などを理解しているか確認する。","加法や減法について理解しているか確認する。","長さ，かさの比べ方や図の構成要素，時刻の読み方，絵グラフについて理解しているか確認する。"]},{"name":"プログラミングのプ","month":3,"total":1,"aim":"","title":"","lessons":["命令の出し方について理解する。\nスタートから目的のところまで進むために，どのように命令を出したらよいかを考える。\n命令に沿ってこまを動かしたり，友だちと考えを交流したりして，出した命令について振り返る。"],"short":["課題を解決するための指示の出し方を考えたり，実際に指示通りに動かしたりして，論理的思考力を高める。"]},{"name":"さんすうを つかって（3月）","month":3,"total":1,"aim":"","title":"","lessons":["イラスト（消費期限）やカレンダーから，問題を把握する。\n条件に沿って，食べ物を無駄にしない方法を考え，自分の考えを説明する。\n今の自分を振り返りながら学習のまとめをする。"],"short":["これまでの単元の学習をもとに，食べ物の消費期限について考える。\n1年の算数で学んできた様々なことを活用して，日常生活がよりよくなるためにできることを考え，改善につなげる。"]}]},"sansu-2":{"label":"学校図書　2年　算数（年間指導計画）","grade":2,"subject":"算数","units":[{"name":"ひょうと グラフ","month":4,"total":4,"aim":"・身の回りにある数量について，分類整理して簡単な表やグラフに表すと，特徴が読み取りやすくなることを理解することができる。\n・データを分類整理する方法や，簡単な表やグラフにわかりやすくまとめる方法を考え工夫する力を養う。","title":"","lessons":["育てたい野菜ごとの人数を落ちなく数え，表の中に数を書き入れる。\n表から野菜別の人数をグラフの中に○で記入し，グラフを作成する。\n表に表すよさや，グラフに表すよさについて話し合う。","落とし物カードを見て，落とし物の種類ごとにその数を表やグラフにまとめる。\n作成したグラフからどれがいちばん多いか，いくつ違うかなど読み取れることを話し合う。\n見やすいグラフにするにはどうすればよいか考え，表現を工夫する。\n多い順に並び替えたグラフを作成する。","前時の落とし物のカードを見て，落とした場所ごとにその数を表やグラフにまとめる。\n作成したグラフから読み取れることを話し合う。\nより見やすいグラフにするにはどうすればよいか表現を工夫する。\n落とし物をしないように気を付けることや，減らすために工夫できることはないか，表やグラフをもとに考え，話し合う。\n「なるほど算数」を読んで，落とし物を減らす工夫について考える。","３月の天気調べの結果を表やグラフに整理する。\nグラフや表を見てその特徴を読み取り，説明する。"],"short":["育てたい野菜ごとの人数を調べるために，同じ野菜の人数を数えて，表にかき表す。\n育てたい野菜別に作成した表から，簡単なグラフに表す。","前時の学習を活用して，落とし物の数を種類ごとに表やグラフにまとめる。\nグラフをより見やすくする方法を考え，工夫して表現する。","前時までの学習を活用して，落とし物をした場所ごとに表やグラフにまとめる。\n調べたいことによって，グラフをより見やすく工夫できないか考える。\n調べたことを使って，落とし物をしないように気を付けることや，減らすための工夫を考える。","既習事項の確かめをする。"]},{"name":"時こくと 時間（１）","month":4,"total":3,"aim":"・日，時，分について知り，時刻と時間の違いや，1時間＝60分，1日＝24時間の関係を理解することができる。\n・時刻や時間を，時計や帯時計で求めることができる。また，時間の単位換算ができる。\n・時計や帯時計の目盛りをもとに，長針や短針の位置関係に着目して時刻や時間を調べる力を養う。","title":"","lessons":["時計の短針と長針を見て，「何時何分」と時刻を読む。\n時計を見ながら，1分間の長さを体感する。\n長針が何目盛り進んだのかを読み取り，かかった時間を調べる。\n時刻と時間の違いを理解する。\n長針が1回りするときの短針の動きを調べ，長針の1回りが60分間で1時間であることを具体的な場面で確かめる。\n1分間をもとにすれば，いろいろな時間を表すことができることを話し合う。\n「なるほど算数」を読んで数直線の1目盛りの大きさについて知る。","生活場面の時刻を，午前・午後を付けて読む。\n1日に短針が何回回るか調べ，1日が何時間であるかを考える。\n自分の生活とつなげながら，時刻と時間について考える。\n「なるぼど 算数」を読んで，午前・午後の言葉の意味を知る。\n「なるほど算数」を読んで，電車やバスの時刻表を通じて24時制の表示について知る。","時間の単位換算をしたり，用語の意味を確認したりする。\n時計が表す時刻を，午前・午後を付けて読む。\n時計の文字盤に時刻を表す。\n時刻と時間の言葉を正しく使う。"],"short":["時計を見て，分を単位とする時刻を読む。\n長針が1目盛り進む時間が1分間であることや，1回りすると60分間で1時間になることを理解し，かかった時間を読み取る。\n時刻と時刻の間の経過量が時間であることを知り，時間と時刻の違いを理解する。","生活体験をもとに，1日の時間を量としてつかむ。\n午前，午後を付けて，時刻を表す。","既習事項の確かめをする。\n既習事項の理解を深める。"]},{"name":"２けたの たし算と ひき算","month":4,"total":2,"aim":"・(2位数)＋(2位数)や(2位数)－(2位数)の計算のしかたを理解することができる。\n・12＋23や25－13の答えを求めるために，既習事項をもとに，言葉や図，式などを用いて考え，表現する力を養う。","title":"","lessons":["(2位数)＋(2位数)の具体的な問題場面を式に表す。\n12＋23の計算のしかたを，10のまとまりに着目して考える。\nクッキーをおはじきやブロックに置き換えて考え，10ずつにまとめ，2桁の加法の計算は，十の位同士，一の位同士を計算すればよいことを説明する。","25－13の計算のしかたを，加法のときと同じように，10のまとまりに着目して考える。\nクッキーをおはじきやブロックに置き換えて考え，2桁の減法の計算は，十の位同士，一の位同士を計算すればよいことを説明する。"],"short":["具体的な場面から(2位数)＋(2位数)の立式をし，計算のしかたを考える。","具体的な場面から(2位数)－(2位数)の立式をし，計算のしかたを考える。"]},{"name":"たし算の ひっ算","month":4,"total":7,"aim":"・2位数の加法について，位ごとに計算する筆算のしかたとその意味がわかり，交換法則や結合法則が成り立つことを理解することができ，筆算を使って計算することができる。\n・2位数の加法の筆算は位ごとに計算を繰り返せばよいことに気づき，既習事項をもとに図や式などを用いて表現し，計算のしかたを考える力を養う。","title":"","lessons":["加法の問題場面をテープ図と式で表す。\nテープ図をもとに加法の式で表し，計算のしかたを考える。\nブロック操作と対応させながら，筆算のしかたを知る。\n既習の計算から，位を縦に揃えて計算する方法を考える。\n筆算形式の書き方やしかたを練習する。","(1位数)＋(2位数)，(2位数)＋(1位数)の筆算のしかたを考える。\n筆算を用いて計算練習をする。","加法の問題場面を筆算形式で表す。\nブロックを操作することにより，繰り上がりの意味を理解し，十の位に繰り上がる計算のしかたを考える。\n筆算の表記を計算の順序に対応させて説明する。\n繰り上がりのある筆算形式について，正しい書き方や計算のしかたを考え，計算練習をする。\n「なるほど算数」を読んで，繰り上がりの書き方について知る。","(2位数)＋(2位数)で繰り上げて一の位が0になる筆算と，(2位数)＋(1位数)で繰り上がりのある筆算のしかたを考える。\n答えが50になる式をつくり，その式について話し合う。","具体的な操作活動を通して，加法の交換法則に気づく。\n交換法則が成り立つ理由について話し合う。\n加法の交換法則を理解する。","位ごとに計算することに着目して，先に計算すると簡単に答えを導けることに気づき，加法の結合法則を知る。\n（　）の意味とそのよさについて話し合う。\n（　）を使った簡単な計算のしかたを考える。","加法の筆算のしかたを確認し，筆算の練習をする。\n文章を読んで立式し，筆算で答えを求める。\n加法の筆算の誤箇所を見つけ，正しい筆算に修正をする。"],"short":["加法の用いられている場面を式に表し，繰り上がりのない2位数の加法の計算のしかたを考える。\n繰り上がりのない(2位数)＋(2位数)の加法の筆算のしかたがわかる。","繰り上がりのない(1位数)＋(2位数)，(2位数)＋(1位数)のたし算の筆算のしかたがわかり，練習をする。","(2位数)＋(2位数)の計算について，ブロック操作と筆算を対応させ，繰り上がりの意味を理解する。\n繰り上がりのある(2位数)＋(2位数)の加法の筆算のしかたがわかり，練習をする。","(2位数)＋(1，2位数)で繰り上がりのあるたし算の筆算のしかたを考える。\n答えが50になる加法の式をつくる。","加法では，被加数と加数を入れ替えてたしても答えが同じになることに気づく。","3口の加法では，前の2口を先にたしても後の2口を先にたしても答えは同じになることに気づく。","既習事項の確かめをする。\n既習事項の理解を深める。"]},{"name":"ひき算の ひっ算","month":5,"total":6,"aim":"・2位数の減法のしかたについて，位ごとに計算する筆算のしかたとその意味を理解し，繰り下がりがないときや，繰り下がりがあるときの計算が筆算でできる。\n・2位数の減法の筆算は位ごとの計算を繰り返せばよいことに気づき，既習事項をもとに図や式などを用いて表現し，計算のしかたを考える力を養う。","title":"","lessons":["減法の適用場面を知り，式に表す。\n加法の筆算をもとにして，繰り下がりのない(2位数)－(2位数)の筆算のしかたを考える。\nブロック操作と対応させながら，筆算のしかたを説明する。\n筆算形式の書き方やしかたを練習する。","(2位数)－(何十)，(2位数)－(1位数)，(2位数)－(2位数)の差の一の位が0になる筆算のしかたを考える。\n筆算形式の書き方やしかたを練習する。\n減法の筆算は，縦に位を揃えて書き，同じ位同士で計算することを説明する。","繰り下がりのない筆算との違いを見つけ，ブロックの操作をすることにより，繰り下がりの意味を知り，筆算のしかたを考える。\n既習事項（1年「繰り下がりがある計算」）との関連を意識させ，解決の見通しをもち，解決方法を説明する。\n筆算を用いて計算練習をする。","繰り下がりのある筆算を練習する。\n70－43や34－26のような筆算で，被減数や差に空位があるときの処理のしかたを考える。\n(2位数)－(1位数)で繰り下がりのある筆算のしかたを考える。\n位を揃えて計算することを説明する。","テープ図や言葉の式をもとに，被減数・減数・差の関係を調べ，加減の関係を考える。\n減法の計算結果を，加法を用いて確かめる。\n加法と減法の相互関係について，図と関連付けて考え，説明する。","減法の筆算のしかたを確かめ，筆算の練習をする。\n減法の計算結果の確かめ方を確かめる。\n文章を読んで減法の問題場面を理解し，答えを求める。\n減法の筆算の誤箇所を見つけ，正しい筆算に修正をする。\n虫食い算をし，求め方を説明したり，虫食い算を作り，友だちと交換したりする。"],"short":["減法の用いられる場面を式に表し，繰り下がりのない2位数の減法の計算のしかたを考える。\n繰り下がりのない(2位数)－(2位数)の減法の筆算のしかたがわかる。","繰り下がりのない(2位数)－(2位数)，(2位数)－(1位数)の減法の筆算のしかたがわかり，練習をする。","繰り下がりのある(2位数)－(2位数)の計算について，ブロック操作と筆算を対応させ，繰り下がりの意味を理解する。\n繰り下がりのある(2位数)－(2位数)の減法の筆算のしかたがわかり，練習をする。","繰り下がりのある(2位数)－(2位数)の筆算の練習をする。\n(何十)－(2位数)や差が1位数になる筆算のしかたを考える。\n繰り下がりのある(2位数)－(1位数)の筆算のしかたを考える。","減法では，答えに減数をたすと，被減数になることに気づく。\n減法の答えの確かめ方を理解する。","既習事項の確かめをする。\n既習事項の理解を深める。"]},{"name":"長さ（1）","month":5,"total":8,"aim":"・ものさしを用いて長さを測り，cm，mmを単位として表すことができ，決まった長さの直線を引くことができる。また，簡単な長さの加法，減法の計算ができる。\n・長さを表す単位を知るとともに，長さを表すには，cm，mmの単位を用いればよいことを理解することができる。\n・普遍単位の必要性に気づき，長さの表し方を考え表現したり，1cmより短い長さの表し方や，長さの加減のしかたを考えたりする力を養う。","title":"","lessons":["ジャンケンレースのテープの長さを比べる方法を考え，直接比較や間接比較での比べ方について話し合う。\n直接比較しづらいものは，身の回りのものを用いて，そのいくつ分かで比べる。\nどれぐらいの差かを比べるときに，任意単位での数値化が必要なことに気づき，実際に測定して，その方法について話し合う。","工作用紙で，長さを測る道具を作り，教科書や身の回りのものの長さを測る。\n目盛りいくつ分かで測定の結果を表現する。","葉書の横の長さを測定する。\n工作用紙の1目盛り分の長さが1cmであることを知り，cmを使っていろいろなものの長さを書き表す。\n1cm目盛りの工作用紙の道具でテープや線の長さを正しい測り方で測定する。\n正確に測ることができていない理由について考え，正しい測定方法について話し合う。\n身の回りのもので10cmに近いものを探す。\nはしたが出たときの表し方を考える。","ものさしで，細かい目盛りが1cmをいくつに分けたうちの1つ分かを調べ，1cmが10mmであることを確かめる。\nものさしの目盛りを見て，棒の長さを○cm△mmと正しく測定し，単位を使って書き表したり読んだりする。\nはしたの長さを表す単位の必要性を感じ，それについて話し合う。\nものさしを使って，様々な線の長さを測る。","ものさしを使って，いろいろなものの長さを測る。\n○cm△mmの長さを，□mmで表現したり，□mmで表されたものを，○cm△mmで表現したりする。\n単位を使って表された2つの長さを比べる。","ものさしを使って，決まった長さの直線を引く。\nものさしを見て，線を引く側と，長さを測る側を確認する。\n「直線」という言葉を知る。","赤の線，青い線それぞれのつなげた長さを実際に測り，加法の計算で求める。\n赤と青の2本の線の長さの違いを減法の計算で求め，実際に測って確かめる。\ncmとmmの複名数で表された長さの加減の方法を考える。\n長さも加減が使えることについて話し合う。","ものさしの目盛りを読んで，矢印が示す長さを表す。\n長さの単位換算や計算，大小比較をする。\nあてはまる長さの単位を考える。\n2つの線の長さを測定して，和と差を求める。\n2cmの長さの直線をものさしを使ってかき，スタートから宝箱まで繋ぐ。"],"short":["テープの長さを比べる方法を考え，同じ任意単位で比べることができることに気づく。","工作用紙の目盛りを共通単位とし，いろいろなものの長さを測定する。","長さを測る道具を使って，身近なものの長さを測定する。\n長さの単位cmを知る。\n1cm目盛りの紙を使って，テープや線の長さを測定する。","ものさしを使うと，はしたの長さまで測ることができることを知る。\n単位mmを知る。1cm＝10mmの関係を知る。\nものさしを使って，ものの長さを測定する。","ものさしを使って，身近なものの長さを測定し，練習をする。\n長さの単位換算を理解する。\n長さの大小比較をする。","ものさしを使って，決まった長さの直線を引く。\nものさしには長さを測ること，直線を引くことの機能があることを知る。","長さの加法性を理解する。\n長さについて，簡単な加法，減法の計算のしかたを理解し，計算する。","既習事項の確かめをする。\n既習事項の理解を深める。"]},{"name":"たし算と ひき算（１）","month":6,"total":5,"aim":"・加法と減法の相互関係について，テープ図で数量の関係を捉え，立式し，計算することができる。\n・テープ図を用いると数量の関係がよくわかることを理解することができる。\n・数量の関係を図や式などを用いて表現し，数量の関係を考える力を養う。","title":"","lessons":["文章題を読んで，どんなことがわかっているか，尋ねていることは何かを理解するために，具体物を図にかき表して，関係をはっきりさせる。\n様々な図に表したものを見て，それぞれの図のよいところを話し合う。\n問題場面をテープ図で表して立式し，既習の計算のしかたを用いて，答えを求める。","問題場面（減法）をテープ図で表して立式し，既習の計算のしかたを用いて，答えを求める。\n文章題を読んで，尋ねていることは何かを考え，その数を□で表すことを理解する。","問題場面を2本のテープ図で表すことがあることを知る。\nテープ図を2本使うよさについて話し合い，どんな場面のときに2本使うとよいか考える。\n問題場面（減法）をテープ図で表して立式し，既習の計算を用いて，答えを求める。","問題場面をテープ図で表して立式し，既習の計算を用いて，答えを求める。\n文章題を読んで，尋ねていることは何かを考え，その数を□で表すことを理解する。","テープ図をもとに，加法や減法を用いて，問題を解く。"],"short":["文章の問題場面を様々な絵や図に表現し，それらの比較を通して，テープ図のよさを理解する。\n文章題の場面を理解し，テープ図から立式し，問題を解決する（合併場面）。\n文章題の場面を理解し，テープ図から立式し，問題を解決する（増加場面）。","文章題の場面を理解し，テープ図から立式し，問題を解決する（求残場面）。","文章題の場面を理解し，テープ図から演算を決めて立式し，問題を解決する（求差場面）。","文章題の場面を理解し，テープ図から演算を決めて立式し，問題を解決する（異種のもの）。","既習事項の確かめをする。"]},{"name":"１０００までの 数","month":6,"total":7,"aim":"・1000までの数について，十進位取り記数法に則って表したり，数直線上に3位数の位置を表したりすることができる。\n・10を単位とした加減計算をすることができる。\n・数を相対的な大きさから捉えるなど，数についての豊かな感覚をもつことができる。\n・10ずつ，100ずつにまとめて数を数えるよさについて考えたり，3位数の計算をするときに，同じ単位で計算していくよさを考えたりする力を養う。","title":"","lessons":["ひよこが何羽いるか数える。\nブロックを10ずつ，100ずつのまとまりで箱に入れたり，線で囲んだりする操作を通して，3位数の仕組みを考える。\n100より大きい数はどのように表せばよいか考え，説明する。\n操作と対応させながら，十進位取り記数法による3位数の読み方，表し方，書き方，百の位の意味を知る。\n3位数の読み方，書き方，数構成について考え，3位数を読んだり書いたりする。","各位の枠の中には，何がどれだけあるのかを確かめ，一の位や十の位が0のとき，またその両方が0のときの読み方や書き方を考える。\nブロックを使って，数の表し方を考え，説明する。\n3位数の読み方，書き方，数構成について考え，3位数を読んだり書いたりする。","100の単位を1ずつ多くしていったとき，100を10個集めた数を1000ということを知る。\n既習内容を使って，3位数の数系列を考え，話し合う。\n数直線の1目盛りの大きさや，いくつとびで数が並んでいるのかを考え，話し合う。\nある数よりいくつか大きい数や小さい数を考える。\n数の変わり方や，数直線の目盛りの大きさを捉え，連続する3位数を読み取る。","230は10をいくつ集めた数か考える。\n数をお金に置き換えて考え，何百何十を10の何個分と表したり，何百を100や10のまとまりで言い表したりする。","比較する位ごとの数字に着目して，3位数の大小を比べる。\n2つの数の大小比較について，どのようにすれば比べられるか，その方法を考え，話し合う。\n＞や＜の記号を使って，数の大小を表す。","10のまとまりを使って，(何十)＋(何十)，(百何十)－(何十)の計算のしかたを考える。\n10を単位とした加減の計算方法を考え，そのよさについて話し合う。","数を正確に表したり，3位数の数構成を調べたりする。\n3位数の大小比較をしたり，その比べ方を説明したりする。\n10のまとまりを使って計算する。\n数の表し方や仕組み，3桁の数の大きさを確かめる。\n文章を読んで問題場面を理解し，解決する。"],"short":["たくさんのひよこを，工夫して数える。\n3位数の数構成，読み方，書き方及び百の位の意味を理解する。\n3位数の読み方，書き方，数構成について，練習をし理解を深める。","一の位や十の位が0のとき，またその両方が0のときの3位数の読み方や書き方を理解する。","3位数の数構成や数系列，数直線について理解する。\n1000（千）の大きさと系列や構成を理解する。","3位数の相対的な見方について理解する。","3位数の大小がわかる。\n＞，＜の記号の意味を知る。","10を単位とした2,3位数の加法や減法の計算ができる。","既習事項の確かめをする。\n既習事項の理解を深める。"]},{"name":"大きい 数の たし算と ひき算","month":6,"total":11,"aim":"・既習をもとにして，（2位数）＋（2位数）の加法と，その逆の減法や，簡単な3位数の加法，減法などで，位ごとに計算する筆算のしかたとその意味を理解し，繰り上がり・繰り下がりなしや，繰り上がり・繰り下がりありの計算が筆算でできる。\n・既習をもとにして，数が大きくなっても加法や減法の筆算は位ごとに計算を繰り返せばよいことに気づき，既習事項をもとに図や式などを用いて表現し，計算のしかたを考える力を養う。","title":"","lessons":["加法の問題場面を式で表し，計算のしかたを考える。\n位ごとに計算することで，百の位に繰り上げる計算のしかたを，ブロックの操作などを通して考える。\n(2位数)＋(2位数)で繰り上がり，百の位が1になる筆算のしかたを知る。\n百の位に繰り上げる加法を言葉や図を用いて説明する。","(2位数)＋(2位数)で百の位と十の位に繰り上げて3位数になる筆算のしかたを考える。\n十の位と百の位に繰り上げる加法を言葉や図を用いて説明する。\n(2位数)＋(2位数)や(1位数)＋(2位数)で，一の位から繰り上げて百の位に波及する筆算のしかたを考える。\n筆算を用いて計算練習をする。","(何百)＋(何百)の計算のしかたを考える。\n繰り上げて1000になる計算のしかたを考える。\n何百の加法のしかたを説明する。","(3位数)＋(1，2位数)の筆算の書き表し方を考える。\n筆算のしかたの間違いを修正し，繰り上がりに注意して計算する。\n(3位数)＋(1，2位数)の筆算のしかたを説明する。","被減数を計算しやすいように分け，10を単位とした計算を活用して，答えの求め方を考える。\nブロックの操作をすることにより，百の位から十の位へ繰り下げる筆算のしかたを考える。\n百の位から繰り下げる減法を言葉や図を用いて説明する。","ブロックの操作をすることにより，2回繰り下げることに着目して，筆算のしかたを考える。\n百の位と十の位から繰り下げる減法を言葉や図を用いて説明する。\n筆算を用いて計算練習をする。","被減数の十の位が空位のときの筆算のしかたを考える。\n十の位から1繰り下げることができないときは，百の位から十の位へ1繰り下げて，さらに，十の位から一の位に1繰り下げる計算方法を，筆算のしかたの手順に沿って説明する。","(何百)－(何百)の計算のしかたを考える。\n(千)－(何百)の筆算のしかたを考える。\n100のまとまりがいくつあるか考え，計算を説明する。","(3位数)－(1，2位数)の筆算の書き表し方を考え，繰り下がりに注意して計算する。\n筆算のしかたの間違いを見つけ，話し合う。","2位数や3位数の加減の筆算のしかたを説明し，練習をする。\n筆算のしかたの間違いを見つけ，正しく修正する。\n文章を読んで問題場面を理解し，解決する。\n100のまとまりがいくつあるか考え，計算を説明する。\n加法や減法を使って問題を作る。","減法の筆算をする際に間違えそうなところを確認する。\n計算間違いをしないようにするためにはどうすればよいか考える。"],"short":["加法の用いられている場面を式に表し，百の位に繰り上がりのある2位数の加法の計算のしかたを考える。\n(2位数)＋(2位数)で，百の位に繰り上げる筆算のしかたを考える。","(2位数)＋(2位数)で，百の位と十の位に繰り上げる筆算のしかたを考える。\n一の位から繰り上げて百の位に波及する筆算のしかたを考える。\n百の位と十の位に繰り上げたり，一の位から繰り上げて百の位に波及したりする(2位数)＋(2位数)の筆算のしかたがわかり，練習をする。","(何百)＋(何百)の計算のしかたや，和が1000になる計算のしかたを考える。","(3位数)＋(1，2位数)の計算のしかたを考える。","減法の用いられている場面を式に表し，(百何十何)－(2位数)で，百の位から繰り下がりのある減法の計算のしかたを考える。\n(百何十何)－(2位数)で，百の位から繰り下げる筆算のしかたを考える。","(百何十何)－(2位数)で，十の位からと百の位からの2回繰り下がりのある筆算のしかたを考える。\n(百何十何)－(2位数)で，十の位からと百の位からの2回繰り下がりのある減法の筆算のしかたがわかり，練習をする。","(百何)－(1，2位数)の筆算のしかたを考える。","(何百)－(何百)の計算のしかたや，(千)－(何百)の計算のしかたを考える。","(3位数)－(1，2位数)の計算のしかたを考える。","既習事項の確かめをする。\n既習事項の理解を深める。","減法の筆算をするときにしやすい間違いについて知る。\n繰り下がりをする際の間違いについて考える。"]},{"name":"ふりかえろう つなげよう","month":7,"total":1,"aim":"","title":"","lessons":["加法と減法の筆算の似ているところや違うところを考え，整理する。\n繰り上がりや繰り下がりについて，筆算のしかたや意味について考える。"],"short":["加法と減法の筆算を比較し，その特徴を考える。"]},{"name":"算数をつかって","month":7,"total":1,"aim":"","title":"","lessons":["夏休みを元気に過ごすために気を付けたいことをまとめ，発表し合う。\n時刻と時間の学習を振り返り，1日の生活の予定を立て，1日の過ごし方について考える。\n今の自分を振り返りながら学習のまとめをする。"],"short":["これまでの単元の学習をもとに，夏休みの過ごし方について考える。\n時刻と時間の学習を活用して，日常生活がよりよくなるためにできることを考え，改善につなげる。"]},{"name":"水の かさ","month":9,"total":7,"aim":"・1Lますと1dLますを使って，かさを測ることができる。また，かさの加減の計算ができる。\n・かさの単位を使うとかさを正確に表せることや，単位同士の関係1L＝10dL，1L＝1000mLを理解することができる。\n・かさについての豊かな感覚をもつことができる。\n・単位の大きさを決めると，かさを数で表すことができる普遍単位のよさに気づき，かさの表し方を考え表現する力を養う。","title":"","lessons":["水筒などの容器に入る水などのかさの比べ方を考え，数値化する方法について話し合う。\nコップ何杯分かを調べると，かさも数で表せることに気づく。\n大きさの異なるコップでは比較できないことから，共通の単位の必要性に気づく。\n「何ばい分」に対して，任意単位での数値化が必要なことに気づき，違いを数値化する方法を考え，話し合う。","単位の必要性から，かさを比べるのにますを使って，その何杯分かで表せることを知る。\n1Lますと「L」の書き方を知る。\n1Lますを用いて，いろいろな容器に入る水のかさを量る。\n身の回りで，「L」で表されている入れ物を探す。","はしたを表すための方法を考え，発表し合う。\nはしたの量を表す単位の必要性に気づき，それについて話し合う。\n1Lますで量ったはしたの水のかさを量る単位にdLがあることを知る。\n1dLますの存在と「dL」の書き方を知る。\n1dLが10杯分で1Lになることを，操作を通して理解する。","目盛りを読んで，複名数と単名数でかさを表す。\n複名数で表されたかさを，大小比較することができる。\n1Lますや1dLますを使って，いろいろな容器に入っている水のかさを測定する。\n「なるほど算数」を読んで，１dLますの作り方を知る。","飲み物が入っていた容器に入る水のかさを測定し，小さなかさの単位「mL」の存在とともに，1mLという量の大きさを知る。\n1000mLパックの入れ物のかさを，1Lますや1dLますで量って何杯分になるかを調べる活動を通して，1L＝1000mL，1dL＝100mLの関係を調べる。\n身の回りで，「mL」で表されている入れ物を探す。","2つの容器の水のかさを量って，その合計や違いを求める。\n既習事項を生かして，計算のしかたを考え，単位に着目して計算の方法を説明する。\n水のかさについて，加法と減法の簡単な計算の練習をする。\n単位を揃えて計算する方法に気づき，計算のしかたを考え，説明する。","容器によって1Lますか1dLのどちらを選ぶか考える。\nかさの単位換算，大小比較をする。\nかさをLやｄLを使って表す。\nかさについて，加法と減法の簡単な計算の練習をする。"],"short":["具体的な操作活動を通して，かさの比べ方を考え，単位の必要性に気づく。","かさの単位（L）と，その書き方を知り，1Lますを用いて測定する。","1Lますで量りきれないはしたのかさを量る方法を考える。\nかさの単位（L）より小さい単位（dL）とその書き方を知る。\n1L＝10dLの関係がわかる。","1L＝10dLの関係を知る。\nかさの単位換算を理解する。\nかさの大小比較をする。","dLより小さいかさの単位mLを知る。\nmLの単位を生活の中で探し，1L＝1000mL，1dL＝100mLの関係を理解する。","水のかさも加法や減法の計算ができることを理解する。\nかさについて，加法や減法の計算のしかたがわかる。","既習事項の確かめをする。\n既習事項の理解を深める。"]},{"name":"三角形と 四角形","month":9,"total":10,"aim":"・ものの形の観察や構成・分類などの活動を通して，三角形や四角形を弁別したり，作図したりすることができる。\n・直角の概念や，三角形・四角形の定義や性質を理解することができる。\n・図形についての豊かな感覚をもつことができる。\n・ものの形についての観察や構成などの活動を通して，三角形や四角形について分類し，分類した観点や分類した図形ごとの特徴を見いだす力を養う。","title":"","lessons":["動物を囲むために，点を直線で結んで，平面図形を構成することを知る。\n囲み方の約束を決め，囲み方を考える。\nゴリラとライオン，キリンを囲んでいる直線の数を調べ，三角形の定義について知る。\nゾウとシマウマ，カバを囲んでいる直線の数を調べ，四角形の定義について知る。","｢直線であること｣，｢囲まれていること｣を意識し，三角形や四角形かどうか，図について検討し，話し合う。\n三角形，四角形，閉じてない形，曲線をもつ形の中から，三角形，四角形を見つける。\n三角形や四角形でないものについて，その理由を考え，説明する。\n用語｢へん｣，｢ちょう点｣を知る。\n格子点を利用して，いろいろな三角形，四角形をかく。\n三角形や四角形の辺や頂点の数を調べる。\n図の中から三角形や四角形を見つける。","四角形に1本の直線を引いて，2つの形を作る。\n三角形に1本の直線を引いて，2つの形を作る。\nどのような引き方をしたのか話し合う。","紙を4つに折ってできた角の形を調べ，用語｢直角｣を知る。\n三角定規の1つの角は，直角になっていることを知る。\n不定形の紙で作った直角や三角定規を使って，身近な直角を探す。\n身の回りから直角になっているかどを探す。","格子点を使って直角をかく。\n三角定規を使って直角をかく。\n直角を確かめるには，三角定規を使うと便利であることを話し合う。","紙を折って，直角を作るとどのような形になるのか調べる。\n四角形の角を調べ，4つの角が直角な四角形を見つけ，長方形を理解する。\nものさしを使ったり，長方形の紙を折ったりして，向かい合う辺の長さを比べる。\n長方形の定義をもとに，いろいろな四角形の中から，定義にあてはまる形を見つける。\n身の回りから長方形を探す。","長方形の紙を折って切り，正方形を作る。\n作った正方形の角の大きさや辺の長さを調べる。\n正方形の定義を知る。\n身の回りから正方形を探したり，長方形から正方形を作ったりする。","長方形や正方形の紙を対角線で切ってできる三角形を調べ，直角のある三角形が直角三角形であることを知る。\nいろいろな三角形から直角三角形を見つける。","格子点を直線で結び，長方形や正方形，直角三角形を作る。\n作った図形に色を塗り，模様を作る。\nできたいろいろな模様を観察し合い，基本単位の繰り返しの規則性や，その美しさについて考察し，話し合う。","三角形，四角形の構成要素を確認したり，長方形，正方形，直角三角形を弁別したりする。\n直角三角形の作図や長方形から，直角三角形，正方形の作図をする。\n図の中から正方形，直角三角形がいくつあるか見つける。"],"short":["三角形や四角形に関心をもって，直線を使って動物を囲む。\n3本の直線で囲まれた形を三角形ということを知る。\n4本の直線で囲まれた形を四角形ということを知る。","3本の直線で囲まれた形，4本の直線で囲まれた形に着目して，三角形と四角形を弁別する。\n頂点を決めて，三角形や四角形を作図することができる。\n三角形，四角形の構成要素に頂点と辺があることを知る。","四角形，三角形を分割し，三角形や四角形を作る。\n１つの四角形から2つの三角形・三角形と四角形・2つの四角形が作れるときのきまりに気づく。","不定形の紙を折る操作を通して，直角の概念を理解する。\n不定形の紙で作った直角や三角定規をもとに，身の回りの直角を探し，直角の理解を深める。","格子点を使って直角をかいたり，三角定規を使って直角をかいたりすることにより，直角への理解を深める。","紙を折ってできた長方形の直角の数に着目し，長方形の定義を知り，その意味を理解する。\n直角に注目して，いくつかの四角形の中から長方形を弁別する。\n長方形の辺の長さを調べ，その性質を理解する。","長方形から正方形を作り，角の大きさや辺の長さを調べる。\n正方形の定義を知り，その意味を理解する。\n方眼を利用して，長方形や正方形を作図する。","長方形や正方形から直角三角形を作る。\n直角三角形の定義を知る。\n三角形のかどに着目して，直角三角形を弁別する。","格子点を利用して，長方形や正方形，直角三角形をもとにして敷き詰め模様を作る。","既習事項の確かめをする。\n既習事項の理解を深める。"]},{"name":"かけ算（１）","month":10,"total":16,"aim":"・｢1つ分の大きさ｣や｢いくつ分｣に着目し，乗法の式に表すことができる。\n・乗法の意味を理解するとともに，乗法の答えは，同数累加と同じ答えになることを理解することができる。\n・乗法九九を構成するとともに，2の段から5の段までの九九を唱えることができる。\n・乗法が用いられる場面を式に表したり，式を読み取ったりすることができる。\n・乗法の用いられる場面を，具体物や図などを用いて表現し，もとになる大きさやそのいくつ分を考えて式に表す力を養う。\n・乗法のきまりに着目して，乗法九九の構成を考えたり，乗法が用いられる場面を式に表したり，乗法の式を具体的な場面に結びつけて捉えたりする力を養う。","title":"","lessons":["遊園地でいろいろな乗り物に乗っている場面を見て，それぞれの乗り物に乗っている全体の人数を求める。\n乗り物によって，乗る人数や乗り方がどのように違っているのかを考える。\nコーヒーカップに乗っている全部の人数の表し方について確認する。\nジェットコースターやゴーカート，飛行機に乗っている人数を求める。\n｢かけ算｣の用語を知り，「×」や乗法の意味について知る。","チョコレート全部の数を求めるのに，何がわかればよいか考える。\n｢1箱8個ずつ，3箱分｣というまとまりの見方で，全体の数を求める。","1箱8個ずつ6箱分の缶詰をブロックで表し，式に表して総数を求める。\n乗法の答えは，同数累加の答えと同じであることを理解する。\n場面をブロックで表し，式に表して総数を求める。","12個のゼリーの数を乗法の式に表す。\n12の表し方に3×4や4×3などの式があることを知る。\n身の回りから，乗法の式で表せる場面を探し，カードに表現する。","テープの1本分，2本分，3本分の長さを式で表し，答えを求める。\n｢倍｣の用語と意味を知る。","1皿に5個ずつのっているクッキーの，何皿分かの個数を乗法の式で表し，全体の個数を求める。\n｢九九」の意味を知る。","5の段の九九の唱え方を知る。\n5の段の九九のカードを作り，覚える。\n5の段の九九を用いて問題を解決する。","ケーキが2個ずつのっている皿の，何皿分かの個数を乗法の式で表し，全体の個数を求める。","2の段の九九の唱え方を知る。\n2の段の九九のカードを作り，覚える。\n2の段の九九を用いて問題を解決する。","三輪車のタイヤの数を求める式を乗法の式で表し，全体の個数を求める。\n三輪車が1台増えると，タイヤの数は3個増えることを知る。\n3×4で，3が「かけられる数」，4が「かける数」であることを知る。","3の段の九九の唱え方を知る。\n3の段の九九のカードを作り，覚える。\n3の段の九九を用いて問題を解決する。","1台に4個ずつタイヤをつけた自動車の何台分かのタイヤの数を乗法の式で表し，全体の個数を求める。\n自動車が1台増えると，タイヤの数は4個増えることを知る。","4の段の九九の唱え方を知る。\n4の段の九九のカードを作り，覚える。\n4の段の九九を用いて問題を解決する。","これまでに学習した2の段から5の段までの九九の式を書く。\n2の段の答えと3の段の答えをたすと，5の段の答えになることに気づく。\nほかにもきまりがないか考える。","2，3，4，5の段の乗法の式と答えのカードで，答えとりや大きさ比べのゲームをする。","全部の数の求め方を考え，説明する。\nある数の○個分のことを，ある数の○倍ということを振り返る。\n乗法九九の計算練習をする。\n文章を読んで問題場面を理解し，乗法の式に表して解決する。"],"short":["乗り物に乗っている人数が同じときは，1台分の人数と乗り物の数で全体の数を表すことができることがわかり，そのよさに気づく。\n乗法の記号｢×｣，｢かけ算｣という用語・意味について理解する。","全体の数量を，｢1つ分の大きさ」と「いくつ分」とで捉える。\n乗法の式の表し方と，読み方を知る。","単位量のいくつ分ということを意識してブロックを並べ，総数を求める。\n乗法の式と同数累加の式は，同じ答えになることを知る。","総数が決まっている場合について，単位量のいくつ分ということを意識していくつかの乗法の式に表す。\n乗法の式で表せる場面を見つける。","連続量について，乗法の式で表す。\nある数の1個分，2個分，3個分は，ある数の1倍，2倍，3倍であることを知る。","1皿に5個ずつのっているクッキーの，何皿分かの個数を求める場面を通して，5の段の九九を構成する。\n5の段の九九の答えは，5ずつ多くなっていることに気づく。","5の段の九九の呼称を知り，唱える。\n5の段の九九を用いて問題を解決する。","ケーキが2個ずつのっている皿の，何皿分かの個数を求める場面を通して，2の段の九九を構成する。\n2の段の九九の答えは，2ずつ多くなっていることに気づく。","2の段の九九の呼称を知り，唱える。\n2の段の九九を用いて問題を解決する。","三輪車のタイヤの数を求める場面を通して，3の段の九九を構成する。\n3の段の九九の答えは，3ずつ多くなっていることに気づく。","3の段の九九の呼称を知り，唱える。\n3の段の九九を用いて問題を解決する。","1台に4個ずつタイヤを着けた自動車何台分かのタイヤの数を求める場面を通して，4の段の九九を構成する。\n4の段の九九の答えは，4ずつ多くなっていることがわかる。","4の段の九九の呼称を知り，唱える。\n4の段の九九を用いて問題を解決する。","2の段から5の段までの九九の式を見て，乗法のきまりを見つける。","九九の式と答えを別々に書いたカードを作り，答えとりや大きさ比べのゲームをしながら，2，3，4，5の段の九九の理解を深める。","既習事項の確かめをする。\n既習事項の理解を深める。"]},{"name":"かけ算（２）","month":11,"total":11,"aim":"・乗法九九を構成するとともに，6の段から9の段，1の段の九九を唱えることができる。\n・乗法が用いられる場面を式に表したり，式を読み取ったりすることができる。\n・乗法のきまりに着目して，乗法九九の構成を考えたり，乗法が用いられる場面を式に表したり，乗法の式を具体的な場面に結びつけて捉えたりする力を養う。","title":"","lessons":["絵をもとに1箱に6個ずつ入っている何箱分かのチョコレートの個数を乗法の式で表し，全体の個数を求める。\n6の段の九九を作る。\n乗数が1増えると，答えは被乗数分だけ増えることに気づく。\n2の段と4の段に分けて6の段の答えを見つける。","6の段の九九の唱え方を知る。\nカードを作り，練習して覚える。\n絵を見て式を考える。","1箱に7個ずつ入っている何箱分かのチョコレートの個数を乗法の式で表し，全体の個数を求める。\n7の段の九九を作る。\n7の段でも乗数が1増えると，答えは被乗数分だけ増えることに気づく。\n5×3の答えと2×3の答えを合わせると，7×3の答えになることに気づく。","7の段の九九の唱え方を知る。\nカードを作り，練習して覚える。\n7の段の九九を使って，問題を解決する。","1箱に8個ずつ入っている何箱分かのチョコレートの個数を乗法の式で表し，全体の個数を求める。\n8の段の九九を作る。\n乗数が1増えると，答えは被乗数分だけ増えることがわかる。\n被乗数を分けて，8の段の答えを見つける。","8の段の九九の唱え方を知る。\nカードを作り，練習して覚える。\n8の段の九九を使って，問題を解決する。\n8×2の答えに8×3の答えをたすと，8×5の答えになることに気づく。","1箱に9個ずつ入っている何箱分かのチョコレートの個数を乗法の式で表し，全体の個数を求める。\n9の段の九九を作る。\n乗数が1増えると，答えは被乗数分だけ増えることがわかる。\n被乗数を分けて，9の段の答えを見つける。","9の段の九九の唱え方を知る。\nカードを作り，練習して覚える。\n絵を見て，問題を作る。","ケーキを1人に1個ずつ4人分用意するときの，ケーキの個数を乗法の式で表し，全体の個数を求める。\n1の段の九九を構成する。\n1の段の九九の唱え方を知る。\nカードを作り，練習して覚える。","問題の絵を見ながら場面を理解する。\n問題の仕組みを調べて，わかっていることやわからないことなどをはっきりさせる。\n図にかきながら演算を決めて，文章題を解く。","乗法九九の計算の練習をする。\n文章を読んで問題場面を理解し，乗法の式に表して解決する。\n式が表す場面を選ぶ。\n乗法九九の計算をし，2つの式の答えを大小比較する。\nアレイ図の◯の数を乗法九九を用いて工夫して求める。"],"short":["1箱に6個ずつ入っているチョコレートの，何箱分かのチョコレートの個数を求める場面を通して，6の段の九九を構成する。\n乗数が1増えると，積は被乗数分だけ増えることを理解する。","6の段の九九の呼称を知り，唱える。\n6の段の九九を用いて，問題を解決する。","1箱に7個ずつ入っているチョコレートの，何箱分かのチョコレートの個数を求める場面を通して，7の段の九九を構成する。\n7の段でも，乗数が1増えると，積は被乗数分だけ増えることを理解する。","7の段の九九の呼称を知り，唱える。\n7の段の九九を用いて，問題を解決する。\n乗法の交換法則が成り立つことに気づく。","1箱に8個ずつ入っているチョコレートの，何箱分かのチョコレートの個数を求める場面を通して，8の段の九九を構成する。\n8の段でも，乗数が1増えると，積は被乗数分だけ増えることを理解する。\n8の段の九九の構成を通して，答えの増え方に気づく。","8の段の九九の呼称を知り，唱える。\n8の段の九九を用いて，問題を解決する。","1箱に9個ずつ入っているチョコレートの，何箱分かのチョコレートの個数を求める場面を通して，9の段の九九を構成する。\n9の段でも，乗数が1増えると，積は被乗数分だけ増えることを理解する。\n9の段の九九の構成を通して，答えの増え方に気づく。","9の段の九九の呼称を知り，唱える。\n9の段の九九を用いて，問題を解決する。","3の段，2の段の九九の答えからケーキの数を類推して，1の段の九九を構成する。\n1の段の九九の呼称を知り，唱える。\n1の段の九九を用いて，問題を解決する。","問題文から場面を読み取って，加法や減法・乗法の演算決定をし，乗法の理解を深める。\n具体物の操作をもとに，解き方を絵や図，式や数，言葉を使ってわかりやすく説明する。","既習事項の確かめをする。\n既習事項の理解を深める。"]},{"name":"かけ算（３）","month":11,"total":6,"aim":"・乗法のきまりを用いて，乗法九九を構成することができる。\n・被乗数，乗数，積の関係や交換法則を理解することができる。\n・九九表を観察して，乗法についての性質を見いだしたり，簡単な2位数と1位数の計算について，乗法のきまりをもとに考えたりする力を養う。","title":"","lessons":["乗法九九の答えを表に書く。\n九九表から，いろいろなきまりや特徴がないか考え，話し合う。\n「なるほど算数」を読んで，九九表に1円玉を積んだときの様子を知る。","被乗数が5（5の段）の答えと，乗数が5の答えを比べる。\n答えが同じになる理由を考え，話し合う。\n乗数が1増えると，積は被乗数分だけ増えることを式で表現する。\n交換法則を用いて問題を解く。","3×10，3×11，3×12の答えを求める方法を考える。\n既習事項を活用して，3×12のブロックの数を求める。\n分配法則や乗法のきまりを使って，答えを求める。\n12×3の計算のしかたの考え方について説明をする。\n13×3の求め方を考える。","チョコレートの数を求める式を考える。\n乗法のきまりを使って，工夫して答えを求める。","それぞれのテープの4倍の長さに色を塗り，長さを求める。\n4倍の長さのテープを見つける。\nテープの長さの求め方を考え，求める。","九九表のきまりを使って，九九表の一部がどこに当てはまるかを考え，その理由を説明する。\n乗法の交換法則やきまりを使って問題を解決する。\n文章を読んで問題場面を理解し，解決する。"],"short":["各段の九九を1枚の表にするために工夫することを通して，九九表の仕組みを理解し，九九表を完成する。\n九九表をもとに，被乗数，乗数，積の関係を確かめたり，いろいろなきまりや特徴を見つけ出したりする。","九九表や具体物の操作をもとに，乗数が1増えると，積は被乗数分だけ増えることや，乗法の交換法則を理解する。","乗数が九九の範囲を超えた乗法について，乗法のきまりや具体的な操作をもとに考える。","チョコレートの総数の数え方について，既習の乗法九九を活用して考える。","１本の長さが異なると，同じ4倍をしても長さが異なることについて考える。","既習事項の確かめをする。\n既習事項の理解を深める。"]},{"name":"分数","month":12,"total":5,"aim":"・1/2や1/3などの簡単な分数について知り，等分してできる部分の大きさを，分数を用いて表すことができる。\n・いろいろな分数の表し方とその意味を理解することができる。\n・具体物を等分することによって，様々な大きさの分数を考える力を養う。","title":"","lessons":["折り紙を同じ大きさに2つに折る。\n半分の大きさを数で表すにはどうしたらよいか考え，もとの大きさの「二分の一」について知る。\nもとの大きさの1/2の大きさに色を塗る。\nもとの大きさの1/2の大きさになっているものを見つける。","折り紙を2回折って，同じ大きさになるように分ける。\n同じ大きさにいくつかに分けた1つ分の大きさの表し方を考え，1/4の意味と書き方を知る。\n用語｢分数｣と，その書き表し方を知る。\n同じ大きさに8つに分けた1つ分の大きさの表し方を考え，1/8の意味と書き方を知る。\n図に色を塗り，もとの大きさの1/4について理解を深める。\n図の中の色が塗られた部分が，もとの大きさの何分の一になっているかを考え，説明する。","もとの折り紙と，もとの大きさの1/4の折り紙を比べて，気づいたことを話し合う。\n折り紙の大きさと，その折り紙の1/4の大きさの関係から，1/4と4倍の意味や関係を捉える。","同じ大きさに切ったケーキ1つ分の大きさとそのケーキにのっているいちごの数を求める。\nゆうさんとはるとさんのケーキの大きさを比べ，話し合う。\n同じ大きさに切ったケーキともとのケーキの関係を考える。","1/2の大きさになっている図を見つける。\n色のついたところの大きさはもとの大きさの何分の一か考える。\n24個のボールが入った箱について，1/3の大きさになるように線を引いて分け，そのときのボールの数について考える。"],"short":["分数の意味と表し方を理解する。\n同じ大きさに2つに分けた1つ分の大きさを，もとの大きさの「二分の一」といい，1/2と書くことを理解する。","同じ大きさに4つに分けた1つ分の大きさを，もとの大きさの四分の一といい，1/4と書くことを理解する。\n1/2，1/4のような数を分数ということを理解する。","数量の関係に着目し，1/4と4倍の意味や関係について捉える。","もとの大きさが違うと，同じ分数で表されていても大きさが変わることに気づく。","既習事項の確かめをする。"]},{"name":"算数をつかって（12月）","month":12,"total":1,"aim":"","title":"","lessons":["日常生活の中で使用している水の量について考える。\n節水について知り，自分の生活を振り返り，自分ができることについて考える。"],"short":["これまでの単元の学習をもとに，節水について考える。\nかさの学習を活用して，日常生活がよりよくなるためにできることを考え，改善につなげる。"]},{"name":"時こくと 時間（２）","month":1,"total":2,"aim":"・時刻と時間の違いや，1時間＝60分，1日＝24時間の関係を理解し，時間や時刻を，時計や帯時計で求めることができる。\n・時計や帯時計の目盛りをもとに，長針や短針の位置関係に着目して時刻や時間を調べる力を養う。","title":"","lessons":["時計の文字盤を見ながら，ある時刻からの時間が経ったときの時刻や，時間が経つ前の時刻を知る方法を考える。\n既習をもとに，時計を数直線に表し，時刻や時間を求める。\nジャンケンゲームをして，時間経過，時間をさかのぼることを捉え，時刻を考える。","時計の文字盤や数の線をもとに，時刻や時間を求める。\n文章から場面を理解し，時刻や経過した時間を求める。"],"short":["ある時刻から時間が経過したときの時刻や，経過する前の時刻を求める。\n時刻と時間を生活の場面で正しく使う。","既習事項の確かめをする。\n既習事項の理解を深める。"]},{"name":"１００００までの 数","month":1,"total":6,"aim":"・4位数までの数を書いたり読んだりすることができる。\n・4位数までの数の表し方，大小，順序，相対的な大きさなどを理解し，数についての豊かな感覚をもつことができる。\n・十進位取り記数法の仕組みに気づき，数の相対的な大きさを捉える力を養う。","title":"","lessons":["ブロックで表された数を数えることを通して，二千という数を理解する。\nブロックで表された数を数えることを通して，4位数の読み方や書き方，位取りの仕組みを理解する。","紙の数を位取り表に表し，空位のある数について理解する。\n空位のある4位数を書く。\n4位数の読み方，書き方，数構成について考え，4位数を読んだり書いたりする。","2400を，10や100を単位として捉える。\n4位数を10，100，1000のまとまりとして捉える。","数直線上の数を読む。\n数直線上に数を表す。\n1000が10個集まると10000になることを知る。\n1000を1目盛りにした数直線作りをする。","4位数の大小を比較する。\n4位数の順序，系列を理解する。\n数の小さい順に，線で結ぶ。\n数の大小比較をし，その関係を不等号を使って表す。\n「なるほど算数」を読んで，身の回りで使わせている数字の意味について知る。","4位数を読んだり書いたりする。\n4位数の数構成の問題を解く。\n10000までの数の相対的な大きさを捉える問題を解く。"],"short":["ペットボトルのふたの数の数え方を考える。\n二千という数を理解する。\n4位数の読み方と書き方，位取りの仕組みを理解する。","空位のある4位数の読み方と書き方，位取りの仕組みを理解する。\n4位数の数構成を理解する。","数の相対的な大きさについて理解する。","数直線上の数を読んだり，数直線上に数を表したりすることができる。\n1000が10個集まると10000になることを知る。","4位数の大小を比較する。\n4位数の順序，系列を理解する。","既習事項の確かめをする。\n既習事項の理解を深める。"]},{"name":"ふりかえろう つなげよう（1月）","month":1,"total":1,"aim":"","title":"","lessons":["100マスの工作用紙に模様をかき，並べる。"],"short":["工作用紙を使った活動を通して，十進位取り記数法のよさを感得する。"]},{"name":"長さ（２）","month":1,"total":4,"aim":"・ものさしを用いて，mを単位として測ったり，簡単な長さの加法，減法の計算をしたりすることができる。\n・より長いものの長さを表す単位mを知るとともに，長さについての豊かな感覚をもつことができる。\n・普遍単位の必要性に気づき，長さの表し方を考え表現したり，100cmより長いものの長さの表し方や，長さの加減のしかたを考えたりする力を養う。","title":"","lessons":["電子黒板の横の長さをテープに写し取り，30cmものさしで測る。\n1mや1m＝100cmを知る。\n1mものさしをもとにして，178cm＝1m78cmであることを確かめる。\n1mものさしを使って測定し，複名数で表現する。\n複名数で表現された測定値を単名数で表現し直し，比べる。","1mの長さになるように見当を付けて紙テープを切り，ものさしで確かめる。\n身の回りのものの長さを予想し，実際に測って確かめる。","mとcmの複名数で表された長さの加減の方法を考える。\n長さの加減の計算練習をする。","長い長さの表し方を考える。\n長さの大小比較をする。\n複名数で示された長さの計算をする。\n適切な長さの単位を選択する。"],"short":["長さの単位メートル（m）を知る。\n1m＝100cmの関係を理解する。\n1mものさしを使って測定した長さを，複名数や単名数で表す。","1mのテープを作ったり，身の回りのものの長さを予想したりするなど，長さの量感を豊かにする。","1m＝100cmを用いて，mとcmの複名数で表された長さの加減をする。\nm単位の加減も同様にできることがわかる。","既習事項の確かめをする。\n既習事項の理解を深める。"]},{"name":"ふりかえろう つなげよう（2月）","month":2,"total":1,"aim":"","title":"","lessons":["身の回りにあるものの長さを調べ，どのような単位が使われているか，調べる。\n調べた長さについて，表記されている単位をほかの単位で表現できるか考える。"],"short":["身の回りにあるものの長さを調べて，mm，cm，mの関係を整理してまとめる。"]},{"name":"たし算と ひき算（２）","month":2,"total":3,"aim":"・テープ図で数量の関係を捉え，立式し，計算することができる。\n・テープ図を用いると数量の関係がよくわかることや加法と減法の相互関係を理解することができる。\n・数量の関係を図や式などを用いて表現し，数量の関係を考える力を養う。","title":"","lessons":["加法（減法）の表現になっている場面をテープ図に表し，わかっている量と求める量をはっきりさせる。\n加数に□を使った加法（減法）の式をつくる。\n図に数を書き入れながら，減法（加法）の計算で答えを求める。","減法の表現になっている場面をテープ図に表し，わかっている量と求める量をはっきりさせる。\n減数に□を使った減法の式をつくる。\n図に数を書き入れながら，減法の計算で答えを求める。","テープ図から問題をつくる。"],"short":["問題文の表現は加法（減法）の形であるが，計算は減法（加法）を用いて解くことを理解する。\nテープ図を読んだり式を比較したりすることを通して，加法と減法は逆の関係になっていることを説明する。","減法適用の場面で，未知の減数を求めるのに，減法を用いて解くことがわかる。","テープ図から，適切な問題作りをすることで，加法と減法についての理解を深める。"]},{"name":"しりょうの せいり","month":2,"total":1,"aim":"・身の回りにある数量を分類整理し，簡単な表やグラフを用いて表したり読み取ったりすることができる。\n・データを整理する観点に着目し，身の回りの事象について表やグラフを用いて考える力を養う。","title":"","lessons":["2年2組と1年2組のデータに着目し，2クラスまとめて表に表すことができる。\n表をもとにグラフに表すことができる。〔発展〕「なるほど算数」を読んで，2年2組と1年2組のデータに着目し，2クラスを分けて1つのグラフに表したことからわかることを考える。"],"short":["身の回りの事象について，データに着目し，目的に合わせて表やグラフに表現したり考察したりする。"]},{"name":"はこの 形","month":2,"total":5,"aim":"・箱の形の面を写し取り，開いた形に並べたり，構成・分解したりしながら，もとの箱の形に作り上げることができる。\n・箱の形，さいころの形の特徴や性質を理解することができる。\n・箱の形について，構成要素をもとに分類し，分類した観点や分類した形の特徴を見いだす力を養う。","title":"","lessons":["箱を観察し，きれいな箱を作るために必要な部品を考える。\n｢面｣の用語を知る。\n箱のすべての面を厚紙に写し取って，切り取る。\n切り取った面の形や数を調べる。","切り取った6つの面を，切り開いた形に並べる。\n並べ方を変え，箱の形になる開いた形をいろいろ考える。\n箱の形を再構成し，面と面の繋がりのしくみを考える。\n箱の面の繋がりに気を付けて並べ，好きな絵をかく。\n開いた図を組み立てる。\n組み立てた箱を見て，気づいたことを話し合う。","p.141を切り取り，実際に箱が組み立てられるか確かめる。\n面の数と形に着目して，組み立てると箱の形ができる場合を考える。","実際に，ひごと粘土で箱の形を作る。\n辺の数と特徴を調べ，まとめる。\n頂点の数と特徴を調べ，まとめる。\n｢へん｣，｢ちょう点｣の用語を知る。\n構成要素の数を調べる。\nさいころの形をした箱について，面の数，辺の数や頂点の数を調べる。","箱の形の構成要素を確認する。\n未完成の展開図に面をかきたして，箱の形が作れる展開図にする。"],"short":["箱の形の面を写し取る活動を通して，箱を構成する面の形や面の数を理解する。","箱の形を構成する6つの面の繋がり方がわかる。\n開いた形に並べた面に好きな絵をかき，きれいな箱の形を作る。","いろいろな面を組み合わせる活動を通して，箱の形を構成する面の特徴や並べ方を考える。","ひごと粘土玉で箱の形を作り，頂点と辺の数や特徴を調べる。\n箱の形の構成要素（面，辺，頂点）に注目し，その特徴を理解する。","既習事項の確かめをする。\n既習事項の理解を深める。"]},{"name":"２年の まとめ","month":3,"total":3,"aim":"・既習の用語や定義，性質を理解することができる。\n・既習の計算や作図が適切にできる。\n・既習の見方・考え方を確かめたり，その関係を考えたりする力を養う。","title":"","lessons":["4枚の数字のカードを並べて，いろいろな数を作る。\n加減の計算をする。\n約束にしたがって加減の計算をする。","答えの数字が全部違う4つの九九を考える。\n乗法の問題を解く。\n類似問題を作る。\n条件や場面を変えて，問題を作る。","格子状の点を繋いで，三角形と四角形をかく。\n長さをものさしで測り，cmとmmの単位関係をまとめる。\nLとdLの単位関係をまとめる。"],"short":["4位数までの数についてや，2桁の加減について理解しているか確認する。","乗法について理解しているか確認する。","三角形や四角形，長さ，かさについて理解しているか確認する。"]},{"name":"プログラミングのプ","month":3,"total":1,"aim":"","title":"","lessons":["一筆書きのルールについて理解する。\nスタートから目的のところまで進むために，どのようにかいたらよいかを考える。\n友だちと考えを交流したりして，かいた方法について振り返る。"],"short":["課題を解決するための方法を考えたり，実際に動かしたりして，論理的思考力を高める。"]},{"name":"算数をつかって（3月）","month":3,"total":1,"aim":"","title":"","lessons":["日本で昔から使われている模様には，どんな形が繰り返し使われているかを見つけ，発表する。\n同じ形が繰り返し使われている模様を身の回りから見つけ発表する。\n自分なりに同じ形を繰り返して作った模様を作り，発表する。\n今の自分を振り返りながら学習のまとめをする。"],"short":["これまでの単元の学習をもとに，日本で昔から使われている模様について考える。\n三角形や四角形の学習を活用して，日常生活がよりよくなるためにできることを考え，改善につなげる。"]}]},"sansu-3":{"label":"学校図書　3年　算数（年間指導計画）","grade":3,"subject":"算数","units":[{"name":"かけ算","month":4,"total":7,"aim":"・乗法に関して成り立つ性質について理解することができる。\n・0の乗法や10の乗法の計算のしかたを理解し，計算することができる。\n・乗法に関して成り立つ性質を見いだし，その性質を活用して，0の乗法や10の乗法の計算のしかたを考える力を養う。","title":"","lessons":["九九表を完成し，数の並び方から気づいたことやおもしろいと思ったことを発表する。\n7×6の答えの見つけ方を九九表や図を使って考え，説明する。\n7×6と6×7の答えが同じになる理由を考え，図に表し説明する。\n7の段を観察し，積の増減のしかたと乗数の関係を見いだし，説明する。\n等号の意味について理解する。","前時の発表で取り上げられなかった内容について，検討する。\n7×6の答えは3×6と4×6の和と同じになる理由を考え，図に表し説明する。\n被乗数や乗数の分け方をいろいろ変えても答えは変わらないことに気づく。","これまでに見つけたきまりを使って，8×7の答えの求め方を説明する。\nこれまでに見つけたきまりについて整理し，確認する。\n乗法の交換法則についてまとめる。\n乗数が1増えたり減ったりすると，積が被乗数分増えたり減ったりするきまりについてまとめる。\n乗法の分配法則についてまとめる。","それぞれの解き方のかける順序の違いを明らかにし，どの方法でも答えが同じになることに気づき，説明する。\n乗法の結合法則についてまとめる。\n12×3を結合法則で考えて，説明する。","ゲームの得点を乗法九九を用いて計算する。\n□×0や0×□，0×0が0になる理由を考え，乗法の仕組みを使って説明する。\n0の乗法とその答えについてまとめる。\n乗法九九の表に，0の段を加える。","シールの枚数を求める式を考える。\n5×10や10×5の答えの求め方を考え，分配法則や交換法則などのきまりを活用して説明する。\n乗法九九の表に10の段を加える。","乗法のきまりについて確認する。\n10や0を含む乗法の問題を作る。\n乗法のきまりを活用して，九九の範囲を超える計算のしかたを考える。"],"short":["九九表の数の並び方に着目し，積の増減のしかたと乗数の関係や交換法則を発見したり，成り立つ理由を説明したりすることができる。","九九表の数の並び方に着目し，分配法則を発見したり，成り立つ理由を説明したりすることができる。","これまでに見つけたきまりが成り立つことをほかの数で確かめる。","3つの数をかける場面がわかり，3つの数をかけるときは，かける順序を入れ替えても答えが同じになることを説明できる。","□×0や0×□の答えが0になる理由を，いろいろな方法で説明できる。","乗数や被乗数が10の乗法の答えを，乗法のきまりを用いたり，10がいくつ分と考えたりして求めることができる。","既習事項の確かめをする。\n既習事項の理解を深める。"]},{"name":"時こくと時間","month":4,"total":6,"aim":"・日常生活に必要な時刻や時間を求めることができる。\n・ストップウォッチを用いて時間を測定したり，時間を求めたりできる。\n・時間の単位｢秒｣と，分と秒の関係，時間の求め方を理解することができる。\n・具体物や図，式を用いて，時刻や時間の求め方を考え，日常生活に生かす力を養う。\n・分と秒の関係が60進法に基づいていることをもとに，時間の求め方を考える力を養う。","title":"","lessons":["学校を出発した時刻と歩いた時間から，水族館に到着した時刻を求める。\n水族館を出発した時刻と公園に到着した時刻から，かかった時間を求める。","学校に到着した時刻と歩いた時間から，公園を出発した時刻を求める。\n時刻や時間の求め方についてまとめる。\n水族館にいた時間と公園で遊んでいた時間の合計時間を求める。","11時30分−8時40分の計算のしかたを筆算で考える。\n8時30分から2時間50分後の時刻を筆算で求める。","目を閉じて，どのくらい立っていられるか調べる方法を考える。\n短い時間の単位を決め，そのいくつ分で時間を測定する。\nストップウォッチを用いて，目を閉じて立っていられる時間を測定する。\nストップウォッチを用いて，ぴったり〇秒を計る取り組みを行う。","秒を分と秒で表したり，分を秒に直したりして時間の長さの大小を比べる。\n分と秒の混ざっている時間の合計を求める。","時刻や時間を，模型や数直線を用いて求める。\n秒を分と秒で表したり，分を秒に直したりして時間の長さの大小を比べる。"],"short":["出発時刻とかかった時間から到着時刻を求めることができる。\n出発時刻と到着時刻からかかった時間を求めることができる。","到着時刻とかかった時間から，出発時刻を求めることができる。\n合わせた時間を求めることができる。","繰り下がりや繰り上がりのある時間の計算を筆算ですることができる。","分より短い時間を計る方法について考えることができる。\n分より短い時間の単位｢秒｣について理解することができる。\nストップウォッチで短い時間を正確に計ることができる。","分と秒の単位換算をすることができる。\n分と秒を用いて，短い時間を測定することができる。","既習事項の確かめをする。"]},{"name":"わり算","month":4,"total":10,"aim":"・除法が用いられる場面を絵・図・式を使って表し，除法の意味を理解し，乗法九九を用いて答えを求めることができる。\n・除法が用いられる場面を式に表したり，式を読み取ったりすることができる。\n・具体物や図，既習の乗法を用いて，除法の答えを見つける方法を考えたり，除法が用いられる場面を式に表したり，式を具体的な場面に結びつけて捉えたりする力を養う。","title":"","lessons":["分ける場面には，2種類の場面があることに気づく。\n｢12個のクッキーを4人で分ける」場面について話し合う。\n｢12個のクッキーを4人で等分するとき」の1人分の個数を操作を通して考える。\n除法の式の表し方を知る。\nいろいろな除法の場面の式を，ブロックを分けるなどの操作を通して考える。","15÷3の簡単な答えの求め方を考える。\n除法の答えと乗法の被乗数との関係を考える。\n乗法九九で除法の答えを見つける。\n被除数が連続量の場合についても，分離量のときと同様に考えられることを知る。","絵を見ながら除法の場面を思い浮かべ，問題を作る。\n一つの除法の式からいろいろな問題を作り，発表し合う。\n自由に除法の問題を作り，友だち同士で問題を解き合う。","問題文を読み，これまでに学習した分け方との違いについて話し合う。\n実際に操作して，何人に分けられるかを求め，発表し合う。\nこの操作も除法の式に表されることを知る。\nいろいろな除法の場面の式を，ブロックを分けるなどの操作を通して考える。","何人に分けられるかを計算で求める方法を考える。\nブロックの操作を乗法の式と結びつけながら，3の段の九九で答えが見つけられる理由を説明する。\nかさについての包含除の問題を考え，式と答えを求める。","2つの問題を比べて，違いを考える。\n写真を見て，10÷5の式になる2つの問題を作る。\n2つの問題の違いを考え，発表し合う。\n「なるほど算数」を読んで，2種類の除法についてまとめ，わり算の本作りをする。","クッキーの個数が12個，4個，0個のとき，それぞれ4人で等分する場合の式と答えを考える。\n考えた式や答えを発表し合う。\n答えが1になる場合と0になる場合の除法についてまとめる。\n6÷1の式になる除法の場面を知り，答えを求める。","80÷4の計算のしかたを考える。\n図から続きを考え，計算のしかたを説明する。","36÷3の計算のしかたを考える。\n九九が使えないときのわり算の答えの求め方をまとめる。","除法の計算練習をする。\n等分除の問題と包含除の問題を解く。\n1つの式でも，等分除と包含除の2種類の問題があることを確かめる。\n等分除と包含除の2種類の問題作りをする。"],"short":["「分ける」ことと「同じ数ずつ分ける」ことの意味の違いがわかり，操作を通して，等分したときの1人分の数を求めることができる。\n等分除が用いられる場面がわかり，除法の式の表し方を知る。","等分除の答えを乗法九九を用いて求めることができる。","等分除の問題を作ることができる。","包含除が用いられる場面がわかり，除法の式の表し方を知る。","包含除の答えを乗法九九を用いて求めることができる。","等分除と包含除の違いがわかる。\n1つの式から2種類の除法の問題を作ることができる。","除法で答えが1や0になる場合や，1でわる除法の意味がわかり，計算することができる。","（何十）÷（1位数）＝（何十）の計算のしかたを考え，説明できる。","簡単な場合の除数が1位数で商が2位数の除法の計算のしかたを考え，説明できる。","既習事項の確かめをする。\n既習事項の理解を深める。"]},{"name":"○倍の計算 倍について考えよう","month":5,"total":1,"aim":"・2量の関係を｢倍」を使って表したり，｢何倍」にあたる大きさを求めたりすることができる。\n・倍を使った2量の関係の表し方を理解することができる。\n・2量で，一方の量をもとにする量とし，それを単位としてほかの量の大きさが｢何倍」になるかという関係について，数で表すことを考える力を養う。","title":"","lessons":["倍を求める方法を考える。\n除法を使って倍を求める方法を知る。"],"short":["テープの長さの関係の考察を通して，倍の考え方を知る。\n何倍かを求めるときは，除法を使って計算することを知る。"]},{"name":"たし算とひき算","month":5,"total":13,"aim":"・3位数や4位数の加法及び減法の計算のしかたや，加法や減法の計算が，2位数などの基本的な計算をもとにできることなどを理解し，3位数や4位数の加法及び減法の計算が筆算でできる。\n・（2位数）±（2位数）の計算のしかたをもとに類推するなどして，3位数や4位数の加法及び減法の計算のしかたを考える力を養う。","title":"","lessons":["加法の用いられる場面を理解し，そこから式を立てる。\n2位数同士の加法の計算のしかたをもとにして，自力で計算方法を考える。\nブロック操作と筆算形式を対応させ，繰り上がりのない3位数の加法も，位ごとに計算することを理解する。","十の位に繰り上げる筆算のしかたを考え，発表し合う。\n百の位に繰り上げる筆算のしかたを考え，発表し合い，筆算のしかたについてまとめる。","十の位にも百の位にも繰り上げる筆算のしかたを考え，発表し合う。\nブロック操作と筆算形式を対応させながら，筆算のしかたについてまとめる。\n十の位に繰り上げて十の位が空位になる場合の筆算のしかたを考え，発表し合い，筆算のしかたについてまとめる。","千の位に繰り上げる筆算のしかたを考え，発表し合い，筆算のしかたについてまとめる。","場面から，減法を用いればよいことを理解し，式を立てる。\n(3位数)－(3位数)で繰り下がりのない場合の筆算のしかたを考え，発表し合う。\nブロック操作と筆算形式を対応させ，繰り下がりのない3位数の減法も，位ごとに計算することを理解する。","(3位数)－(3位数)で，十の位から一の位へ繰り下げる筆算のしかたを考え，発表し合う。\n百の位から十の位へ繰り下げる場合の筆算のしかたを考え，発表し合い，筆算のしかたについてまとめる。","(3位数)－(2，3位数)で，十の位から一の位へ，百の位から十の位へと2回繰り下げる筆算のしかたを考える。\nブロックなどを用いて，友だちにもよくわかるように計算方法を説明し合い，筆算のしかたについてまとめる。","(3位数)－(3位数)で，被減数の十の位が空位の場合で，百の位から一の位へ繰り下げる筆算のしかたを考える。\nブロックなどを用いて，友だちにもよくわかるように計算方法を説明し合い，筆算のしかたについてまとめる。","1000－(3位数)で，千の位から繰り下げる筆算のしかたを考える。","(4位数)±(4位数)の筆算のしかたを考える。\n10000－(4位数)の筆算のしかたを考える。","298＋120のできるだけ簡単な計算のしかたを考える。\n300＋120－2という計算の方法を知る。\n前問の計算方法をもとにして，500－198のできるだけ簡単な計算のしかたを考える。","875＋47＋53のできるだけ簡単な計算のしかたを考える。\n加法の計算のきまりについて知る。\n加法と減法について暗算のしかたを考える。","(3，4位数)±(3，4位数)の筆算をする。\n加法の計算のきまりについて振り返り，工夫して計算する。\n問題場面から，加法か減法かを判断し，立式し解決する。\n筆算の間違いを見つけ，正しく直す。"],"short":["加法の用いられる場面を理解し，立式する。\n(3位数)＋(3位数)で，繰り上がりのない筆算のしかたを考える。","(3位数)＋(3位数)で，十の位に繰り上げる筆算のしかたを考える。\n(3位数)＋(3位数)で，百の位に繰り上げる筆算のしかたを考える。","(3位数)＋(3位数)で，十の位にも百の位にも繰り上げる筆算のしかたを考える。\n(3位数)＋(3位数)で，繰り上がりが2回あり，十の位が空位になる筆算のしかたを考える。","(3位数)＋(3位数)で，千の位に繰り上げる筆算のしかたを考える。\n(3位数)＋(3位数)で，千の位に繰り上がりがあり，百の位が空位になる筆算のしかたを考える。","減法の用いられる場面を理解し，立式する。\n(3位数)－(3位数)で繰り下がりのない筆算のしかたを考える。","(3位数)－(3位数)で，繰り下がりが1回ある筆算のしかたを考える。","(3位数)－(2，3位数)で，繰り下がりが2回ある筆算のしかたを考える。","(3位数)－(3位数)で，被減数の十の位が空位の計算のしかたを考える。","千の位から繰り下げる計算のしかたを考える。","(4位数)±(4位数)，10000−(4位数)の筆算のしかたを，3位数の計算原理をもとに考える。","被加数，加数，和の関係について考える。\n被減数，減数，差の関係について考える。","加法の交換法則や結合法則を活用して，計算のしかたを工夫する。\n(2位数)±(1，2位数)などの簡単な暗算ができる。","既習事項の確かめをする。\n既習事項の理解を深める。"]},{"name":"ふりかえろう つなげよう","month":6,"total":1,"aim":"","title":"","lessons":["加法の筆算のしかたを振り返り，答えが1000になる場合の筆算について考える。\n減法の筆算のしかたを振り返り，1000からひく場合の筆算について考える。"],"short":["3位数の筆算のしかたを振り返るとともに，どんな桁数になっても筆算が使えることを理解する。"]},{"name":"表とグラフ","month":6,"total":7,"aim":"・目的に合った分類の観点を決めて資料を整理し，表に表したり，読んだりすることができる。\n・棒グラフの特徴を理解し，棒グラフに表したり，集団のもつ全体的な傾向を読み取ったりすることができる。\n・解決したい問題に応じて観点を決めて資料を分類整理し，表やグラフを用いて考察して，見いだしたことを表現する力を養う。","title":"","lessons":["学校の前の交通量調査について話し合う。\n自動車の種類についての傾向が，一目見てすぐにわかるような，資料の整理方法を考える。\n落ちや重なりのない資料の数え方や工夫について話し合う。\n｢正」の字を書きながら資料を整理する。\n表からわかったことを発表し合う。\n表の中の「その他」が何を表しているのかについて話し合う。","用語「棒グラフ」，｢横のじく」，「たてのじく」，「表題」，「たんい」という用語を知り，棒グラフの読み方を考える。\n数の大きさの順に表したり，「その他」は最後に書いたりするなど，棒グラフの表し方について知る。\n表とグラフのそれぞれのよさについて話し合う。","学校の前と駅の前の棒グラフを比べて，資料からわかることを考え，発表し合う。","順番通りに表された横の棒グラフを読む。\n最小目盛りが表している大きさを読む。","これまで見てきた棒グラフをもとにして棒グラフのかき方を考える。\np.82，83のグラフ用紙にたりないところをかき込んで，棒グラフを完成させる。\nサッカーの好きな人の数の表を，棒グラフに表し，かいたグラフの正当性について検討し合う。\n好きなスポーツ調べの表を，棒グラフに表す。\n数が多い場合の1目盛りの大きさについて検討する。","｢かし出した本の数」の4月～6月までの3つの表を，1つの表にまとめる方法を考える。\n考えた方法で，各自が1つの表にまとめる。\n1つの表にまとめるとどんなよさがあるのかについて話し合う。\n二次元表の読み取りの練習問題をする。","表と棒グラフのそれぞれのよさについて再確認し合う。\n棒グラフを完成させる。\n二次元表の空いているところを求める。"],"short":["学校の前の交通量に興味をもち，調べる目的をつかむ。\n目的に合った調査の方法や手順を考え，調査をする。\n集めた資料をもとにして，整理の観点を決め，それに応じた分類整理の方法を考える。\n集めた資料を，落ちや重なりがないように整理し，表に表す。","棒グラフの見方・用語を理解する。\n棒グラフは，数の多い順に表すと見やすくなることがわかる。\n棒グラフを読み，資料の特徴を指摘する。\n表と棒グラフ，それぞれのよさがわかる。","2つの棒グラフを比べて資料の特徴を考える。","横の棒グラフを読む。\n数の多い順ではなく，順番通りに表す棒グラフがあることがわかる。\n最小目盛りがいくつかを読み取る。","棒グラフのかき方がわかる。\n1目盛りの大きさを工夫して棒グラフをかく。","資料を比較するために，いくつかの一次元表を，二次元表にまとめる。","既習事項の確かめをする。"]},{"name":"長さ","month":7,"total":7,"aim":"・長さの単位kmを知り，ほかの長さの単位との関係を理解することができる。\n・目的に応じて巻尺やものさしなどを選び，身の回りのものの長さを測ったり，kmやmを単位として長さを表したりすることができる。\n・長さの単位のkmとmの関係がわかり，目的に応じて単位を選んだり，適切な計器を選んだりすることを考える力を養う。","title":"","lessons":["ゴム自動車の走った長さを1mものさしで正しく測る方法を考える。\nより正確に測るにはどんな器具があればよいかについて考える。\n用語｢きょり」の意味を知る。\n巻尺の使い方，目盛りの読み方を知る。\n巻尺を使ってゴム自動車の走った距離を測る。\n校庭で｢10m当てゲーム」をする。","いろいろなものの長さを測る計画を立てる。\n測る対象に応じて，測定器具を選ぶ。\n計画に応じて，実際に長さを測る。\n測った結果を発表し合う。\n測定の難しさや，工夫したことなどを話し合う。","入口からペンギンまでを直線で結ぶ。\n入口からペンギンまでの道順を地図上に赤線で書く。\n「道のり」と「距離」の違いを知る。\n新しい単位kmや，mとkmの関係を知る。","繰り上がりや繰り下がりのある長さの計算のしかたを考える。\nkmやmに分けて考え，あとでたす方法と，kmをmに直して計算し，最後にkmに換算する2つの方法を理解する。","グループごとに1kmを歩いて体験する計画を立てる。\n1kmを歩くと｢どこまで行けるのか｣，｢何歩くらいか」，｢何分で歩けるか」，｢どのくらい疲れるか」などを予想する。\n実際に学校から1km歩き，歩数や時間を測定する。","道のりとかかる時間を組み合わせて，観光するコースを調べる。\n回り方の違いによる，道のりとかかる時間の差を求める。","用語や単位について確認する。\n巻尺の目盛りの読み方を確認する。\nkmとmの関係を確認する。\n対象物に応じた適切な単位を選ぶ。\n長さの大小比較，計算をする。\n標識から長さを読み取り，位置関係を考える。"],"short":["長いものを測る測定器具として巻尺があることを知る。\n巻尺を使って，長さを正確に測ることができる。\n10mを見当を付けて歩いたり，10mを歩いてその歩数を調べたりしながら，10mの量感を豊かにする。","長さの見当をもとに，測定計器を選ぶとよいことがわかる。\n身近なものの長さを予想し，実測することを通して，量感を身に付ける。\n測る対象によって，測定計器を選んだり，測り方を工夫したりする。","「道のり」と「距離」の違いを理解する。\n1kmの意味がわかる。\nmとkmの関係を理解し，mで表された長さを，kmとmで表すことができる。","繰り上がりや繰り下がりのある長さの計算のしかたがわかる。\n長さの計算も単位を揃えれば，筆算で求めることができることがわかる。","1kmが実際にどれくらいあるのかを，体験を通して感じ取る。\n1kmは，「どこまで行けるのか」，「何分くらいかかるのか」がわかる。","道のりと時間を組み合わせて，効率的なコースを考える。","既習事項の確かめをする。\n既習事項の理解を深める。"]},{"name":"算数をつかって","month":7,"total":1,"aim":"","title":"","lessons":["表を見て，事故の起きやすい時間帯，場所，原因などについて気づいたことをまとめる。\nこれまでまとめたことから，交通事故にあわないようにするためにはどうすればよいかについて話し合う。"],"short":["これまでの単元の学習をもとに，交通安全について考える。\nこれまでの学習を活用して，日常生活がよりよくなるためにできることを考え，改善につなげる。"]},{"name":"円と球","month":9,"total":7,"aim":"・円や球の定義や性質，それぞれのもつ構成要素の関係を理解することができる。\n・コンパスを用いて，決められた大きさの円をかいたり，線分を写し取ったり，模様をかいたりすることができる。\n・折ったり，重ねたりする操作をもとにして，円や球の性質や特徴を，帰納的に考える力を養う。","title":"","lessons":["10～12名くらいで玉入れをするときの条件を話し合う。\nかごから等距離に並ぶにはどうすればよいかを考える。\nそれぞれの考えを発表し合い，妥当性について検討する。\n人数がもっと増えたとき，みんなが立つ位置がどんな形になるかを考える。\n1つの点から3cm離れた点を，たくさんかく。\n｢円｣の定義，｢中心｣，｢半径｣の意味を知る。\n円にたくさんの半径を引き，どれも同じ長さになっていることを確かめる。\n円の形をしたものを身の回りから探す。","自分で円をかく道具を考え，まるい形をかく。\n半径の長さを変えて，いろいろな大きさの円をかく。\n校庭に半径2mの円をかく。","コンパスを使って円をかく。\n半径の長さが2cm，3cm，4cm，5cmの円を，コンパスを使ってかく。\nコンパスを使ってきれいな模様をかく。\n模様に色を塗って，楽しむ。","円の中心の見つけ方を考える。\n円を折る活動を通して，直径の性質について調べる。\n直径の意味を知る。\n正方形にぴったり入る円をかく。","コンパスを使って，直線を等間隔に区切ったり，直線の長さを比べたりする。\nコンパスを使って，指定の距離にある点を見つける。","球をいろいろな方向から見ると，どんな形に見えるか考える。\n球の定義と構成要素を知る。\n球の切り口がいちばん大きくなるのはどんなときか考える。\n球の直径の調べ方を考える。\n身の回りから球の形をしたものを探す。\n「なるほど算数」を読んで，マンホールの形が丸い理由について考える。","円の構成要素についてまとめる。\nコンパスを使って，円をかいたり，直線の長さを比べたり，折れ線を直線に写し取ったりする。\n直径や半径の関係を使って，問題を解く。"],"short":["ある点から等距離に点をたくさん打つと，まんまる（円）な形に近づくことに気づく。\n円の定義や用語を知る。","円をかく道具を工夫する。","コンパスで円をかく。\nコンパスのはたらきについて知る。\n模様作りを通して，コンパスの使い方に慣れる。","円の直径と中心について理解を深める。\n直径の意味を知り，その性質を調べる。","コンパスのいろいろな使い方を知る。","球の特徴を円と関連付けて理解する。","既習事項の確かめをする。\n既習事項の理解を深める。"]},{"name":"あまりのあるわり算","month":9,"total":5,"aim":"・余りの意味や処理のしかた，除法の計算のしかたを理解し，余りのある除法の計算や余りの処理ができる。\n・余りのある除法の意味や処理のしかたを具体的な場面と結びつけながら，具体物や図を用いて考える力を養う。","title":"","lessons":["りんご25個を5個ずつ袋に入れる場合とみかん20個を6個ずつ袋に入れる場合について，それぞれ何袋できるか考える。\n考えた方法と結果を発表し合う。\n式と答えの求め方をまとめる。\n「わり切れる」，「わり切れない」の意味を知る。\n34÷6の等分除の問題場面で，余りのある除法の立式と答えの求め方を確かめる。","4でわる除法とその余りを比べ，余りの数の範囲を考える。\n余りは，除数より小さい数であることを確かめる。","除法の答えの確かめのしかたを知る。","等分除，包含除で余りのある文章題を解く。\n余りの処理のしかたについて検討する。","余りのある除法の計算やその確かめのしかたについて確かめる。\n計算の間違いを直す。\n余りの処理のしかたについて確かめ，問題を解く。〔発展〕「なるほど算数」を読んで，除法の筆算のしかたを知る。"],"short":["分けるとき，余りが出る場合も除法の立式ができることを知り，乗法九九を用いて答えを求める。","余りのある除法の除数と余りを調べ，除数と余りの関係を知る。","除法の計算の確かめのしかたがわかる。","余りのある除法の問題を解き，余りの処理のしかたについて考える。","既習事項の確かめをする。\n既習事項の理解を深める。"]},{"name":"（２けた）×（１けた）の計算","month":10,"total":1,"aim":"・乗法九九の範囲を超える乗法の答えを，既習の計算のきまりを用いて求めることができる。\n・12×4の答えを求めるために，具体物や図，式などを用いて表現し，既習事項を使って考える力を養う。","title":"","lessons":["12×4の問題の式及びその計算のしかたを考える。\n12×4の計算方法をブロック図と式を対応させ，友だちにもわかるように発表し合う。さらに，それぞれの方法の共通点について話し合う。\n17×4の計算のしかたを考える。"],"short":["12×4の計算のしかたを乗法に関して成り立つ性質をもとに考え，それらの計算が乗法九九などの基本的な計算をもとにしてできることを理解する。"]},{"name":"１けたをかけるかけ算","month":10,"total":9,"aim":"・乗法の計算が乗法九九などの基本的な計算をもとにしてできることや，(2，3位数)×(1位数)の筆算のしかたを理解し，筆算で計算できる。\n・(2，3位数)×(1位数)の計算のしかたを，具体物や図，式を用いて表現して考える力を養う。","title":"","lessons":["20×4の計算のしかたを考え，発表し合う。\n10の8（2×4）個分という考え方でまとめる。\n200×4の計算のしかたを考え，発表し合う。\n100の8（2×4）個分という考え方でまとめる。\n(何十，何百)×(1位数)の計算問題に取り組む。","23×3の計算のしかたを考える。\n1が3×3個と10が2×3個と考えて計算する考えと，23を20と3に分けて計算する考えを比べ，同じところを話し合う。","23×3の筆算のしかたを考える。\n位ごとに分けてかける方法を念頭におき，ブロックと式と筆算を結びつけながら筆算の仕組みを説明し合い，まとめる。","繰り上がりのある筆算のしかたを考える。\n繰り上げた数をどのように処理すればよいかについて話し合う。\n繰り上がりのある筆算形式についてまとめる。","213×3の計算のしかたを考える。\n考えを発表し合い，その妥当性を検討する。\n位ごとに分けてかける方法をブロックと式を結びつけながら計算のしかたを説明する。","213×3の筆算のしかたを考える。\n位ごとに分けてかける方法を念頭におき，ブロックと式と筆算を結びつけながら筆算の仕組みを説明し合い，まとめる。\n繰り上がりのある筆算のしかたを考える。\n繰り上げた数をどのように処理すればよいかについて話し合う。","繰り上がりのある筆算形式についてまとめる。\n(3位数)×(1位数)で，被乗数に0のある計算のしかたを考える。\n考えの妥当性について検討する。","20×3の大きさをもとにして，24×3の答えの大きさの見当を付ける。\n24×3の暗算のしかたをまとめる。\n暗算の練習をする。","(2位数)×(1位数)の計算のしかたを確認する。\n乗法の筆算の練習をする。\n(2，3位数)×(1位数)の筆算の間違いを直す。\n43×6の式になる問題を作る。"],"short":["被乗数が何十・何百の場合の乗法の答えを，10がいくつ分，100がいくつ分と考えて，九九を用いて求める。","23×3の計算のしかたを考える。","乗法九九が使えるように，被乗数を位ごとに分けて計算する筆算形式に置き換えることができる。","(2位数)×(1位数)で繰り上がりのある計算を筆算でする。","(2位数)×(1位数)で学習したことを用いて，(3位数)×(1位数)の計算のしかたを説明する。","(3位数)×(1位数)の筆算のしかたがわかる。\n(3位数)×(1位数)で，繰り上がりのある計算が筆算でできる。","(3位数)×(1位数)で，繰り上がりのある計算が筆算でできる。\n(3位数)×(1位数)で，被乗数に0のある計算が筆算でできる。","積の見積もりをもとにして，(2位数)×(1位数)の暗算をする。","既習事項の確かめをする。\n既習事項の理解を深める。"]},{"name":"大きい数","month":10,"total":10,"aim":"・十進位取り記数法をもとに千万の位までの数の読み書きや数を数直線上に表したり，大小比較をしたりできる。\n・10倍，100倍，1000倍したり，10でわったりした数を求めることができる。\n・十進位取り記数法をもとに，大きい数の読み方や計算のしかたなどを考える力を養う。","title":"","lessons":["入場券の枚数の表し方について，互いの考えを紹介し合う。\n36427の読み方，表し方を知る。\n十進位取り記数法で1000が10個集まった数を表す方法を考え，紹介し合う。\n位ごとの数で10000の数の仕組みや1万より大きい数の表し方を考える。\n一万の位までの数を読んだり書いたりする。","位取り表を用い，286837，1178690，14602500の読み方や，構成について考える。\n｢十万の位｣，｢百万の位｣，｢千万の位｣の意味を知る。\n千万の位までの数を読んだり，書いたりする。\n「なるほど算数」を読み，4桁区切りの読み方の工夫を知る。","13980000について，一万や千などの数を単位とした数の相対的な見方を考える。\n「万」を使った数の表し方を知る。\nことば「万」の意味について知る。","数直線の仕組みを知る。\n数直線の1目盛りの大きさと大小関係を考えて，数直線上の数を読む。\n数系列について考える。\n一億について知る。","位ごとに考えて数の大小比較をする。\n不等号の意味を知る。","20の10倍，25の10倍，100倍，1000倍の数を求め，答えの位ごとの数値を比べる。\nある数を10倍，100倍，1000倍すると，その積の位の数がどのように変わるかを考える。\n10倍，100倍，1000倍するときの積の求め方を考える。","150を10でわったときの商を求める。\n10でわったとき，商の各位の数値がどのように変わるかのきまりを考える。\n10倍した数を10でわると，その答えがどうなるか予想し，確かめ合う。","数を一万のまとまりと見て，大きい数の計算を簡略化して考える。\n桁数の多い，加法，減法の筆算を解く。\n4位数同士の加法，減法のしかたを考える。\n1～8までの数カードを使って，答えがいちばん大きい加法や答えがいちばん小さい減法の問題を作る。","千万の位までの数を読んだり，書いたりする。\n大きい数の数構成を調べる。\n数直線上の数を読む。\n10倍，100倍，1000倍した数と10でわった数を求める。\n位ごとの数の大きさを考えて，大小比較をする。\n桁数の多い数の計算をする。","数直線の1目盛りの大きさを読み取る。\n数直線の目盛りの表す数を考える。"],"short":["一万の位までの数の読み方，表し方を知り，それを正しく読む。\n一万の位までの数の構成を知り，正しく読んだり書いたりする。","千万の位までの数の読み方や構成などを考え，それを正しく読んだり書いたりする。","千万の位までの数構成について理解を深める。\n一万や千を単位として数を表す。","数直線上に数を表したり，数直線上の数を読んだりする。\n一億について知る。","大きい数の大小比較をする。","10倍，100倍，1000倍の数を表す。","10でわった数の表し方がわかる。","数を一万のまとまりと見て，大きな数の計算を簡略化して考える。\n桁数の多い，加減の筆算を考える。\n十進位取り記数法の考えや数の相対的な見方を活用して，大きい数の加減の計算を考える。","既習事項の確かめをする。\n既習事項の理解を深める。","数直線で1目盛りの大きさによって，数直線上に表される数が変わることを理解する。"]},{"name":"小数","month":11,"total":10,"aim":"・小数の意味とその表し方，小数の計算のしかたを理解することができる。\n・小数の構成や大きさなどについての豊かな感覚をもち，1/10の位までの小数の加法，減法の計算ができる。\n・小数の表し方や計算のしかたを，整数の表し方や計算のしかたをもとに考える力を養う。","title":"","lessons":["いろいろな入れ物のかさを1dLますで測ってかさ比べをし，はしたの量の表し方を考える。\nはしたの量を単位の10等分をもとに表す。\n小数を知り，はしたの量を小数で表す。","1dLに満たない量を小数で表す。\n小数の表し方を知り，小数点の意味を理解する。\nいろいろなかさを小数で表す。","1Lに満たないはしたの表し方を考える。\n1Lや1cm，1mをもとにかさや長さを小数で表す。","25.7について調べる。\n小数第一位の意味を理解する。\n小数を位ごとに分けて表せることを理解する。","2.4dLは2dLと0.4dL，0.1dLの24個分であることを図をもとにして理解する。\n小数を数直線上に表したり，数直線上の小数を読み取ったりする。","数直線上の小数を読み取る。\n0.1が10個分で1になることから，単位の構成が十進構造になっていることを理解する。\n小数の数系列を考えたり，大小比較をする。","小数の加法の問題場面を，図を手がかりにして立式する。\n0.1を単位にして計算のしかたを考える。","小数の加法を，筆算を使って計算する。\n小数の加法の計算をし，繰り上がりのある場合の処理のしかたも考える。","小数の減法の場面を，図で確かめながら立式する。\n加法の計算と比較しながら，小数の減法のしかたを考える。\n小数の減法を，筆算を使って計算する。\n小数の減法の計算をし，繰り下がりのある場合の処理のしかたも考える。","小数の構成を確認する。\n数直線上の小数を読む。\n小数の大小比較，加法，減法の計算をする。\nはしたの量の表し方を説明する。"],"short":["1dLより小さい端数部分も10等分した単位を用いて数として表せることを知る。","小数の意味とその表し方を理解する。","かさや長さをいろいろな単位をもとに小数で表すことができる。","小数が整数と同じ仕組みで表されていることを知る。","小数の相対的な大きさについて理解する。","小数の仕組みや大小関係を理解する。","小数の加法は，0.1を単位として考えると，整数と同じように計算ができることを純小数で理解する。","帯小数の加法のしかたについて理解する。","小数の減法も，小数の加法と同様に考えられることを理解する。\n帯小数の減法のしかたについて理解する。","既習事項の確かめをする。\n既習事項の理解を深める。"]},{"name":"三角形と角","month":11,"total":12,"aim":"・三角形の辺の長さの違いに着目して三角形を構成したり，コンパスで作図したりできる。\n・二等辺三角形，正三角形の定義や特徴，図形としての角の意味を理解することができる。\n・図形についての豊かな感覚をもつことができる。\n・三角形について分類し，分類した観点や分類した図形ごとの特徴を見いだしたり，三角形の構成要素に着目し，三角形の特徴を帰納的に見いだしたりする力を養う。","title":"","lessons":["長さの異なる3種類の色ストローで様々な三角形を作る。\n作った三角形を比べ，落ちや重なりを調べ，似ている形を探し分類する。","互いの分類のしかたを確かめ合い，2辺が同じ三角形，3辺が同じ三角形の特徴を考える。\nそれぞれの三角形を紙に写し取り，二等辺三角形や正三角形の辺の長さや特徴を調べる。\n「二等辺三角形」と「正三角形」の定義を知る。","長さの異なる4種類の色ストローで様々な三角形を作る。\n作った三角形の中から，二等辺三角形や正三角形を選ぶ。\n身近な生活の中から二等辺三角形や正三角形が使われているものを探す。","与えられた長さを用いて，二等辺三角形をかく方法を考える。\n適切な三角形の作図方法を考える。\n二等辺三角形の作図の練習をする。\n3辺の長さに着目しながら，二等辺三角形が作れない場合の理由を説明する。","二等辺三角形のかき方をもとに，正三角形のかき方を考え，かき方をノートにまとめる。","円の半径を使った二等辺三角形や正三角形のかき方を考え，説明する。\n円を使って，二等辺三角形や正三角形をかく。","折り紙を折ったり，切ったりして二等辺三角形や正三角形を作るとともに，その特徴を考える。","三角定規の角を写し取り，重ねてその大きさを比べる。\n角の定義と，「角」，「頂点」，「辺」，「角の大きさ」の用語を知る。\n大きい三角定規と小さい三角定規の角の大きさについて比べる。","二等辺三角形，正三角形の角の大きさの関係を調べる。\n二等辺三角形，正三角形の性質を，角の大きさの関係からまとめる。\n直角二等辺三角形の性質を説明する。","同じ大きさの二等辺三角形や正三角形を敷き詰めて，その特徴を生かしたいろいろな形を作る。\n三角定規を2枚使って，既習の三角形，四角形の形を作る。","二等辺三角形の底辺を徐々に伸ばしたときの形の変化について調べる。","二等辺三角形，正三角形の定義，用語を確かめる。\nコンパスを用いて，いろいろな三角形の作図をする。\n円の性質を用いて，三角形を判別する。\n角についての用語や三角形の角について調べる。"],"short":["3種類の長さのストローを組み合わせて，いろいろな三角形を作る。\n辺の長さの違いに着目し，三角形を分類する方法を考える。","辺の長さの違いに着目し，三角形を分類する方法を考える。\n二等辺三角形の定義がわかる。\n正三角形の定義がわかる。","二等辺三角形や正三角形の定義や性質の理解を深める。","辺の長さが指定された二等辺三角形を，コンパスを使ってかく。","正三角形のかき方について，二等辺三角形のかき方をもとに考えることができる。","円の中にかいた三角形が二等辺三角形（正三角形）であることを説明する。","二等辺三角形や正三角形を折り紙で作って，それぞれの性質の理解を深める。","三角定規の角について，その意味，構成要素の「頂点」，「辺」，「角の大きさ」を理解する。","三角形の3つの角を紙に写し取って角の大きさを比べ，二等辺三角形や正三角形の特徴を調べる。","同じ大きさの二等辺三角形や正三角形を敷き詰めて，いろいろな模様を作る。","二等辺三角形と正三角形の関係について理解する。","既習事項の確かめをする。\n既習事項の理解を深める。"]},{"name":"算数をつかって（12月）","month":12,"total":1,"aim":"","title":"","lessons":["文章中に書かれた数を数直線上に表す。\nレッドリストに掲載されている動植物に興味をもち，その数について知る。\n動植物を守るために自分たちにできることを話し合う。\n今の自分を振り返りながら学習のまとめをする。"],"short":["これまでの単元の学習をもとに，生物の数や絶滅危惧種について考える。\n大きな数の学習を活用して，日常生活がよりよくなるためにできることを考え，改善につなげる。"]},{"name":"２けたをかけるかけ算","month":1,"total":9,"aim":"・乗数が2位数になっても，乗数を位ごとに分けて計算し，その部分積をたすと積が求められるという筆算の意味を理解することができる。\n・(2，3位数)×(2位数)の計算が筆算でできる。\n・(2，3位数)×(2位数)の計算のしかたを，具体物や図，式を用いて表現して考える力を養う。","title":"","lessons":["4×30の問題場面の図をもとに立式し，計算のしかたを考える。\n互いの考えのよさを知り，計算の工夫によって乗数が2位数のときも，積が求められることを確かめる。","4×30と4×3の計算を比べて気づいたことを話し合う。\n被乗数と乗数，積の関係を理解する。\n40×30の計算のしかたを考える。\n40×30と4×3の答えを比べ，あとから100倍する方法のよさを考える。","問題場面から式をつくる。\n十の位で計算し，およその答えを求める。\n23×12の計算のしかたを考える。\n既習内容を生かして位ごとに計算し，互いの考えを紹介し合う。\n筆算のしかたを考える。\n部分積の表し方や処理のしかたを考え，互いの考えを紹介し合う。\n教科書の｢筆算のしかた」を用い，2位数をかける筆算の手順をまとめる。\n練習問題で筆算の手順を確かめる。","(2位数)×(2位数)の計算のしかたについて，筆算で位ごとに処理する方法を確かめる。","乗数に空位がある場合の合理的な筆算の手順をまとめる。","123×32の計算のしかたを考える。\n既習内容を生かして位ごとに計算する。\n(2位数)×(2位数)の考えをもとに，(3位数)×(2位数)の筆算のしかたを考える。","(2位数)×(2位数)の考えをもとに，(3位数)×(2位数)の筆算のしかたを考える。\n空位のあるときの筆算のしかたについて考える。\n答えの見当を付けて筆算をする。","ちょうどの数になる計算の暗算のしかたを考える。","(2，3位数)×(2位数)の手順を確認する。\n(2位数)×(何十)や(2，3 位数)×(2位数)の計算をする。\n文章題を解く。\n筆算の間違いを直す。\n計算問題を作る。"],"short":["(1位数)×(何十)の意味がわかり，式が立てられる。\n既習内容を生かし，(1位数)×(何十)の計算方法を考え，説明する。","(何十)×(何十)の計算方法を，(1位数)×(何十)の計算方法をもとに考え，積を求める。","(2位数)×(2位数)の乗数を位ごとに分けて計算する。","(2位数)×(2位数)(繰り上がりあり)の筆算の手順を，計算の方法と結びつけながら考える。","(2位数)×(何十)の合理的な筆算のしかたを理解する。","(3位数)×(2位数)の乗数を位ごとに分けて計算する。\n(3位数)×(2位数)の筆算の手順を，計算の方法と結びつけながら考える。","(3位数)×(2位数)で，積が10000を超える場合の筆算を，答えの見当を付けて計算する。\n空位のある(3位数)×(2位数)の筆算を，位に気を付けながら計算する。","(2位数)×(1位数)，(3位数)×(1位数)の暗算をする。\n暗算がしやすいように工夫をして計算する。","既習事項の確かめをする。\n既習事項の理解を深める。"]},{"name":"分数","month":1,"total":10,"aim":"・分数の意味と表し方がわかり，簡単な場合の加減の意味を理解することができる。\n・分数の構成や大きさなどについての豊かな感覚をもつことができる。\n・単位分数をもとに，分数の表し方や，簡単な場合の加減のしかたを考えたりまとめたりする力を養う。","title":"","lessons":["1mに満たないテープの長さの表し方を考える。\n1mを等分した長さと比べ，はしたの長さが何個分で1mになるかを調べる。\n1mを等分した1つ分の表し方を知る。\nはしたの長さが何個分で1mになるかを調べる。\nいろいろな単位分数で長さを表す。","1mに満たないはしたの表し方を考える。\n等分して作った単位分数の何個分になるか，液量図を使って調べる。\n「分数」，「分母」，「分子」の用語と意味を知る。\n「なるほど算数」を読んで，分数ものさしを作る。","テープ図に色を塗り，分数の大きさの関係を理解する。\n分母と分子が等しい数のとき，1と等しくなることを理解する。\n分数の大小を比較する。","1/5mの6個分を6/5mと表すことができることから，7個分，8個分，…の長さの表し方について考える。\n1より大きい分数を数直線上に表したり，数直線上に表された数を読んだりする。\n単位分数の何個分かをもとに，分数の大きさ比べをする。","「1/4m」と「4等分した1つ分」の違いを理解する。\nもとにする大きさが変わると1つ分の大きさも変わることを知る。\n量分数と分割分数の違いを知る。","数直線を用いて，分数と小数の関係を考え，小数と分数の位の関係を知る。\n分数と小数を数直線上に表す。\n分数と小数の大小を比較する。","同分母分数の加法の計算のしかたを考える。\n同分母分数の加法は，分母はそのままにして分子同士を計算すればよいことがわかる。","同分母分数の減法の計算のしかたを，加法をもとにして考える。\n同分母分数の減法は，分母はそのままにして分子同士を計算すればよいことがわかる。","分数の数構成の問題を解く。\n長さやかさの量だけ色を塗る。\n分数の大小比較，加減の計算をする。\n分数と小数を数直線上に表す。\n数字カードを使って分数作りをする。\n分数に関わる文章題を解く。","2年と3年で学習した分数の違いについて考える。"],"short":["1mに満たない長さの表し方を考え，単位分数を用いた分数の表し方を知る。","はしたの表し方を考え，単位分数の何個分かで量を表すことを理解する。\n｢分数｣，｢分母｣，｢分子｣の用語について理解する。","単位分数をもとにして，分数の構成や大小比較について理解する。","単位分数の何個分という表し方をもとに，単位量を超える大きさも分数で表せることを理解する。","量分数と分割分数の違いについて理解する。","分母が10の分数と小数の関係を理解する。","分数の加法を適用する場面がわかり，同分母分数の加法の計算のしかたを理解する。","分数の減法を適用する場面がわかり，同分母分数の減法の計算のしかたを理解する。","既習事項の確かめをする。\n既習事項の理解を深める。","量分数と分割分数の違いについて興味をもち，テープの長さをもとに分数についての理解を深める。"]},{"name":"重さ","month":2,"total":11,"aim":"・重さが測定できる量であることを知り，重さの単位を理解することができる。\n・はかりを使っていろいろなものの重さを量り，「g」や「kg」の単位を用いて重さを表したり，重さの計算をしたりすることができる。\n・重さの大きさについての豊かな感覚をもつことができる。\n・ものの重さも，ほかの量と同様に単位とする重さを決め，そのいくつ分で量ればよいと考えたり，目的に応じて，単位や計器を選ぶことを考えたりする力を養う。","title":"","lessons":["手に持ったり，道具を使ったりして重さ比べをする。\n手では比較しにくい重さを比べる方法を考え，実際に道具を使って比較する。\n天秤の仕組みを使って，重さ比べをする。","重さの違いが少ないものについて，どちらがどれだけ重いか調べる方法を考える。\n重さの単位｢g｣とその書き方・読み方を知る。\n一円玉と天秤の仕組みを用いて，いろいろなものの重さを量る。","｢はかり｣の名称を知り，目盛りの仕組みを考える。\nはかりで，身の回りのものの重さを量る。\n指示された重さを示す針をはかりに表す。","1000gよりも重いものの表し方を考える。\n1kg＝1000gを知る。\n1kgになるものを探し，量って確かめる。","はかりの目盛りを用い，はかりの単位の読み方を考え，正しい読み取り方を知る。\n重さの見当を付けて，kg，gを組み合わせて，いろいろなものの重さを量る。\n重さの見当を付けてはかりを選ぶ。\n重さの単位「t」を知る。","長さ，かさ，重さの単位を整理することで，共通する関係を見つける。\n気づきを話し合い，ノートにまとめる。\n重さの「単位早わかり表」をもとに，長さとかさの「単位早わかり表」を作る。","小数を用いて体重を表している事例から，何kg何gと表す方法を考える。\nkgのみで小数で表された重さを，kgとgの2つの単位で表す。\nkgとgの2つの単位で表された重さを，小数を用いてkgのみで表す。","粘土を変形すると，重さはどうなるか考える。\n重さの保存性を知る。\n同じ体積で，材質の違うものの重さを予想する。\n同じ体積でも，材質によって重さが違うことがわかる。","みかんとかごの重さの和を考える。\n重さの和を測定したり，単位の関係に気をつけて計算で求めたりする。\n重さの和や差を求め，重さが加減できることを確かめる。","重さの単位や表し方を確かめる。\nはかりの目盛りを読む。\n重さの単位換算をする。\n重さの和や差を求める。","重さに対する量感を確かめる。\n正しくはかりを読む。"],"short":["形や材質，大きさの違うものの重さを調べる方法を考えて，重さ比べをする。","重さは単位とする重さのいくつ分で表せることを知り，単位を決めて身の回りのものの重さを測定する。\n重さの単位｢g｣とその書き方・読み方を理解する。","重さを測定する道具としてはかりがあることを知り，はかりで様々なものの重さを測定する。","大きな重さを量る単位として「kg」があることを知り，1kgを使って重さを測定する。","重さのおよその見当を付けて，目的に応じてはかりを選ぶ。\nはかりの目盛りの仕組みを知り，適切な単位を用いていろいろなものの重さを表す。","長さ，かさ，重さの単位に共通する関係に気づき，単位についての理解を深める。","重さを表すのに小数を用いることができることに気づく。\n同じものの重さを，2つの単位（kg，g）で表したり，小数を用いて1つの単位（kg）で表したりすることができる。","粘土の変形を通して，重さの保存性を理解する。\n体積が同じでも，材質によって重さが違うことを理解する。","重さの測定活動を通して，重さは加減ができることに気づき，重さの単位の仕組みを生かして簡単な加減の計算ができる。","既習事項の確かめをする。\n既習事項の理解を深める。","重さの学びを活用して，日常生活の問題を解決することができる。"]},{"name":"ふりかえろう つなげよう（2月）","month":2,"total":1,"aim":"","title":"","lessons":["これまでに学習した量の単位を振り返る。\n長さの単位の関係を確かめる。\nかさの単位の関係を確かめる。\n重さの単位の関係を確かめる。\n同じ記号がついた単位の関係を確かめる。\n身の回りのものから単位を見つける。"],"short":["量の単位と測定に関わる数学的活動を通して，次の事項を身に付けることができるよう指導する。①メートル法の単位の意味や関係を知り，身の回りで目にする量の単位に興味をもつ。②長さ，かさ，重さの単位を比べていく中で，単位に使われている記号の意味を考えたり，単位同士の関係を統合的に整理しようとしたりすることができる。③長さ，かさ，重さ，それぞれの単位の関係を確かめることができる。"]},{"name":"□を使った式","month":2,"total":5,"aim":"・図や言葉の式をもとに，わからない数を□として，文脈通りに数量の関係を式に表すことができる。\n・数量の関係を図や□を使って考えたり，□に入る数を，□に数をあてはめて考えたりする力を養う。","title":"","lessons":["バスにはじめに乗っていた人数とあとから乗ってきた人数を合わせた人数を表す式を考える。\n問題場面の式を比べ，まとめた言葉の式で表す。\n図をもとに，言葉の式をつくる。\nわからない数を□として，加法の式に表す。\n□にあてはまる数の求め方を考える。","買った本の値段とおつりの関係を表す式を考える。\n問題場面の式を比べ，まとめた言葉の式で表す。\n図をもとに，言葉の式をつくる。\nわからない数を□として，減法の式に表す。\n□にあてはまる数の求め方を考える。","図をもとに，言葉の式をつくる。\nわからない数を□として，乗法の式に表す。\n□にあてはまる数の求め方を考える。\n数量の関係を図や□を使った式に表し，□にあてはまる数を求める。\n乗法の場合のわからない数□を求める練習をする。","わからない数を□として，除法の式に表す。\n数量の関係を図や□を使った式に表し，□にあてはまる数を求める。\n除法の場合のわからない数□を求める練習をする。","□を使って，加減乗除の式で表し，□にあてはまる数を計算で求める。"],"short":["具体的な場面をもとにして，加法の問題場面を言葉の式や□を使った式で表現する。\n□にあてはまる数の求め方を理解する。","具体的な場面をもとにして，減法の問題場面を言葉の式や□を使った式で表現する。\n□にあてはまる数の求め方を理解する。","図や言葉の式をもとに，わからない数を□として，乗法の式に表す。\n乗数や被乗数が□のときの求め方を理解する。","図や言葉の式をもとに，わからない数を□として，除法の式に表す。\n被除数が□のときの求め方を理解する。","既習事項の確かめをする。"]},{"name":"しりょうの活用","month":3,"total":2,"aim":"・1つの観点で作成した表を組み合わせた表をもとに棒グラフにする際，複数の棒グラフを組み合わせたグラフができることを理解し，このような棒グラフを読むことができる。\n・表やグラフからその特徴や傾向を考察したり，考察したことを，表やグラフのどの部分から考えたかを，わかるように伝えたりする力を養う。","title":"","lessons":["1組と2組の1次元表やグラフを見て，特徴や傾向を話し合う。\n2次元表から作った2種類の複数の棒グラフについて比較して，それぞれの捉えやすい特徴についてまとめる。","2つの表を読み取り，それぞれ2番目に好きなメニューを表にまとめ直す。\nまとめた表から複合グラフや積み上げ棒グラフに表し，グラフから気づいたことを話し合う。"],"short":["並列棒グラフや積み上げ棒グラフがあることを知り，グラフにより捉えやすい特徴が変わることを理解する。","並列棒グラフや積み上げ棒グラフから特徴や傾向を捉えたり，考察したりし，それらをほかの人と伝え合うことができる。"]},{"name":"そろばん","month":3,"total":2,"aim":"・そろばんの各部の名称や数の表し方，計算のしかたを理解することができる。\n・そろばんを使って，簡単な加法や減法の計算をすることができる。\n・そろばんの仕組みや十進位取り記数法の仕組みをもとに，10や5の補数を使って計算する方法を考える力を養う。","title":"","lessons":["そろばんの各部の名称を知り，数の表現のしかたを考える。\nいろいろな数をそろばんに置いたり，置いてある数を読んだりする。","五珠の合成・分解を伴う加減の計算のしかたを考える。\n加減の計算のしかたを確かめる。\n万の単位，小数第一位までの簡単な加減の計算のしかたを考える。\n万の単位，小数第一位までの簡単な加減の計算のしかたを確かめる。"],"short":["そろばんの仕組みを知り，そろばんに数を置いたり，置いてある数を読んだりする。","そろばんを使い，簡単な加減の計算ができる。\nそろばんを使い，万の単位，小数第一位までの簡単な加減の計算ができる。"]},{"name":"３年のまとめ","month":3,"total":3,"aim":"・既習の用語や定義，性質を理解することができる。\n・既習の計算や作図が適切にできる。\n・既習の見方・考え方を確かめたり，その関係を考えたりする力を養う。","title":"","lessons":["整数・小数・分数の構成の問題を解く。\n小数・分数を数直線上に表す。\n整数・小数・分数の大小比較をする。\n様々なタイプの加減乗除の問題を解く。\nます目を使った乗法の問題の解き方を考え，筆算との違いや共通点を考える。","整数の加減乗除の文章題を解く。\n□を使った乗法の式を立て，問題を解く。\n長さ，時間，重さの基本となる単位の換算をする。\n時間や時刻，重さの計算をする。\nゾウの重さの量り方を知る。","構成要素や性質をもとに，図形の名称を確かめたり作図したりする。\n2つの円を重ねてできる三角形の性質を調べる。\n保健室に来た人数調べのデータを表に整理し，棒グラフで表す。\n表やグラフからわかることをまとめる。\n昔のエジプト人の直角の作り方を知り，実際に作って確かめる。"],"short":["大きな数・小数・分数の仕組み，整数の加減乗除について理解しているか確認する。","整数の加減乗除の問題場面について理解しているか確認する。\n□を使った式について理解しているか確認する。\n単位換算をしたり，量の測定をしたりして，量について理解しているか確認する。","図形の定義や性質を整理したり，実際に図形をかいたりして，図形について理解しているか確認する。\n資料をもとに表やグラフをかいたり読んだりして，数量関係について理解しているか確認する。"]},{"name":"プログラミングのプ","month":3,"total":1,"aim":"","title":"","lessons":["命令の出し方について理解する。\n問題にある命令カードの順で命令された場合のこまの位置について考える。\nグループの友だちとゴールの場所を決めて，その場所にたどり着くための命令カードの順番を考える。"],"short":["課題を解決するための指示の出し方を考えたり，実際に指示通りに動かしたりして，論理的思考力を高める。"]},{"name":"算数をつかって（3月）","month":3,"total":1,"aim":"","title":"","lessons":["棒グラフから，1日に出すゴミの量について考える。\n出されたゴミの内容から分別されていないゴミやその量を調べる。\nゴミの分別や減らす方法について考える。\n今の自分を振り返りながら学習のまとめをする。"],"short":["これまでの単元の学習をもとに，ゴミの分別について考える。\n表やグラフの学習を活用して，日常生活がよりよくなるためにできることを考え，改善につなげる。"]}]},"sansu-4":{"label":"学校図書　4年　算数（年間指導計画）","grade":4,"subject":"算数","units":[{"name":"大きい数","month":4,"total":6,"aim":"・億，兆の単位と表し方，数の読み方や書き方を知り，整数は十進位取り記数法で表されていることを理解することができる。\n・兆の位までの数を，万，億，兆の単位を用いて，正しく読んだり書いたりできる。\n・十進位取り記数法の考えをもとに，数の大小比較をしたり，倍の関係を調べたりしながら，数の仕組みを考える力を養う。","title":"","lessons":["都道府県の人口や世界各国の人口を見て大きい数に興味をもつ。\nそれぞれの人口を正確に読む。\n千万より大きい位の存在を知り，大きい数の表し方を考える。\n一億の単位とその表し方を知る。","十進位取り記数法をもとに，一兆の単位を知る。\n千兆の位までを調べ，一，十，百，千の繰り返しで表されていることを知る。\n大きい数を下から4桁ずつ区切り，万，億，兆をつけて手際よく読めるようにする。\n大きい数を表す際に，3桁ごとの区切りを用いる場合もあることを知る。\n「なるほど算数」を読んで，英語での大きい数の読み方を知る。","位取り表を用い，3256900の10倍，100倍，1000倍を調べる。また，その逆操作で1/10にした数を考える。\n1億の10倍，100倍，1000倍，1万倍の数を表す。\n数直線上に表した数を読んだり，数を数直線上に表したりする。\n比べる数の位を調べて，大小比較をしたり，不等号で表したりする。〔発展〕「なるほど算数」を読んで，1000兆より大きい数を知る。","整数の位ごとの性質を知る。\n単位と単位の関係を知り，整数の表し方の仕組みをまとめる。\n位取り表を用いて，30980000000000の構成を理解し，1億が何個分というように，大きい数はそれぞれの位を何個集めて表されているかを考える。","大きい数の加減の式は，2通りあることを知る。\n万，億，兆の単位を用いた，加減乗除の計算のしかたを理解する。\n加減乗除の計算の答えを，日本では和差積商とも言うことを知り，使い方に慣れる。\nことば｢和，差，積，商｣の意味を知る。","大きい数を読んだり書いたりする。\n大きい数の仕組みを確かめる。\n大きい数の大小を比べる。\n大きい数の計算をする。\n数カードから問題に合った数を作る。"],"short":["数の構成をもとに，億の単位を用いた数の表し方を知る。","4桁の区切りのよさを生かして，兆の位までの数が正しく読める。","10倍，100倍，1000倍，1/10の数の関係がわかる。\n1万倍の数の関係がわかる。\n数直線での大きい数の表し方を考える。\n大きい数の大小比較のしかたがわかる。","整数は，0～9の10個の数字で表せることを知る。\n大きい数の数構成がわかる。\n数の相対的な大きさを考えて，大きい数の仕組みがわかる。","万や億，兆を単位にした大きい数の加減乗除の計算のしかたを考える。\n｢和｣，｢差｣，｢積｣，｢商｣の用語とその意味を理解する。","既習事項の確かめをする。\n既習事項の理解を深める。"]},{"name":"折れ線グラフ","month":4,"total":5,"aim":"・折れ線グラフの読み方，かき方を理解し，折れ線グラフは，2つの数量の変化の様子をわかりやすく表せることを理解することができる。\n・資料を折れ線グラフに表し，線の傾きから，部分の変化や全体的な傾向を読み取ることができる。\n・折れ線グラフのよさや，効果的なかき方を工夫し，グラフから，統計的な特徴や傾向について考える力を養う。","title":"","lessons":["表と棒グラフを見て，月ごとの違いや気温の変わり方を読み取る。\n棒グラフを見て，気温の変わり方や違いについて発表する。\n量の変化を表す折れ線グラフを知る。","折れ線グラフを構成する要素や読み方を調べる。\n折れ線グラフの傾き具合で変わり方がわかることを知る。\n折れ線グラフのよさについて話し合い，折れ線グラフで表すことに適した事象を見つける。","資料に合わせた折れ線グラフのかき方を考え，横軸，縦軸の目盛りの取り方，単位の書き方，点の打ち方，表題のつけ方を知る。","省略のある折れ線グラフと，そうでない折れ線グラフを比較し，よさを知る。\nどのような工夫をしたか，話し合う。\n省略のある折れ線グラフを使って，変化を読み取る。","気温の変わり方を折れ線グラフにかく。\n折れ線グラフの用途を確認する。"],"short":["新潟市の気温の特徴を表や棒グラフから読み取り，気温の変化や違いを調べる。\n量の変化の様子を表すには，折れ線グラフが便利であることを知り，折れ線グラフを読む。","2都市の気温の変化を折れ線グラフから読み取る。\n折れ線グラフの傾きが急になるほど，変わり方が大きくなることがわかる。","折れ線グラフのかき方がわかる。\n縦軸の目盛りを適切に取り，折れ線グラフをかく。\n折れ線グラフに正しく表せる。\n2つの折れ線グラフから違いや変化を見つける。","省略のある折れ線グラフのよさを知り，そのグラフを読み取る。","既習事項の確かめをする。\n既習事項の理解を深める。"]},{"name":"ふりかえろう つなげよう","month":4,"total":1,"aim":"","title":"","lessons":["棒グラフと表から読み取れることを話し合う。\n棒グラフで表すことのよさ，折れ線グラフで表すことのよさを比較しながら，それぞれの使用目的を確認する。"],"short":["これまで学習した統計分野（棒グラフ，表，折れ線グラフ）を振り返るとともに，それらの特徴を理解する。"]},{"name":"わり算","month":4,"total":4,"aim":"・除法に関して成り立つ性質について理解することができる。\n・(何十，何百)÷(1位数)を，10や100を単位として計算することができる。\n・除法に関して成り立つ性質を見つけ説明したり，10や100を単位とした計算のしかたを考える力を養う。","title":"","lessons":["商が同じになる除法を見つける。\n商が同じになる複数の除法の式を見て，除法のきまりを説明する。","除法のきまりを理解する。\n除法のきまりを説明する。","60枚の色紙を3人で同じ数ずつ分けるとき，1人分の枚数を求める式を考える。\n60÷3の計算のしかたを考える。\n600枚の色紙を3人で同じ数ずつ分けるとき，1人分の枚数を求める式を考える。\n600÷3の計算のしかたを考える。","除法のきまりを使って，□にあてはまる数を求める。\n除法のきまりを使って計算する。"],"short":["商が同じになる除法から除法のきまりを見つける。","除数と商の間にあるきまりを見つける。","(何十，何百)÷(1位数)の除法は，10や100を単位とすることで，既習の除法と同様に計算できることがわかる。","既習事項の確かめをする。"]},{"name":"角","month":5,"total":8,"aim":"・回転の大きさを表す量としての角の意味や，角の単位｢度（゜）｣や測定の意味を理解し，角の大きさについての豊かな感覚をもつことができる。\n・分度器を用いて角の大きさを測定したり，必要な大きさの角を作ったりできる。\n・角の大きさも，ほかの量と同様に単位とする大きさを決め，そのいくつ分で測ればよいと考える力を養う。","title":"","lessons":["㋐～㋔の動物の絵を見て，口の開き具合について話し合う。\n教科書の動物の口を紙に写し取って重ね，口の開き具合の大小を比べる。\n三角定規の1つの角を単位として，角の大きさをその何個分と表し，角の大きさを比べる。","教具の操作で，角を回転の量として捉えて角の大きさの変わり方を調べる。また，直角との大きさ比べをする。\np.158の円盤を使って，角の大きさを視覚的に捉える。\n角の大きさを表す単位として，○直角があることを知り，○直角の大きさを知る。\n回転角がそれぞれ三角定規の角のいくつ分か調べる。","角の大きさを表す単位として，度（°）があることを知る。\n分度器の使い方を理解し，使い方に慣れる。","分度器を使って，角を正しく測る。\n辺が短い場合は，辺をのばしてよいことを理解する。\nいろいろな角を測る。","180°より大きい角を測る方法を考える。\n補角を理解する。\n対頂角の大きさの関係を調べる。","分度器を用いて角をかく手順を知る。\n180゜より大きい角をかく工夫を考える。\n分度器を用いて，三角形をかく。\n「なるほど算数」を読んで，分度器を使って模様作りをする。","三角定規の角の大きさを知る。\n三角定規の角を組み合わせ，角度の求め方を考える。\n分度器を使って，身の回りのいろいろな場所の角度を調べて発表する。","工夫して角度を測ったり，角をかいたりする。\n三角定規を組み合わせてできる角の大きさを求める。\n角の大きさについてまとめる。"],"short":["辺の開き具合としての，角の大きさを比べる方法を見つける。","回転によってできる角の大きさを調べる。","角の大きさの単位「度（°）」を知る。\n分度器の使い方を知り，角の大きさを正しく測る。\n○直角の大きさを理解する。","分度器を使って，角を正しく測る。","180°より大きい角度を工夫して測る。","分度器を用いて角や三角形をかく。","三角定規を組み合わせてできるいろいろな角の大きさの求め方を考える。","既習事項の確かめをする。\n既習事項の理解を深める。"]},{"name":"（２けた）÷（１けた）の計算","month":5,"total":1,"aim":"・48÷3の計算のしかたを，絵や図を使ってわかりやすく表現できる。\n・48÷3の計算のしかたを，具体物や図，式を用いて，被除数を分割していろいろ考える力を養う。","title":"","lessons":["48÷3の計算のしかたを考える。\n既習事項をもとにいろいろな方法を考える。\n56÷4の計算のしかたを考える。\n計算のしかたをわかりやすくノートにまとめる。"],"short":["48÷3の計算のしかたを，既習事項をもとに図や式を使って説明する。\n56÷4の計算のしかたを考え，ノートにまとめる。"]},{"name":"１けたでわるわり算","month":5,"total":9,"aim":"・(2，3位数)÷(1位数)の除法について，筆算の仕組みや被除数・除数・商・余りの関係を理解し，計算のしかたについてわかりやすく説明できる。\n・既習の計算のしかたをもとに，(2，3位数)÷(1位数)の計算のしかたを考える力を養う。","title":"","lessons":["48枚の色紙を9枚ずつ分けるとき，何人に分けられるかを考える。\n除法の筆算形式を知る。\n48÷8の筆算のしかたを考えることができ，筆算をきちんと書くことができる。\n除法の答えの確かめのしかたを考える。","69枚の色紙を3人で同じ数ずつ分けるときの答えの求め方を発表し合う。\n式に表し，被除数を位ごとに分けて計算する。\n72枚の色紙を3人で同じ数ずつ分けるときの答えの求め方を発表し合う。\n72÷3の筆算のしかたを考える。","計算は，筆算でした方が効率的にできることを確認し，筆算の手順について話し合う。\n92÷4の筆算を，話し合った手順で計算する。\n92÷4の筆算の計算手順を説明し合う。","83÷5の筆算のしかたを確認する。\n83÷5の筆算の計算手順を考え，説明し合う。","64÷3，92÷3を，それぞれ筆算で計算する方法を考える。\n既習の筆算のしかたをもとに，商に0がたつ場合の筆算のしかたをまとめ，説明する。","639÷3の計算のしかたを考える｡\nそれぞれの位を3でわればよいことに気づく。\n536÷4の計算のしかたを考える。\n具体的な除法の場面と結びつけながら，百の位から商のたつ，筆算のしかたをまとめる。","420÷3，859÷8の計算方法を考える。\n各々の計算方法を発表し合い，より効率的な方法はどれかを話し合う。\n答えの確かめをする。\n(3位数)÷(1位数)の筆算の練習問題をする。\n筆算の間違いを見つけ説明し合い，正しく計算する。\n「なるほど算数」を読んで，72÷4の暗算の考え方を知る。","254÷3の計算のしかたを考える。\n100のまとまりが分けられないときの計算のしかたを考え，発表し合う。\n具体的な除法の場面と結びつけながら，十の位から商のたつ筆算のしかたをまとめる。\n(3位数)÷(1位数)の筆算の練習問題をする。","除法の筆算のしかたをまとめる。\n(2，3位数)÷(1位数)の計算問題を筆算で解く。\n除法の文章題を解く。"],"short":["除法の場面を式に表し，計算のしかたとしての筆算形式を理解する。\n除法の計算を理解している。\n除法の答えの確かめのしかたを考える。","余りのない(2位数)÷(1位数)の計算のしかたを考える。","除法の計算のしかたと筆算とを結びつけて，筆算の計算手順を説明する。","余りのある除法の筆算をする。","商に0がたつ除法の筆算をする。","(3位数)÷(1位数)の計算を位ごとに分けて計算するしかたを考える。\n(3位数)÷(1位数)で商が3位数になる場合の筆算のしかたを考える。","(3位数)÷(1位数)の計算で，商に空位のあるものの筆算をする。\n商と余りの確かめをする。\n簡単な(2位数)÷(1位数)の暗算をする。","(3位数)÷(1位数)で，商が2位数になる場合の筆算のしかたを考える。","既習事項の確かめをする。"]},{"name":"しりょうの整理","month":6,"total":5,"aim":"・二次元表の整理のしかたや，読み取り方を理解することができる。\n・図や表を用い，2つの観点に着目して，資料を落ちや重なりなく分類整理できる。\n・身近な資料を異なる2つの観点から調べ，その表し方や読み取り方を考える力を養う。","title":"","lessons":["小学生の学校でのけがの記録から，原因を見直す観点を洗い出す。\n出された観点について，2人一組などになって読み上げて「正｣の字を用いて表にまとめ，落ちなく調べる。","2つの観点を組み合わせ，二次元表に整理すると，どんなことがわかるか考える。\n必要に応じて観点を2つ決め，二次元表に整理する。","資料を見て，どんな観点が考えられるか話し合い，観点と整理のしかたを洗い出す。\n洗い出された観点をもとに，わかりやすい表を考え，落ちや重なりがないように二次元表にまとめる。","学校での4年生のけがの記録の資料を表にまとめる。\n二次元表から，必要な数値を読み取る。\n表からわかることを話し合い，発表する。","二次元表に書かれている数値の意味を読み取り，説明する。\n二次元表にあてはまる数を求める。"],"short":["小学生の学校でのけがについて，考察に必要な観点を考える。\n出された観点について，表にまとめる。","2つの観点を組み合わせた二次元表を作成する。\n資料からわかることをまとめる。","資料を見て分類の項目を拾い出し，それをもとにわかりやすい表にまとめる。","既習事項の確かめをする。","二次元表を用いて，身の回りの事象について考え，理解を深める。"]},{"name":"ふりかえろう つなげよう（6月）","month":6,"total":1,"aim":"","title":"","lessons":["二次元表から読み取れることを話し合う。"],"short":["二次元表の表し方を振り返り，それらの特徴を理解する。"]},{"name":"２けたでわるわり算","month":6,"total":12,"aim":"・除数が2位数の場合も，除法の計算ができることを理解し，筆算のアルゴリズムを理解することができる。\n・除法の場面を式に表したり，除法の計算の手順にしたがって処理をしたりすることができる。\n・除法に関して成り立つ性質などをもとに，計算のしかたを考える力を養う。","title":"","lessons":["包含除の場面を取り上げ，2桁の数でわる除法の意味を考える。\n80÷20の商は，10を単位として考えると，8÷2で求められることを知る。","80÷30の商と余りについて，10を単位として考えると，8÷3で求められることを知る。\n除法の確かめを行うことにより，10をまとまりとしてわることのよさを知る。","84÷21で商のたて方を考える。\n(2位数)÷(2位数)の筆算の手順を理解し，計算する。","96÷33で商のたて方を考える。\n仮商が大きすぎた場合の修正のしかたを考える。\n仮商の正しさを確かめることにより，除法について成り立つ関係を知る。","68÷16の商のたて方を考える。\n仮商が大きすぎた場合の修正のしかたを考える。\n仮商が大きすぎて，修正してもまだ大きい場合の修正のしかたを考える。","(3位数)÷(2位数)で，商が1位数になる場合の筆算のしかたを考える。\n(3位数)÷(2位数)で，仮商が10になりそうな筆算のしかたを考える。\n(3位数)÷(2位数)の筆算の手順をまとめる。","(3位数)÷(2位数)の商のたつ位置を考え，筆算の手順を考える。\n商を2回たてる筆算の手順を考える。","商の一の位が空位になる場合の筆算の手順を考える。","(3位数)÷(3位数)の商のたつ位置を考え，筆算の手順を考える。「なるほど算数」を読んで，いろいろな国の除法を知る。","商が等しくなる場合の除法のきまりが，大きい数でも成り立つか確認する。\n除法のきまりを使って，大きい数の除法の問題を解く。","問題場面を絵やテープ図や数直線などに表し，式を立てる。\n立てた式について，どうしてそうなるのかを発表し合い，乗法になる場合，除法になる場合の手がかりを話し合う。","除数が2位数の除法の計算をする。\n除法を適用して，文章題を解く。\n乗法，除法を使い，数表を完成する。"],"short":["何十でわる計算のしかたを考え，10を単位とした計算の意味を理解する。","何十でわる除法で，余りが出る場合について理解する。\n10を単位として計算した場合の余りの大きさを正しく理解する。","(2位数)÷(2位数)の筆算のしかたを理解する。\n除数と被除数をおよその数と見て，仮商をたてる。","仮商の見当のつけ方を理解する。\n仮商が大きすぎた場合の修正のしかたを考える。\n仮商の修正を含む筆算の手順を理解する。","仮商が大きすぎた場合の修正のしかたを考える。\n仮商の修正を含む筆算の手順を理解する。","(3位数)÷(2位数)＝(1位数)の場合の筆算のしかたを考える。\n(3位数)÷(2位数)で，仮商が10になりそうな場合の筆算のしかたを考える。\n(3位数)÷(2位数)の筆算の手順をまとめる。","(3位数)÷(2位数)＝(2位数)の筆算のしかたを考える。","商の一の位に0がたつ筆算のしかたを考える。","(3位数)÷(3位数)＝(1位数)の筆算のしかたを考える。","除法では，被除数と除数を同じ数でわっても，商は変わらないことを使って，大きい数の除法の計算のしかたを考える。","問題文や図から数量の関係を捉え，除法になるか乗法になるかを判断して，式を立てる。","既習事項の確かめをする。\n既習事項の理解を深める。"]},{"name":"○倍の計算（１）","month":7,"total":1,"aim":"・倍を使った表し方，何倍にあたる量の求め方を理解し，倍や，何倍かにあたる大きさを求めることができる。\n・2量の一方をもとにする量とし，それを単位としてほかの量の大きさが｢何倍｣になるかという関係を，図や式を用いて考える力を養う。","title":"","lessons":["図を用いて2量の関係を考える。\n2量の関係をもとに，何倍になっているかを求める。\n2量の関係をもとに，6倍の長さを求める。\n2量の関係をもとに，1の大きさを求める。"],"short":["2量の関係を一方を1と見たとき，他方がその何倍にあたるかを，除法を適用して求める。\nもとにする量と何倍かがわかっているとき，何倍かにあたる大きさを乗法を適用して求める。\n比べられる量と，それがもとにする量の何倍かが分かっているとき，もとにする量を，除法を適用して求める。"]},{"name":"算数をつかって","month":7,"total":1,"aim":"","title":"","lessons":["海のプラスチックゴミについて調べる。\nプラスチックの生産量，ゴミとして廃棄された量，再利用された量の変化を表す折れ線グラフを見て気づいたことをまとめる。\n自分たちの周りにあるプラスチックゴミを減らす方法で，自分たちにできそうなことを話し合う。\n今の自分を振り返りながら学習のまとめをする。"],"short":["これまでの単元の学習をもとに，海のプラスチックゴミについて考える。\nこれまでの学習を活用して，日常生活がよりよくなるためにできることを考え，改善につなげる。"]},{"name":"垂直・平行と四角形","month":9,"total":15,"aim":"・垂直・平行の意味，台形，平行四辺形，ひし形の定義や性質，対角線の意味を理解しており，図形についての豊かな感覚をもつことができる。\n・垂直・平行な2直線の作図や台形，平行四辺形，ひし形の作図が正しくできる。\n・垂直・平行という観点で，2直線の関係を考えたり，四角形について分類し，分類した観点や分類した図形ごとの特徴を見いだしたりする力を養う。","title":"","lessons":["点を結んで直線を引き，いろいろな四角形を作る。\n作った四角形を比べ，落ちや重なりを調べ，似ている形を探し分類する。","2直線の交わる角度を分度器で調べる。\n2直線の交わり方から，垂直の関係にある2直線を探し，垂直の意味を知る。\n交わらない2直線が垂直になっているかどうかを調べる。\n紙を折って，垂直な2直線を作る。\nことば「垂」，「直」の意味をする。","三角定規や分度器を使って，垂直な直線のかき方を考える。\n1点を通り，ある直線に対して垂直な直線のかき方を考える。","2直線とほかの1直線が交わる角度を調べる。\n平行の意味を知る。\n複数の直線の中から平行になっている直線を選ぶ。","平行な2直線とほかの1直線が交わってできる角や2直線間の距離など，平行な直線の性質を調べる。\n身の回りから垂直や平行の関係にあるものを探す。","三角定規や定規を使って，平行な直線のかき方を考える。\n1点を通り，ある直線に対して平行な直線のかき方を考える。","作った四角形を，平行な辺で仲間分けする。\nｐ.113で仲間分けした四角形で平行な辺を1組もつ四角形について考える。\n台形について知る。\n平行線を用いて台形を作図する。\n身の回りから台形の形をしたものを探す。","仲間分けした四角形で平行な辺を2組もつ四角形について考える。\n平行四辺形について知る。\n方眼を使って，平行四辺形をかくことができる。\n身の回りから平行四辺形の形をしたものを探す。","平行四辺形の性質を理解する。\n台形と平行四辺形の違いを理解し，正しく説明できる。","与えられた2辺とその間の角を用いて，平行四辺形のかき方を考える。\n三角定規や定規，コンパス，分度器を用いて平行四辺形を作図する。\n作図した平行四辺形について，辺の長さや角の大きさを調べる。\n平行四辺形のかき方をまとめる。","仲間分けした四角形で4つの辺の長さが等しい四角形について考える。\nひし形について知る。\nコンパスを用いてひし形をかき，辺の長さや角の大きさを調べる。\n平行四辺形の作図のしかたをもとに，与えられた2辺とその間の角を用いて，ひし形のかき方を考える。","四角形を2つの三角形に分ける対角線を引く。\nいろいろな四角形の対角線の長さや交わり方を調べ，その結果と四角形の性質を比較する。\n対角線の特徴を生かして，ひし形や正方形を作図する。","2辺とその間の角を80°，120°，90°にして平行四辺形を作図する。\n2辺を5cmにしてその間の角を60°，120°，90°にしてひし形を作図する。\n作図した平行四辺形やひし形から，四角形の関係を理解する。\nいろいろな四角形を比較して，四角形の関係を説明する。〔発展〕「なるほど算数」を読んで，四角形の包含関係を知る。","合同な四角形を敷き詰めて，模様を作る。\n身の回りから，四角形の敷き詰めが使われているものを探す。","垂直，平行な2直線を作図する。\n台形，平行四辺形，ひし形の定義や性質をまとめる。\nひし形の作図をする。\n垂直や平行な直線を見つける。\n平行四辺形を作図する。\n四角形を性質で分類する。"],"short":["ドット図を利用して，四角形を作る。\n平行な辺の組の数などで，四角形を仲間分けする。","p.113で作った四角形から垂直に交わる2直線について考える。\n垂直の意味を理解する。\n垂直な関係にある2直線を調べる。","垂直な直線のかき方を理解する。","平行の意味を理解する。","平行な直線の性質を調べる。","平行な直線のかき方を理解する。","台形の定義を知り，台形のかき方を知る。","平行四辺形の定義を理解する。","平行四辺形の性質を理解する。","平行四辺形の定義や性質を使ったかき方を理解する。","ひし形の定義を知り，辺や角の関係を考える。\nひし形の性質やかき方を理解する。","対角線の定義を知り，いろいろな四角形の対角線の特徴がわかる。","平行四辺形とひし形を作図し，いろいろな四角形の性質を理解する。","四角形の敷き詰めを通して，四角形の性質を考える。","既習事項の確かめをする。\n既習事項の理解を深める。"]},{"name":"○倍の計算（２） ～かんたんな割合～","month":9,"total":1,"aim":"・簡単な場合について，ある2量の関係と別の2量の関係とを比較する場合に，割合を用いる場合があることを知ることができる。\n・ある2量の関係と別の2量の関係との比べ方を，図や式を用いて考える力を養う。","title":"","lessons":["2つのゴムの長さと伸び方について，伸びた長さの差を求める。\n2つのゴムは，もとの長さの何倍伸びたかを求める。\n差で求めたときと倍で求めたときの求め方の違いについて考え，どちらが伸びたかについて話し合う。"],"short":["2量の関係の一方を1と見たとき，他方がその何倍にあたるか，その倍のことを割合と言い表すことを知る。"]},{"name":"がい数","month":10,"total":10,"aim":"・概数の意味や，場面に応じた使い方，概算のしかたを理解し，概算をすることができる。\n・四捨五入して，目的に応じた概数を求めることができる。\n・目的に応じた概数の表し方や概算のしかたを考えている。","title":"","lessons":["およその数の必要な場面がわかり，その表し方について考える。\n「がい数」の用語を知る。\n身の回りで概数で表されているものを探す。","「四捨五入」，「以上」，「以下」，「未満」の用語を知る。\n四捨五入して，千の位までの概数を求める。\nことば「概数」，「約」の意味を知る。","児童数を概数で表す方法を，千の位に着目して考える。\n四捨五入する位によって，表される概数が異なることを知る。\n「上から1桁，2桁」の概数で表す方法を理解する。","四捨五入して，800になる整数を調べ，どんな範囲の数を表しているか，数直線を用いて見つける。\n四捨五入した概数の表す範囲を正しく表す。\nことば「以」，「未」の意味を知る。","束にできる枚数を表す際には，切り捨てて概数にすることを知る。\n何人分の車両を用意するかを考える際には，切り上げて概数にすることを知る。\n身の回りで，切り捨て，切り上げを使う場面を見つける。","動物園の入園者数のおよその数の求め方を考える。\n加法，減法の概算のしかたを理解する。","上から1桁の概数にした積や商による見積もりのしかたを理解する。\n電卓を用いて，正しい数値と見積もりとを比べる。","概算を用いて問題を解く。","資料の数値を概数にし，折れ線グラフに表して，変化の様子を読み取る。\n「なるほど算数」を読んで，除法の筆算を概数を使って考える方法を知る。","場面に適した概数の使い方を考える。\n四捨五入や切り捨て，切り上げで概数にする。\n概数の表し方を確認する。\n概数を使って問題を解く。"],"short":["概数の必要性に気づき，「概数」，「約」の意味を理解する。","四捨五入の意味を知り，それを用いて概数を求める。","身の回りにある数値を概数にする経験を積む。\n「上から○けた」という概数の表し方を知る。","概数はある範囲の数の代表であることがわかる。","目的によっては，切り捨てと切り上げによる概数が用いられることがわかる。","加減の概算のしかたがわかり，概算を用いて計算することのよさがわかる。","見積もりの意味を知り，上から1桁の概数にして積を見積もる意味や計算のしかたを知る。\n上から1桁の概数にして，商を見積もる意味や計算のしかたを知る。","目的に応じた概算や見積もりのしかたを知る。","概数を利用して，資料をグラフに表す。","既習事項の確かめをする。\n既習事項の理解を深める。"]},{"name":"式と計算","month":10,"total":9,"aim":"・四則混合の式や（　）を用いた式の意味がわかり，計算の順序を理解することができる。\n・数量の関係を式で簡潔に表したり，式を正しく計算したりすることができる。\n・□や△などの記号を用いて，計算法則を表すことができる。\n・整数の四則計算の理解を深めることができる。\n・具体的な場面から1つの式をつくったり，式から具体的な場面を考えたりする力や，□や△などの記号を用いると，計算法則を簡潔，一般的に表せることに気づく力を養う。\n・既習の計算のしかたを使って，同様の原理で計算を考える力を養う。","title":"","lessons":["500円で2つの品物を買ったときのおつりの求め方を考える。\n2つの式を1つの式に表すために，数量の関係や思考の過程を表しながら考えたり，話し合ったりする。\n（　）を使って1つの式に表せることを知る。\n計算の順序と結びつけて，（　）の値の意味を考える。\n（　）を用いた式から問題作りをし，式の意味を考える。","2種類の品物をいくつか買ったときの代金の求め方を考え，1つの式に表す。\n計算の順序と結びつけて，乗除部分の意味と，乗除部分を先に計算する理由を考える。","（　）と四則混合の式の計算順序を確かめる。\n等号を用いて，わかりやすく表す方法を知る。","計算場面を通して，2通りの式を立てたり，相互の関係や計算のしやすさを考えたりする。\n3つの数の乗法でも乗法のきまりが適応できるか考える。","具体的な場面を通して，2通りの式を立てたり，相互の関係や計算のしやすさを考えたりする。","具体的な場面を式で表し，計算のきまりを使って説明する。\nおはじきの個数の求め方について，線で区切ったり囲ったりして，式と考え方を結びつけて説明する。\n分配法則や結合法則を用いて，まとまりに着目し，被乗数を（　）で表して計算しやすい数にする。","乗法において，どんなきまりが成り立つか，乗数と積の関係から調べる。\nほかの数でも適応できるか積極的に確かめようとする。","計算は桁数が多くなっても，位を揃えれば3桁までの加法や減法と同じようにできることを説明する。\n(3位数)×(3位数)，(4位数)÷(2位数)の計算のしかたを，既習事項をもとに説明する。","1つの式に表し，問題を解く。\n混合式の計算をする。\n桁数の多い数について，筆算を使って正確にできるようにする。"],"short":["（　）を使って，数量の関係を結合式（1つの式）に表す。\n（　）のある式の計算のしかたを理解する。\n（　）を用いた式から，具体的な場面や一般的な関係を読み取る。","乗法・除法で表された式は，1つの数量を表していることを理解する。\n四則混合の式では，乗除を先に計算することを理解する。","（　）と四則混合の式の計算順序がわかり，正しい順序で計算する。","加法・乗法の交換法則・結合法則を確認する。","具体的な場面で，分配法則が成り立つことに気づく。","数のまとまりや区切りのよい数に着目して，計算のしかたを説明する。\n分配法則や結合法則を使って，工夫して計算する。","乗法の式に，いろいろな数をあてはめ，どんなきまりが成り立つか調べる。","加法や減法は，桁数が多くなっても，これまでと同じように位ごとに計算すればできることを理解する。\n既習事項をもとにして，(3位数)×(3位数)，(4位数)÷(2位数)の計算のしかたを説明する。","既習事項の確かめをする。\n既習事項の理解を深める。"]},{"name":"小数","month":11,"total":10,"aim":"・小数の仕組みや，加法や減法の計算のしかたを理解することができる。\n・小数第三位までの数を表すことができる。また，小数第二位までの小数の加法や減法の計算ができる。\n・十進位取り記数法の原理をもとに，端数部分の表し方や計算のしかたを考える力を養う。","title":"","lessons":["やかんに水を目分量で1L入れ，そのかさ比べをし，はしたの量の表し方を考える。\n水のかさをL単位で表す方法を考える。\n0.1を作ったときの経験をもとに話し合う。\n0.1Lを10等分した1つ分を0.01Lと表すことを知る。","2m83cmの長さをm単位で表す方法を考える。\n1cmが0.01mと表されることを知る。","0.01より小さいはしたの表し方を考える。\n0.01を作ったときの経験をもとに話し合う。\n0.01Lを10等分した1つ分を0.001Lと表すことを知る。\n1425mをkm，1kg264gをkgで表す。","1，0.1，0.01，0.001の関係を調べる。\n2.386の仕組みを調べる。\n小数の位取りの仕組みをまとめる。","小数の相対的な大きさについて，整数のときと同じ考え方をもとに，比べ方を話し合う。","10倍，1/10の数の，それぞれの数の位について考える。","問題場面から立式し，小数の加法の計算のしかたを考える。\n小数の仕組みや整数の筆算のしかたをもとに考え，説明する。\n小数第二位までの加法の筆算のしかたを知る。\n和の末位が0になったときの処理や，末位が揃っていない場合の筆算のしかたを考える。","問題場面から立式し，小数の減法の計算のしかたを考える。\n小数の加法の計算のしかたをもとに考え，説明する。\n小数第二位までの減法の筆算のしかたを知る。\n末位が揃っていない場合の筆算のしかたを考える。","小数でも交換法則や結合法則が成り立つことを確かめる。","小数の数構成を確認する。\n小数の大小比較をする。\n小数の加法，減法の計算をする。\n小数の構成の問題を解く。"],"short":["かさについて，0.1Lを10等分した1つ分を0.01Lと表すことを理解し，その読み方や書き方を知る。","長さについて，1mを10等分した1つ分を0.1m，0.1mを10等分した1つ分を0.01mと表すことを理解し，その読み方や書き方を知る。","0.01Lを10等分した1つ分を0.001Lと表すことを理解し，その読み方を知る。","小数の位取りについて理解し，小数も整数と同じように，10倍，1/10ごとに新しい単位を決めて表すことを理解する。","小数の相対的な大きさについて理解する。","小数の10倍，1/10の関係を理解する。","小数の加法の意味と計算のしかたを考える。\n小数第二位までの小数の加法の筆算のしかたを理解する。\n小数第二位までの小数の加法で，和の末位が0になったときの処理や位が揃っていない場合の筆算のしかたを考える。","小数の減法の意味と計算のしかたを考える。\n小数第二位までの小数の減法の筆算のしかたを理解する。\n小数第二位までの小数の減法で，末位の揃っていない場合の筆算のしかたを考える。","小数の場合でもこれまでに学習した交換法則と結合法則が使えることを確認する。","既習事項の確かめをする。\n既習事項の理解を深める。"]},{"name":"そろばん","month":11,"total":2,"aim":"・そろばんには十進位取り記数法の仕組みが用いられていることや，数の表し方，計算のしかたを理解し，簡単な加法や減法の計算をすることができる。\n・そろばんの仕組みをもとに，億や兆，1/100までの位の数を表すことで，十進位取り記数法の仕組みや計算のしかたを考える力を養う。","title":"","lessons":["いろいろな数をそろばんに置いたり，置いてある数を読んだりする。\nそろばんの仕組みと数の仕組みを対比させながら，位取り記数法の原理に触れ，考える。","2位数同士の加法で百の位に繰り上げる加法のしかたを考える。\n小数や大きい数の加法のしかたを考える。\n(3位数)－(2位数)＝(2位数)の減法のしかたを考える。\n小数や大きな数の減法のしかたを考える。"],"short":["そろばんの仕組みを知り，小数や大きい数をそろばんで表したり数を読んだりする。","そろばんを使い，繰り上がり・繰り下がりのある加法・減法の計算をすることができる。"]},{"name":"面積","month":11,"total":11,"aim":"・面積の単位と測定の意味がわかり，面積の求め方や単位の関係を理解できる。\n・長方形や正方形の面積を，公式を使って求めることができる。\n・広さを数値化する方法，広さに応じた面積の単位や求め方を考えたり，面積の単位とこれまでに学習した単位との関係を考えたりする力を養う。","title":"","lessons":["直接比較など既習の比較方法を振り返りながら，長方形や正方形の花壇の広さを数で表す方法を考える。\n面積の意味を理解し，単位となる広さのいくつ分かで表すことを知る。","1cm2の正方形の数を数えて面積を求める。\nいろいろな1cm2の図形を知り，工夫してかく。","面積が12cm2の図形をかく。\n周りの長さと面積がそれぞれ異なる2つの長方形を比べ，わかることを話し合う。","長方形の面積の求め方を考える。\n単位正方形が規則的に並んでいることをもとに，手際よく個数を求められることを考える。\n長方形の面積の求め方を公式化する。\n1cm2の正方形の数が，縦に何個，横に何個かで求められることを知る。\n正方形の面積の求め方を公式化する。","必要な辺の長さを測り，長方形や正方形の面積を求める。\n面積と横の長さがわかっている長方形の縦の長さを求める。","複合図形の面積の求め方を説明する。\nどの方法がいつでも使えるか話し合う。\n複合図形の面積を求める。","m2の単位を用いて面積を求める。\n1m2＝10000cm2であることを，図や計算から確かめる。\n単位が異なる場合の面積を求めるとき，単位を揃えて計算することに気づく。\n1辺が1mの正方形を作り，面積の単位1m2を体感する。","畑の面積を考え，面積の単位aを知る。\naを用いて面積を求める。\n牧場の面積を求め，面積の単位haを知る。\nhaとaの関係を考える。\n飛行場の広さを求め，面積の単位km2を知る。\nkm2とhaの関係を理解する。","正方形の1辺の長さと面積の単位の関係について表にまとめ，話し合う。\n長方形の場合はどうなるか，計算によって確かめる。\n教室や体育館など，身の回りの面積について考えたり，調べたりする。","求積公式を利用して，長方形や正方形の面積を求める。\n工夫して複合図形の面積を求める。\n求積公式を利用して，辺の長さを求める。\n面積の単位がわかる。","約150cm2の面積の大きさを考える。\n約150cm2の面積の長方形をかく。"],"short":["広さはどんな表し方ができるか考える。\n任意単位をもとにして，広さを表す。","面積の単位（cm2）を知り，単位面積をもとにして面積を求める。\n形が変わっても，面積は変わらないことがわかる。","同じ面積の様々な図形をかく。\n周りの長さと面積の大きさの関係について考える。","長方形と正方形の面積の求め方を考え，求積公式の意味を説明する。","必要な長さを測り取って，面積を求める。\n面積と1辺の長さがわかっているとき，他の1辺の長さを，求積公式を使って求める。","複合図形の面積を工夫して求める方法を説明する。\n必要な辺の長さを測り，複合図形の面積を求める。","面積の単位m2を知る。\n1m2=10000cm2の関係を理解する。\n長さの単位が違う場合の面積を求める。","単位aを知り，aを使って面積を求める。\n単位haを知り，haを使って面積を求める。\naとhaの関係を考える。\n単位km2を知り，km2を使って面積を求める。","正方形や長方形の辺の長さと面積の単位の関係について理解する。\ncm2，m2，a，ha，km2の単位関係の理解を深める。","既習事項の確かめをする。\n既習事項の理解を深める。","面積の量感を確かめる。\n面積から長方形の辺の長さを考える。"]},{"name":"ふりかえろう つなげよう（12月）","month":12,"total":1,"aim":"","title":"","lessons":["同じ周りの長さの図形の面積を比較する。\nBとCの広さの大小がはっきりしないという問題意識をもとに，｢広さ｣の比べ方を考える。"],"short":["図形の特徴に応じて面積を求める中で，効率よく面積を求める方法に関心をもつ。\n同じ長さのひもで囲まれた3つの図形の面積の求め方を考えるとともに，それらの面積の大小を比較することを通して，図形の面積が図形の周りの長さで決まらないということを理解する。\n正方形及び長方形の面積の計算による求め方についての理解を深める。"]},{"name":"算数をつかって（12月）","month":12,"total":1,"aim":"","title":"","lessons":["日本全体の面積と，森林の面積の比較をする。\n宅地と森林の面積を比較する。\n森林に関する問題を調べ，自分たちにできそうなことを話し合う。\n今の自分を振り返りながら学習のまとめをする。"],"short":["これまでの単元の学習をもとに，日本の森林の現状について考える。\nこれまでの学習を活用して，日常生活がよりよくなるためにできることを考え，改善につなげる。"]},{"name":"計算のしかたを考えよう","month":1,"total":2,"aim":"・乗数や除数が整数の場合の，小数の乗法と除法の計算のしかたを理解することができる。\n・小数×整数と小数÷整数の計算のしかたを，整数の乗法や除法の計算のしかたをもとに，比べながら考える力を養う。","title":"","lessons":["問題文に数をあてはめて，小数の場合にも乗法が成り立つことを調べる。\n□が小数の場合でも整数のときと同じように考えられることを確かめる。\n1.2×3の計算のしかたを考える。","問題文に数をあてはめて，小数の場合にも除法が成り立つことを調べる。\n□が小数の場合でも整数のときと同じように考えられることを確かめる。\n5.4÷3の計算のしかたを考える。"],"short":["1.2×3の計算のしかたを既習事項をもとに，図や式を使って考える。","5.4÷3の計算のしかたを既習事項をもとに，図や式を使って考える。"]},{"name":"小数のかけ算とわり算","month":1,"total":10,"aim":"・乗数や除数が整数の場合の小数の乗法及び除法の意味と計算のしかたを理解し，筆算を使って計算することができる。\n・乗数や除数が整数の場合の小数の乗法及び除法の意味や計算のしかたを，具体物や図，式を用いて考える力を養う。","title":"","lessons":["2.3×4の意味を数直線図や言葉の式を手がかりに考える。\n2.3×4の計算のしかたを考える。\n0.1のいくつ分や，乗法のきまりを想起しながら考える。\n2.3×4の筆算のしかたを理解する。\n被乗数が純小数の乗法の計算をする。","積の末位が0のときの処理のしかたを説明する。\n乗数が2位数のときの筆算のしかたを説明する。\n整数のときと同様に考える。","2.35×3の計算のしかたを考える。\n積に0を追加したり，末位の0を処理したりする方法を考える。\n(小数)×(整数)の筆算のしかたをまとめる。\n被乗数を小数第三位などにする考えも出た場合，発展的に扱う。","5.7÷3の意味を数直線図や言葉の式を手がかりに考える。\n5.7÷3の計算のしかたを考える。\n(小数)÷(整数)の計算も，整数の計算と同じように計算できると考える。\n5.7÷3の筆算のしかたを理解する。\n38.4÷12の計算のしかたを考える。","4.5÷9の計算のしかたを説明できる。\n一の位に0がたつ除法の場合でも，0.1や0.01を単位として考えて計算する。","7.3÷5の計算のしかたを説明できる。\n商がわり切れない場合，小さい単位で考えると除法が続けられることを知る。\nわり進める計算のしかたを理解する。\n(整数)÷(整数)＝(小数)の筆算を確かめる。","求める商の意味を考え，商を概数で求める方法を考える。\n商を適当な位で四捨五入して，概数で求める。","具体的な問題場面で余りが出る場合があることを知る。\n具体的な場面をもとに，余りの小数点の位置を考える。\n余りの数の意味について，テープ図を活用しながら考える。\n余りの小数点は，被除数の小数点に揃えて付けることを理解する。","わかっていること，求めることを把握し問題場面を図に表して，どの演算を使うかを考える。","小数の乗法・除法の計算のしかたを確認する。\nいろいろな小数の乗法・除法の計算をする。\n文章題を解く。"],"short":["(小数)×(整数)の式の意味を，数直線図を手がかりにして理解する。\n(小数)×(1位数の整数)の筆算のしかたを考える。","積の末位の0の処理のしかたを理解する。\n(小数)×(2位数の整数)の計算のしかたを考え，筆算のしかたを理解する。","(小数第二位の小数)×(整数)の計算のしかたを考える。\n積に0を追加して小数点を付けたり，積の末位の0を処理することを理解する。","(小数)÷(整数)の式の意味を，数直線図を手がかりにして理解する。\n(小数)÷(1位数の整数)の筆算のしかたを考える。\n(小数)÷(2位数の整数)の計算のしかたを考え，筆算のしかたを考える。","被除数が除数より小さい場合の筆算のしかたを考える。\n一の位に0がたつ除法の場合でも，0.1や0.01を単位として考えると計算できることを知る。\n一の位に0がたつ除法のしかたを理解する。","わり進める場合の計算のしかたを考え，筆算の方法を理解する。\n(整数)÷(整数)＝(小数)の筆算のしかたを理解する。","商を四捨五入して，概数で求める意味や方法を理解する。","余りのある小数の除法の計算のしかたを考える。","問題場面を図に表し，立式して解決する。","既習事項の確かめをする。\n既習事項の理解を深める。"]},{"name":"○倍の計算（３） ～小数倍～","month":1,"total":1,"aim":"・小数を用いた倍を使った表し方，何倍にあたる量の求め方を理解し，倍や，何倍かにあたる大きさを求めることができる。\n・小数においても，2量の一方をもとにする量とし，それを単位として他方の量の大きさが｢何倍｣になるかという関係を，図や式を用いて考える力を養う。","title":"","lessons":["表とテープ図に表されたものをもとに，それぞれ2量の関係を調べる。\nテープなどを使って，実際に調べたり，確かめたりする。\n2量の関係をもとに，何倍になっているか，計算で求める。\n1より小さい小数倍になる場合はあるのか，どのような状態なのか考える。"],"short":["2量の関係の一方を1と見たとき，他方がその何倍にあたるかを，除法を適用して求める。\n何倍かを表すとき小数を用いることがあることを知る。"]},{"name":"分数","month":1,"total":9,"aim":"・分母が違っても大きさの等しい分数があることや，同分母分数の加法及び減法の計算のしかたを理解し，計算ができる。\n・1つの分数を，分母を変えていろいろな表し方ができる。\n・分数の大きさや，同分母分数の加法及び減法の計算のしかたを考える力を養う。","title":"","lessons":["1mより長い長さの表し方を考え，2通りの表し方があることを知る。\nテープ図などを見ながら大きさの表し方について考えたり，説明したりする。\n｢真分数｣，｢帯分数｣，｢仮分数｣の用語を知る。","長さやかさを帯分数と仮分数で表し，その大きさを確認する。\nテープ図などを見ながら，帯分数や仮分数の大きさを考える。","テープ図をもとに，同分母分数や単位分数のいくつ分かなどの見方を使って，帯分数を仮分数に，仮分数を整数または帯分数に表す方法を考え，説明する。","数直線を手がかりに，単位分数の大きさの関係を考える。\n単位分数では，分母が大きくなるほど分数の大きさはどうなるか考える。\n数直線を手がかりに，大きさの等しい分数を探す。\n分母の異なる分数で，大きさの等しい分数があることを知る。\n分数の大小を確認する。","同分母分数の（真分数）＋（真分数）の計算のしかたを考える。\n単位分数のいくつ分といくつ分を整数の加法と関わり合わせて考える。\n和が仮分数になる場合の処理のしかたを考える。\n同分母分数の計算方法の間違いに気づき，正しい答えを求める。","同分母の帯分数同士の和で，分数部分が仮分数になった場合の計算のしかたを，図を用いて考える。\n同分母分数の加法で繰り上がりのある計算のしかたを理解する。\n仮分数に直しても計算できることを知る。","同分母分数の（真分数）－（真分数）の計算のしかたを考える。\n加法のときと同じように，単位分数のいくつ分の減法になるか考える。\n帯分数を仮分数に直しても計算できることを知る。","同分母分数の（帯分数）－（帯分数）で繰り下がりのある計算のしかたを，図を用いて考える。\n（整数）－（帯分数）の計算のしかたを考える。","帯分数と仮分数の関係がわかり，それぞれの分数に直す。\n分数の大きさを比べる。\n同分母分数の加法や減法の計算をする。\n文章題を解く。"],"short":["真分数の意味を理解するとともに，1より大きい量の表し方を考え，2通りの表し方を理解する。","帯分数と仮分数の表し方を理解する。","帯分数，仮分数の関係を理解する。\n単位分数の何個分という考えをもとに，帯分数を仮分数に，仮分数を整数または帯分数に表す方法を考える。","数直線を手がかりに，分数の大きさは，分母と分子の関係によることを理解する。\n数直線を用いて，大きさの等しい分数を見つける。","単位分数のいくつ分になるのかという考え方を用いて，同分母分数（真分数＋真分数）の計算のしかたを考える。\n和が仮分数になった場合は帯分数または整数にすると大きさがわかることを理解し，処理のしかたを身に付ける。","単位分数のいくつ分になるのかという考え方を用いて，同分母分数（帯分数＋帯分数）の計算のしかたを考える。","単位分数のいくつ分になるのかという考え方を用いて，同分母分数の減法の計算のしかたを考える。","繰り下がりのある同分母分数の計算のしかたを理解している。\n前時の仮分数に直して計算する方法を生かして計算する。","既習事項の確かめをする。\n既習事項の理解を深める。"]},{"name":"直方体と立方体","month":2,"total":11,"aim":"・直方体や立方体の定義を知り，直方体や立方体の辺や面の垂直・平行の関係を理解することができる。\n・直方体や立方体の見取図や展開図をかくことができる。\n・ものの位置の表し方について理解することができる。\n・立体図形の構成要素やそれらの位置関係に着目し，図形ごとの特徴を見いだす力や，見取図や展開図のかき方を考える力，ものの位置の表し方について考える力を養う。","title":"","lessons":["身の回りにある箱の面に着目して，分類のしかたを説明する。\n直方体と立方体を知る。\n直方体，立方体の面・辺・頂点の数やその関係を調べる。\n2つの角柱について，直方体の定義にあてはまらない理由を説明する。","直方体の辺にはさみを入れ，切り開き広げてできた形を見る。\n展開図の意味を知る。\n展開図から直方体を考える。\n向かい合う面を繋ぐと直方体はできないなど，直方体の面の繋がり方に着目する。\n展開図は，1通りではないことを知る。","面と面のつながりを考えながら，直方体から展開図をかく。\nほかにも展開図を表せないか考える。","正方形を組み合わせて立方体を作る。\n立方体のいろいろな展開図を考える。\nできた展開図を説明しながら，発表する。","直方体と立方体が積み重ねられる理由を，面と面の関係や平行の関係に着目して説明する。\n直方体の面と面の垂直関係を調べる。\n直方体の面と面の平行関係を調べる。\n立方体の面と面の垂直・平行関係を調べる。","直方体の見取図を見ながら，1つの辺に垂直な辺，平行な辺を調べる。\n立方体についても垂直な辺，平行な辺について調べる。","面と辺の垂直関係を調べる。\n直方体の面と辺の平行関係を調べる。\n教室の中で床に垂直な面や辺，平行な面や辺にあたる部分を探す。","全体の様子の見方について考え，かき方について話し合う。\n直方体の見取図をかく。\n見取図の意味とかき方を知る。\n直方体の大きさは，縦・横・高さの3つの辺の長さで決まることを知る。\n立方体の見取図について理解する。","平面上のます目の位置の表し方について考え，理由を説明する。\n平面上の位置を2つの数の組で表せることを知る。\nます目上にいろいろな数を作り，とった石の位置を2つの数で伝え合う。\n方眼上の交点の位置の表し方を知る。\n2つの数の組が表す点を繋いで，絵をかく。\n「なるほど算数」を読んで，位置の表し方が点字に活用されていることを知る。","空間上の動物の位置を数で表す方法を考える。\n空間上の位置は，3つの数の組で表すことを知る。\n位置の表し方が利用されているものを身の回りから探す。","直方体，立方体の構成要素を確かめ，その展開図をかく。\n直方体，立方体の辺や面の平行や垂直を考える。\n平面座標，空間の位置について考える。"],"short":["面の形をもとに，箱の形を仲間分けすることで，直方体や立方体を類別し，その定義を理解する。\n直方体や立方体の構成要素として，面，辺，頂点があることを知り，その観点から性質を調べる。","直方体の箱を切り開いて広げる。\n直方体の面や辺の繋がり方を考える。","直方体ができるように展開図のかき方を考える。","立方体の展開図から完成図を予想したり，構成要素の関係を考えたりして，立方体の展開図のかき方を考える。","直方体と立方体の面と面の垂直・平行の関係を理解する。","直方体と立方体の辺と辺の垂直・平行の関係を理解する。","直方体の面と辺の垂直・平行の関係を理解する。","直方体と立方体の見取図を理解し，かき方を考える。","平面上にあるものの位置は，2つの数の組で表せることを理解する。\n方眼上の位置の表し方を理解する。","空間の位置の表し方を理解する。","既習事項の確かめをする。\n既習事項の理解を深める。"]},{"name":"ともなって変わる量","month":2,"total":5,"aim":"・伴って変わる2つの数量の関係を表や式，グラフに表して調べる方法を理解することができる。\n・表や式，グラフに表すことができる。\n・数量関係を比べる場合に，割合を用いる場合があることを理解することができる。\n・2つの数量の間にどんな関係があるか，表から対応のきまりを見いだしたり，グラフから数量の変化の特徴を考えたりする力を養う。","title":"","lessons":["写真を参考に，身の回りから伴って変わる2つの数量を探して発表する。\n長方形や正方形の縦の長さと横の長さの関係を表に表して調べ，きまりについて話し合う。\n縦の長さと横の長さの関係を□と○を使った式に表す。","階段の段が増えると1階からの高さはどのような変わり方をするのか表に表して調べ，話し合い，増え方のきまりに気づく。\n段の数と高さの関係を□や○を使った式に表す。\n式を使って40段の高さを求める。","1辺が1cmの正方形を敷き詰めて，階段状の形を作る。\n伴って変わる2つの数量の関係を表にまとめ，4cmずつ増えているきまりを見つける。\n変数を□と○で表した式の説明をする。\n15段のときの周りの長さや，周りの長さが40cmのときの段数を，式にあてはめて求める。","水を入れた時間と溜まった水の量の関係を表す表をもとに，折れ線グラフを作る。\nグラフから，7分後や20分後の水の量を読む。\n表やグラフから，2量の関係のきまりについて話し合う。","2つの数量の関係を表にまとめる。\n伴って変わる2つの数量の関係を□と○を使って式に表し，問題を解く。\nテープを繋いだときののりしろと，テープの長さの関係がわかる。\n木の本数と間の距離の関係を考え，式の表し方を説明する。"],"short":["身の回りの事象から，1つの量が変わると，それに伴って変わる量があることに気づく。\n伴って変わる2つの数量の関係を表と式に表し，関係を考える。","伴って変わる2つの数量の関係を表と式に表し，関係を考える。","段数と周りの長さを関連付けて，その間にあるきまりを考える。\n段数とまわりの長さの変化を調べて，きまりを一般化する。","変化の様子をグラフに表し，変化の様子を読み取る。","既習事項の確かめをする。\n既習事項の理解を深める。"]},{"name":"しりょうの活用","month":3,"total":2,"aim":"・目的に応じたデータを集めて，分類整理して表に表したり，読んだりすることができる。\n・複数系列のグラフや組み合わせたグラフについて，それを表したり，表したグラフから特徴を読み取ったりすることができる。\n・目的に応じてデータを集めて分類整理する方法を考え，適切なグラフを選択し，特徴について判断したり考察したりする力を養う。","title":"","lessons":["日常生活の事象の1つとして表された表を棒グラフに表す。\n完成した棒グラフから気づいたことを話し合う。\n気温と金額の関係に着目し，考察に必要な項目をつけ加えたグラフの結果を見て考察する。\n複合グラフの存在があることを知る。","表のデータについて話し合う。\n表のデータをもとに作成された複合グラフについて気づいたことを話し合う。\n別の観点から作成されている複合グラフから気づいたことを話し合う。"],"short":["調べたいことについて考える。\n目的に合ったデータを分類整理し，適切な表やグラフに表す。\n特徴や傾向を話し合い，結論について考察する。\n複合グラフについて知る。","2つの複合グラフから，読み取れる内容やデータの特徴について話し合う。"]},{"name":"４年のまとめ","month":3,"total":3,"aim":"・既習の用語や定義，性質を理解することができる。\n・既習の計算や作図が適切にできる。\n・既習の見方・考え方を確かめたり，その関係を考えたりする力を養う。","title":"","lessons":["大きな数を四捨五入して概数で表す。\n整数・小数・分数の数の仕組みを確かめる。\n小数・分数を数直線上に表す。\n小数の大小比較をする。\n小数，分数の加減の計算をする。\n小数の乗除，整数の除法の計算をする。\n文章題を解く。\n余りを処理する適用問題を解く。\n計算の間違いを正しく直し，計算の手順を確かめる。","角度を測ったり，角をかいたりする。\n平行線の性質を使って角度を求める。\n長方形や正方形の複合図形の面積を求める。\n長さと面積の単位関係を表に表す。\n四角形の作図をする。\n直方体の展開図について調べる。","折れ線グラフを読み取る。\n長方形の横の長さと面積の関係を，表を用いて調べる。\nカレンダーの秘密を考える。\nアルミ缶の生産量と再利用量をグラフに表す。\n表から変化を読み取り，再利用への意識が高まっていることを読み取る。"],"short":["整数，小数，分数についてや，その計算のしかたについて理解しているか確認する。","いろいろな図形やその単位の関係について理解しているか確認する。","折れ線グラフや数量関係について理解しているか確認する。"]},{"name":"プログラミングのプ","month":3,"total":1,"aim":"","title":"","lessons":["8個の玉のうち，重さの違う玉が1個だけあるとき，その1個の見つけ方を考える。"],"short":["課題を解決するためにいろいろな場合について考え，論理的思考力を高める。"]},{"name":"算数をつかって（3月）","month":3,"total":1,"aim":"","title":"","lessons":["複合グラフから何倍になったのかを読み取る。\nグラフからわかることを話し合う。\n身の回りにあるバリアフリーのための取り組みについて調べる。\n今の自分を振り返りながら学習のまとめをする。"],"short":["これまでの単元の学習をもとに，バスのバリアフリーについて考える。\nグラフの学習を活用して，日常生活がよりよくなるためにできることを考え，改善につなげる。"]}]},"sansu-5":{"label":"学校図書　5年　算数（年間指導計画）","grade":5,"subject":"算数","units":[{"name":"小数と整数","month":4,"total":4,"aim":"・ある数の10倍，100倍，1000倍，1/10，1/100などの大きさの数を小数点の位置を移してつくることを理解することができる。\n・数の表し方の仕組みに着目し，数の相対的な大きさを考察し，計算などに有効に生かすことを考える力を養う。","title":"","lessons":["小数と整数の数構成を調べる。\n1000，100，10，1，0.1，0.01，0.001の関係を調べ説明する。\n0から9までの数字と小数点で，どんな大きさの数でも表せることを理解する。","ある数の10倍，100倍，1000倍，…などの数をつくり，小数点の位置の変わり方を調べる。","ある数の1/10，1/100，…などの数をつくり，小数点の位置の変わり方を調べる。","整数や小数の数構成について確認する。\n10倍，100倍，1000倍した数や，1/10，1/100の数を求める。\n数の仕組みを使って，数をつくる。"],"short":["小数も整数と同じ数構成であることを理解し，十進位取り記数法についてまとめる。","ある数を10倍，100倍，1000倍，…したときは，小数点が1桁ずつ右へ移動することを理解する。","ある数の1/10，1/100，…の数は，小数点が1桁ずつ左へ移動することを理解する。","既習事項の確かめをする。"]},{"name":"合同な図形","month":4,"total":9,"aim":"・三角形や平面図形について，合同の意味を理解し，性質や作図のしかたを理解することができる。\n・合同な図形の弁別のしかたを理解することができる。\n・図形を構成する要素及び関係に着目し，構成のしかたを考察したり，図形の性質を見いだし，その性質を筋道立てて考え，説明したりする力を養う。","title":"","lessons":["p.174の図を切り取って，ずらしたり，回したり，裏返したりして，あいているパズルの三角形，四角形と形も大きさも同じ図形を見つけ説明する。\n「合同」の意味を知る。\n「対応する」という用語を知る。\n合同な三角形の対応する頂点・辺・角を調べ説明する。","合同な三角形や四角形の対応する辺の長さや角の大きさを調べ説明する。\n合同な図形の性質を利用すると，測らずに対応する辺の長さや角の大きさがわかることを確認する。","四角形に対角線を引いて，できた三角形について調べる。\nできた三角形が合同であるものを確認する。","合同な三角形をかくとき，頂点をどのように決めていくかを考える。\nコンパスや分度器を使って作図し，説明する。\n合同な三角形をかく活動を通して，次のような条件「3辺」，「2辺夾角」，「2角夾辺」が必要であることに気づく。\n合同な三角形のかき方をまとめ，説明する。","2つの辺と1つの角を使ってかいた三角形の合同について調べる。","合同な三角形のかき方をもとに，合同な四角形のかき方を考える。\n4辺の長さが決まると四角形の形が決まるか確かめる。\n四角形を対角線で2つの三角形に分けて作図する。\n四角形の作図に必要な条件を考える。","合同な三角形を敷き詰め，気づいたことを考えさせる。","合同な四角形の対応する辺の長さや角の大きさを求める。\n合同な三角形や四角形をかく。\n三角定規を使って，指定された四角形を作る。","合同な図形をかくために必要な条件を説明する。"],"short":["図形の合同の意味を理解する。","合同な三角形や四角形の，対応する辺や対応する角を確かめる。\n合同な図形の性質を利用する。","四角形を対角線で分けた三角形について合同になるか考える。","合同な三角形のかき方を理解する。","3つの条件では，合同な三角形がかけない場合があることに気づくとともに，合同な三角形を作図するために必要な構成要素を説明する。","合同な四角形のかき方を理解する。","合同な三角形を敷き詰め，その中から平行四辺形や台形を見つけ，その理由を説明する。","既習事項の確かめをする。\n既習事項の理解を深める。","合同な三角形になる条件について確認する。\n合同な三角形をかくための条件を考える。"]},{"name":"比例","month":4,"total":4,"aim":"・簡単な場合について，比例の関係があることを理解することができる。\n・伴って変わる2つの数量を見いだして，それらの関係に着目し，表や式を用いて変化や対応の特徴を考察する力を養う。","title":"","lessons":["長方形の縦と横の長さの表を見て，どのように変わっているかを話し合う。\nレンガの数が2倍，3倍になっているとき，高さも2倍，3倍になっていることに気づく。\n伴って変わる2つの数量のきまりについて調べる。","リボンの長さと代金の関係を調べる。\nリボンの長さと代金の関係を調べ，表や式を使って説明する。\n比例の意味について理解する。","正方形の1辺の長さと周りの長さの関係を調べ，比例の関係になっているか考える。\n長方形の横の長さと面積の関係を調べ，比例の関係になっているか説明する。","表をもとに，比例の関係になっているか調べ，問題を解決する。\n日常場面の伴って変わる2つの数量について比例になっているか調べる。"],"short":["周りの長さが30mの花壇の縦と横の長さや，高さが6cmのレンガを積んでいくときのレンガの数と高さなど，伴って変わる2つの数量の関係を調べまとめる。","伴って変わる2つの数量の関係を考察し，比例の関係を確認する。","正方形の1辺と周りの長さや，縦の長さが5cmの長方形の横の長さと面積の関係について考え，式や表に表し，説明する。","既習事項の確かめをする。"]},{"name":"平均","month":5,"total":6,"aim":"・測定した結果を平均する方法について理解することができる。\n・飛び離れた値や予想外の値があった場合にそれらを除いて平均を求めるしかたを理解することができる。\n・概括的に捉えることに着目し，測定した結果を平均する方法について考察し，それを学習や日常生活に生かす力を養う。","title":"","lessons":["どのようにしたらジュースの量を同じ量にできるかを考え，操作活動を通して「ならす」の意味を理解する。\nジュースの量をならすことを計算で求める方法を考え，「平均」という用語と意味を理解する。\n平均が小数になる場合，資料に0が含まれる場合などの平均を求める。\n「平」や「均」の漢字の意味について知る。","3人のうち，誰がよく校庭を走ったかを平均の考え方を用いて考える。\nテストのでき具合を，平均を用いて考える。\n合計する数が違う場合も平均が使えることを理解し，平均の求め方を説明する。\n「もし，～だったら，…です。」の説明のしかたを知る。","実測値から歩幅を求めるときは，何回か測って平均を求めることを知る。\n答えはもとの実測値の桁数程度を求めればよいことを理解する。\n自分の歩幅を使っていろいろなところのおよその長さを調べる。","振り子の実験をもとに大きく離れた値を除いて平均を求めるしかたを考える。\n大きく離れた値を除いて平均を求める。","2羽のニワトリのどちらが重い卵を産んだかをもとにして，実際にならせないものも計算で平均を求められることを理解する。\n仮の平均を使って能率のよさを感じる。\n生活場面の中で，平均の考えを使う。","平均を求める。\n測定した平均を求める。\n平均の考えを使って問題を解く。\n仮の平均を使って問題を解く。"],"short":["ならすということを操作と計算で求める方法で考え，「平均」という用語と意味を理解する。\nいろいろな数量の平均を求める。","合計する数が違う場合も平均が使えることを理解し，平均の求め方を説明する。","実測値から平均を求める方法を理解する。","実測や実験などで平均を求めるとき，極端に違う値は除くこともあることを知る。","仮の平均を決めて計算すると，平均が能率的に求められることを知る。\n生活場面の中で，平均の考えを使う。","既習事項の確かめをする。\n既習事項の理解を深める。"]},{"name":"倍数と約数","month":5,"total":10,"aim":"・偶数と奇数，倍数・公倍数・最小公倍数や，約数・公約数・最大公約数の意味と求め方を理解し，倍数・公倍数・最小公倍数，約数・公約数・最大公約数を求めることができる。\n・整数を偶数と奇数，倍数，約数の観点から分類して考え，分類した数の集まりに共通の特徴を考え，整数の見方についての豊かな感覚をもちながら考える力を養う。","title":"","lessons":["1から順に整数を2つに分ける。\n数直線を使って，どんな数も偶数と奇数に類別できることに気づく。\n偶数や奇数が日常生活の中のどんなところで使われているかを考える。","ドット図を使って，偶数と奇数を表す。\nいくつかの奇数を使って，和が偶数になることを確認する。\nドット図を使って，奇数と奇数の和が偶数になることを説明する。\n奇数と偶数の和や偶数と偶数の和がどんな数になるか説明する。","パチンナンバーゲームを行い，3の倍数になる数について考える。\n50までの数表の中の3の倍数に印を付け，3の倍数について考える。\n数表に付けられた色の規則性から，倍数を読み取る。","パチンナンバーゲームを行い，Aグループ（3の倍数）にも，Bグループ（4の倍数）にもなる数について考える。\n公倍数，最小公倍数の意味を知る。\n「なるほど算数」を読んで，公倍数を見つけるテープを作る。","4と6の公倍数，最小公倍数の求め方を考える。\n示された公倍数，最小公倍数の求め方の間違いを説明する。","2と3と4の最小公倍数，公倍数の求め方を考える。\n縦5cm，横6cmの長方形の紙を並べて，正方形になるときを調べる。\n高さ6㎝と高さ8㎝の箱を積んだとき，高さが等しくなるときを調べる。\n12秒ごとと，20秒ごとに鳴るメトロノームが同時に鳴るときを調べる。","長方形の中に同じ大きさの正方形を敷き詰める問題について考える。\n約数の意味を知り，求め方を考える。\n12の約数と18の約数に共通な数を見つければよいことに気づく。\n公約数，最大公約数の意味を知る。","18と24の公約数の求め方を考える。\n最大公約数と約数の関係に気づく。","6と9と12の公約数を調べて求める。\n18枚の正方形のカードを長方形に並べる活動を通して，倍数と約数の関係について考える。","偶数と奇数に分ける。\n倍数・約数を求める。\n公倍数，最小公倍数を求める。\n公約数，最大公約数を求める。\n公倍数や公約数を活用した文章題を解く。"],"short":["整数は偶数と奇数に類別できることや，偶数と奇数の意味・性質を理解する。","奇数と奇数の和が偶数になることを理解する。","倍数の意味を理解し，倍数の並び方から，倍数の規則性などの理解を深める。","公倍数，最小公倍数の意味と，見つけ方を理解する。","公倍数，最小公倍数の求め方を考える。","3つの数の公倍数の求め方を考える。\n最小公倍数を必要とする問題の解決のしかたと，最小公倍数を活用する具体的な場面を考え，公倍数あるいは最小公倍数についての理解を深める。","約数の意味を理解するとともに，公約数，最大公約数の意味と見つけ方を理解する。","公約数と最大公約数の見つけ方を理解し，求める。","3つの数の公約数の求め方を考え，倍数と約数の関係を理解する。","既習事項の確かめをする。\n既習事項の理解を深める。"]},{"name":"ふりかえろう つなげよう","month":6,"total":1,"aim":"","title":"","lessons":["｢8｣を，加減乗除を使って表現する。\n数の表し方についてまとめる。"],"short":["加減乗除を使い，｢8｣を表すことを通して，整数の性質の理解を深める。"]},{"name":"単位量あたりの大きさ（１）","month":6,"total":7,"aim":"・2つの量の割合で捉えられる数量を比べるとき，3つ以上のものを比べたり，いつでも比べられるようにしたりするためには，単位量あたりの大きさを用いて比べることを理解することができる。\n・異種の2つの量の割合で捉えられる数量に着目し，目的に応じて大きさを比べたり表現したりする方法を考察し，それらを日常生活に生かす力を養う。","title":"","lessons":["シートに乗っている子どもの混み具合をどのようにして比べるかを考える。\nシート1枚あたりに，何人乗っているかを調べる。","シートに乗っている子どもの混み具合をどのようにして比べるかを考える。\nシート1枚あたりに，何人乗っているかを調べる。\n1m²あたりの人数は，平均の混み具合であることを知る。\nいろいろな事象の平均の混み具合について調べる。","人口密度について知り，比べる。\n都道府県の人口密度を求める。","針金の1mあたりの重さの求め方を考える。\n求めた1mあたりの重さを使って，15ｍのときの針金の重さを考える。\n重さから針金の長さを考える。\n「単位量あたりの大きさ」という用語を知る。","いろいろな単位量あたりの大きさを求める。\n仕事量も，単位量あたりの大きさで表されることを知る。\n印刷機の速さを比べたり,自動車のガソリンと走る道のりについての問題を解く。","いろいろな単位量あたりの大きさを求める。\nいろいろな国の二酸化炭素排出量を比べる問題を解く。","式からどのように求めたのかを考える。\n単位量あたりの大きさを求める。"],"short":["「混み具合」を比べるには，広さと人数の2量が関係していて，一方の量を揃えれば，もう一方の量で比べられることに気づく。","「混み具合」を比べるには，単位量あたりの大きさで比べることのよさを理解する。","人口密度の意味を知り，人口密度を求める。","単位量あたりの大きさを使って，いくつ分や全体の大きさを求める。\n「単位量あたりの大きさ」という用語を知る。","いろいろな単位量あたりの大きさを求める。","既習事項の確かめをする。\n既習事項の理解を深める。","単位量あたりの考えについて理解を深める。"]},{"name":"ふりかえろう つなげよう（6月）","month":6,"total":1,"aim":"","title":"","lessons":["いろいろな問題を解き，単位量あたりの学習と関連付ける。\n授業を振り返り，わかったことを話し合う。"],"short":["これまでの乗法や除法の問題が，単位量あたりの学習と関連していることに気づく。\n乗法，除法と単位量あたりの学習を関連させることで，単位量あたりに対する理解を深める。\n除数が小数の計算の学習に関心をもつ。"]},{"name":"小数のかけ算","month":6,"total":9,"aim":"・小数の乗法に関して成り立つ性質について理解することができる。\n・小数の乗法の計算のしかたを理解することができる。\n・乗法の意味に着目し，乗数が小数である場合まで数の範囲を広げて乗法の意味を捉え直し，計算のしかたを考える力を養う。","title":"","lessons":["図や表から，小数の場合にも乗法が成り立つことを調べる。\n図をもとに，代金の予想を立てる。\n(整数)×(小数)の計算のしかたを考える。","(整数)×(小数)の計算のしかたを，言葉，数，式，図，数直線図を用いて説明する。","(整数)×(小数)の筆算のしかたを考える。\n(整数)×(小数)の筆算のしかたを一般的に説明する。","(小数)×(小数)の計算のしかたを考える。\n(小数)×(小数)の計算のしかたを，言葉，数，式，図，数直線図を用いて説明する。\n(小数)×(小数)の筆算のしかたを一般的にまとめる。","(小数第二位の小数)×(小数第一位の小数)の筆算のしかたを考え，小数点の位置に気をつけ説明する。\n小数第二位までの(小数)×(小数)の計算を解く。","1より小さい数をかけると，積は被乗数より小さくなることを知る。\n(純小数)×(純小数)の筆算のしかたを知る。","辺の長さが小数で表されているときも，面積の公式にあてはめて計算できることを説明する。","(小数)×(小数)でも交換・結合法則が成り立つことを知る。\n(小数)×(小数)でも分配法則が成り立つことを知る。\n結合法則や分配法則を適用する。","小数の乗法の計算のしかたをまとめる。\n小数の乗法の筆算をする。\n小数の乗法を面積公式に適用する。\n小数の乗法の計算のきまりを説明する。\n小数の乗法の計算や文章題を解く。"],"short":["(整数)×(小数)の意味を理解し，立式する。\n(整数)×(小数)の計算のしかたを考える。","(整数)×(小数)の計算のしかたを考える。","(整数)×(小数)の筆算のしかたを理解し，まとめる。","(小数)×(小数)の計算のしかたを考える。\n(小数)×(小数)の筆算のしかたを理解し，一般化する。","(小数第二位の小数)×(小数第一位の小数)の計算のしかたを考える。\n(小数第二位の小数)×(小数第一位の小数)の筆算のしかたを理解し，一般化する。","乗数による積と被乗数の大小関係を考える。\n(純小数)×(純小数)の筆算のしかたを考える。","辺の長さが小数で表されているときの面積を考える。","小数でも交換法則や結合法則，分配法則が成り立つことを理解する。","既習事項の確かめをする。\n既習事項の理解を深める。"]},{"name":"小数のわり算","month":6,"total":12,"aim":"・小数の除法に関して成り立つ性質について理解することができる。\n・小数の除法の計算のしかたを理解することができる。\n・除法の意味に着目し，除数が小数である場合まで数の範囲を広げて除法の意味を捉え直し，計算のしかたを考える力を養う。","title":"","lessons":["図や表から，小数の場合にも除法が成り立つことを調べる。\n図をもとに，1Lあたりの値段の予想を立てる。\n(整数)÷(小数)の計算のしかたを考える。","(整数)÷(小数)の計算のしかたを，言葉，数，式，図，数直線図を用いて説明する。","(整数)÷(小数)の筆算のしかたを考え，まとめる。\n(整数)÷(小数)を使って，面積から辺の長さを求める。","図を手がかりにして立式する。\n(小数)÷(小数)の計算のしかたを考える。\n(小数)÷(小数)の計算のしかたを，言葉，数，式，図，数直線図を用いて説明する。\n(小数)÷(小数)の筆算のしかたを考える。\n小数の除法の筆算のしかたを一般的にまとめる。","1より小さい数でわると，商は被除数より大きくなることを知る。\n数直線図を使って商と被除数の大きさについて説明する。\n1より小さい数でわる除法のしかたを知る。","0を補い，わり進める計算のしかたを考える。\n一の位に0がたつ場合の計算のしかたを考える。\nわり進める計算のしかたを考え，説明する。","(小数第二位までの小数)÷(小数第二位までの小数)の筆算のしかたを考え，説明する。\n(小数第二位までの小数)÷(小数第二位までの小数)の筆算のしかたをまとめる。","商を適当な位置で四捨五入して，概数で求める意味や方法を知る。\n小数第二位や小数第一位までの概数を求め，説明する。","(小数)÷(小数)の計算で，余りのある場合について，余りの意味を考え，小数点の付け方を考える。\n余りの小数点の位置を考え，説明する。","文章題を図（数直線図）に表す。\n問題の中の数値を簡単にして，問題の構造をつかむ。\n立式して解決する。\n例示の問題をもとにして，乗法や除法を適用する問題を作り，その問題を解く。","小数の除法の計算をする。\n文章題を解く。\n被除数，除数，商の関係を考える。\n余りのある場合や商を四捨五入して概数で求める計算をする。","除数が1より小さいときの被除数と商の関係を考える。\n乗数や除数の大きさと，答えの大きさの関係を考える。"],"short":["(整数)÷(小数)の意味を理解し，立式する。\n(整数)÷(小数)の計算のしかたを考える。","(整数)÷(小数)の計算のしかたを考える。","(整数)÷(小数)の筆算のしかたを考える。\n(整数)÷(小数)の筆算のしかたを理解し，まとめる。","(小数)÷(小数)の計算のしかたを理解する。\n(小数)÷(小数)の筆算のしかたを理解する。\n小数の除法の筆算のしかたとして一般化する。","除数による，商と被除数の大小関係を考える。","わり進めるとき，0を補うことを理解する。","(小数第二位までの小数)÷(小数第二位までの小数)の筆算のしかたを考える。\n(小数第二位までの小数)÷(小数第二位までの小数)の筆算のしかたをまとめる。","商を四捨五入して概数で求める意味や方法を理解する。","余りのある場合の，余りの意味，計算のしかた，答えの確かめ方を理解する。","小数の乗法や除法を適用する問題で，その数量の関係を捉えて演算決定し，問題解決する。\n小数の乗法や除法を適用する問題作りを通して，小数の乗法や除法の使われる場面についての理解を深める。","既習事項の確かめをする。\n既習事項の理解を深める。","被乗数と積，被除数と商の関係を理解する。"]},{"name":"○倍の計算 ～小数倍～","month":7,"total":1,"aim":"・2つの数量を関係付けて見るとき，小数倍になることがあっても考え方は整数倍と変わらないことを理解することができる。\n・小数倍であっても，何倍かを求めるのに除法を，何倍かにあたる大きさを求めるのに乗法を使うことを理解することができる。\n・2つの数量を関係付けて見るとき，図や表，数直線図などを用いて考察し，小数倍を整数倍と同じようにして考える力を養う。","title":"","lessons":["小数倍の意味を知り，何倍かを求めるときには除法を用いることを知る。\n何倍かにあたる大きさを求めるときには乗法を用いることを知る。\n2量の関係を正しく表している図を知る。"],"short":["小数倍の意味を知り，何倍かを求める。\n何倍（小数倍）かにあたる大きさの求め方を理解する。"]},{"name":"算数をつかって","month":7,"total":1,"aim":"","title":"","lessons":["与えられた条件からフード・マイレージを求める。\n給食など身の回りの食材について興味をもち，調べる。\n今の自分を振り返りながら学習のまとめをする。"],"short":["これまでの単元の学習をもとに，フード・マイレージについて考える。\nこれまでの学習を活用して，日常生活がよりよくなるためにできることを考え，改善につなげる。"]},{"name":"図形の角","month":9,"total":7,"aim":"・三角形の内角の和が180°であることや多角形の内角の和は三角形に分けて求められることを理解し，三角形の内角の和を用いて，多角形の内角の和を求めることができる。\n・三角形の内角の和をもとに，多角形の内角の和を考える力を養う。","title":"","lessons":["直角三角形の2つの内角の和を分度器を使って調べ表にまとめ，内角の和が180°であることを予想する。\n三角形の3つの角の大きさの和が180°になることを帰納的に考え，説明する。","三角形の内角の和をもとに，計算で三角形の内角を求める。\n計算して三角形の内角を求め，その外角を求める。","四角形の内角を測ったり，頂点を集めたり，四角形を三角形に分けたりして，内角の和を調べる。\n四角形の内角の和が360°になることを演繹的に考え，説明する。","合同な四角形を敷き詰めて，四角形の内角の和が360°になることを考える。\n四角形が敷き詰められる理由を考え，説明する。\n四角形の内角の和を使い，角度を計算で求める。","五角形の角の大きさの和を演繹的に考えて説明する。\n五角形をかき，内角の和を調べる。","六角形の内角の和を調べる。\n多角形や対角線の意味を理解する。\n多角形の内角の和についてまとめる。","多角形の内角の和を計算で求める。\n三角定規で作った角を，三角形，四角形の内角の和を利用して，計算で求める。\n多角形の内角の和の求め方を説明する。"],"short":["三角形の内角の和は，すべて180°であることを予想し，形や大きさに関係なく，すべて180°であることを理解する。","三角形の内角の和を使い，角度を計算で求める方法を考える。","三角形の内角の和の求め方を活用して，四角形の内角の和が360°になることを理解する。","合同な四角形を敷き詰めて，四角形の内角の和が360°になることを考える。\n四角形の内角の和を使い，角度を計算して求める。","五角形の内角の和の求め方を考える。\n合同な五角形を敷き詰める活動を通して，5つの角が1つに集まらないことを理解する。","六角形の内角の和の求め方を考える。\n多角形でできる三角形の数と角の大きさの和を表した表をもとに，内角の和について見つけたことをまとめる。\n「多角形」，「対角線」の用語を知る。","既習事項の確かめをする。\n既習事項の理解を深める。"]},{"name":"単位量あたりの大きさ（２）","month":9,"total":5,"aim":"・2つの量の割合で捉えられる数量を比べるとき，単位量あたりの大きさを用いて比べることを理解することができる。\n・異種の2つの量の割合で捉えられる数量に着目し，目的に応じて大きさを比べたり表現したりする方法を考察し，それらを日常生活に生かす力を養う。","title":"","lessons":["3人の子どもの歩く速さを調べ，その比べ方を考える。\n時間か道のりのどちらかを揃えると速さを比べることができることに気づき，比べる。\n1分間あたりの道のり，1mあたりの時間を求めて速さを比べる。\n(速さ)＝(道のり)÷(時間)で表されることを理解する。","時速，分速，秒速について知り，公式を適用して，速さを比べる。\n人の走る速さやリニアモーターカーの速さを求める。","時速と分速，秒速の関係について考える。\n単位が違う速さのものを，時速や分速，秒速に揃えて表し，比べる。","図や表に表して，道のりや時間を考える。\n時間が2倍，3倍になったとき，道のりの変わり方を調べ，道のりの求め方を考える。\n速さと道のりがわかっている場合の時間の求め方を，道のりを求める式から考える。","速さ・道のり・時間を求める。\n音速の伝わり方を考える。"],"short":["単位量あたりの考えを用いて，速さを比べるよさに気づく。\n速さの求め方を知る。","速さには，時速，分速，秒速があることを理解する。","時速，分速，秒速の関係を捉え，比べる。","速さと時間がわかっている場合の，道のりの求め方を考える。\n速さと道のりがわかっている場合の，時間の求め方を考える。","既習事項の確かめをする。\n既習事項の理解を深める。"]},{"name":"分数のたし算とひき算","month":10,"total":11,"aim":"・約分・通分の意味，異分母分数の大小比較のしかたや，異分母分数の加法及び減法の意味や計算のしかたを理解し，約分や通分，異分母分数の加法及び減法の計算ができる。\n・異分母分数の大小比較の方法を考えたり，異分母分数の加法及び減法の計算のしかたを，図や式を用いて考えたりする力を養う。","title":"","lessons":["2つの分数の大きさが等しいかどうか調べる方法を考える。","1/2と大きさの等しい分数を，数直線を手がかりに見つけ，6/12が1/2と等しいことを，図を使って確かめる。\n大きさの等しい分数の分母や分子の間の関係を調べる。\nいろいろな同値分数を見つける。\n「なるほど算数」を読んで，単位分数について知る。","12/18を，もっと簡単な分数で表す方法を考える。\n約分の意味を知り，1回で約分するには，分子と分母の最大公約数で約分すればよいことに気づく。\nいろいろな分数を約分する。","2/3と4/5の大きさを比べる方法を考える。\n通分の意味を知る。\n通分して2/3と4/5の大きさを比べる。\n異分母分数の大小比較をする。","いろいろな分数を通分して，大小を比較する。\n帯分数と仮分数の大小比較をする。\n3つの分数を通分して，大小を比較する。","異分母分数の大小比較は，分母を同じにすればできたことを想起する。\n異分母分数の加法は，分母を同じにすれば計算できることに気づく。\n答えはできるだけ簡単な分数にすることを知る。\n答えが1より大きくなる場合の異分母分数の加法の計算のしかたを考える。","帯分数の加法の計算のしかたを考える。\n真分数部分の和が仮分数になったときの処理のしかたを考える。","異分母分数の減法の計算のしかたを，同分母分数の計算のしかたをもとに考える。\n異分母分数の減法も，加法と同じように通分をすれば計算できることを知る。\n(仮分数)－(真分数)の計算のしかたを考える。","帯分数の減法の計算のしかたを考える。\n真分数部分の減法ができなかったときの処理のしかたを考える。","一つひとつ計算していくのか，最初に通分して計算して処理していくのか，どちらが速くて計算しやすいのかを考える。","通分，約分をする。\n異分母分数の加法や減法の計算をする。\n異分母分数の加法や減法の文章題を解く。\n真分数の加法で答えがいちばん大きくなる場合を調べる。"],"short":["分母や分子の違う分数同士の大きさを比べる方法を考える。","単位分数をいろいろな分数で表し，大きさの等しい分数を見つけ，分母同士，分子同士の関係を調べる。","約分の意味と約分のしかたを理解する。","通分の意味を理解する。","通分のしかたを理解する。","異分母分数の加法の計算のしかたや，答えが帯分数になる場合の異分母分数の加法の計算のしかたを考える。","異分母分数の(帯分数)＋(帯分数)の計算のしかたや，真分数部分から整数部分へ繰り上がりのある場合の計算のしかたを考える。","異分母分数の減法の計算のしかたや，異分母分数の(仮分数)－(真分数)の計算のしかたを考える。","異分母分数の(帯分数)－(帯分数)の計算のしかたや，整数部分から真分数部分へ繰り下がりのある計算のしかたを考える。","異分母分数の加法と減法の混じった計算のしかたを考え，異分母分数の加法と減法の混じった計算の文章題を解く。","既習事項の確かめをする。\n既習事項の理解を深める。"]},{"name":"分数と小数・整数","month":10,"total":6,"aim":"・整数の除法の結果が分数で表せることを理解し，分数を小数や整数で表したり，小数や整数を分数で表したりすることができる。\n・整数の除法の結果を分数で表す方法，分数・小数・整数の相互関係について考える力を養う。","title":"","lessons":["2Lのジュースを3等分した1人分の量を分数で表す表し方を考える。\n3mのひもを4等分したときの1本分の長さを分数で表す。\n整数の除法の結果は，分数で表すことができることを知る。","2m，4mは3mの何倍にあたるか考える。\n基準量，比較量がどれかを考えて立式し，答えを求める。\n何倍かを表す数も，分数を使うことができることを知る。\n「なるほど算数」を読んで，これまでに学んできたいろいろな分数の意味について知る。","2mのテープを5等分したときの，1本分の長さを分数と小数で表す。\n分数を小数や整数の式で表す。","0.3，1.47を分数で表す。\n2，5を分数で表す。〔発展〕「なるほど算数」を読んで，同じ数が続く小数を知る。","小数・分数を同じ数直線に表す。\n分数は，小数に直すと大きさの見当がつけやすくなることを知る。","除法の商と分数の関係を表す。\n分数倍で表す。\nそれぞれ分数，小数，整数に直す。\n分数，小数，整数の大小比較をする。\n分数倍を使う文章題を解く。\n分数，小数，整数の関係を使う文章題を解く。"],"short":["2Lのジュースを3人で分けたときの1人分の量の表し方や，3mのひもを4等分したときの1本分の長さを分数で表すことを通して，整数の除法の結果が常に分数で表せることを理解する。","分数倍の意味について理解する。","a/b＝a÷bであることを活用して，分数を小数や整数に直す。","小数を分数で表す。\n整数を分数で表す。","小数，分数，整数の大きさ比べを通し，数直線を用いて，分数も整数や小数と同じ数の仲間であることの認識を深める。","既習事項の確かめをする。\n既習事項の理解を深める。"]},{"name":"割合（１）","month":10,"total":5,"aim":"・割合の意味と表し方を理解し，割合を分数，小数，百分率，歩合などで求めることができる。\n・割合で捉えられる同種の2つの数量の関係を，図や式を用いて考える力を養う。","title":"","lessons":["3人のシュートの記録をもとに，誰の成績がよかったかを考える。\nシュートの成績を数で表して比べる。\nシュートの成功率を表す言葉の式をつくる。","飛行機の混み具合を数で表して比べる。\n｢割合｣という用語と意味，求め方を知る。\n割合を考える際，数直線図を用いて表す。\n「なるほど算数」を読んで，これまでに学習した分数について振り返る。","バスの混み具合を表す割合を求める。\nもとにする量を100として，割合を表す。\n百分率の意味と表し方を知る。\n学校の前の道路を通る乗り物の割合を，乗り物の種類ごとに求め，百分率で表す。\n百分率の合計を求める。\n小数を百分率に，百分率を小数に直す。\n100％を超える百分率を求める。","歩合の表し方を知る。\nこれまでに学んだいろいろな割合の関係について考察する。\n「なるほど算数」を読んで，打率を求める。","成功率を求める。\nもとにする量や比べられる量を確かめながら，割合を求める文章題を解決する。\n百分率→歩合，歩合→百分率の問題を解決する。"],"short":["バスケットボールのシュートの成績を比べる方法を考える。\nシュートの成績を，シュートした数を「1」としたとき，入った数がいくつにあたるかで比べる方法を理解する。","いろいろな場面での割合の比べ方について考え，求め方について理解する。\n割合の表し方について知る。\n2量の関係を，図で視覚的に捉えることができる。","割合の表し方として百分率があることを知り，その意味と表し方を理解する。\nいろいろな割合を求め，百分率で表す。\n定員（もとにする量）を超える場合も割合で表せ，1（100％）より大きな数で表せることを知る。","歩合を用いた割合の表し方を知る。\n割合（小数），百分率，歩合の関係について理解する。","既習事項の確かめをする。\n既習事項の理解を深める。"]},{"name":"図形の面積","month":11,"total":13,"aim":"・平行四辺形，三角形の面積の求め方や求積公式の意味を理解し，求積公式を活用し，基本的な図形の面積を求めることができる。\n・既習の求積方法をもとにして，倍積変形，等積変形などの操作を通し，図形の面積の求め方を考える力を養う。","title":"","lessons":["周りの長さが等しい長方形と平行四辺形の面積の大小について話し合う。\n㋑の平行四辺形の面積の求め方を考える。\n平行四辺形を長方形に等積変形すれば，面積が求められることに気づく。","㋒の平行四辺形の面積を求めるために，必要な長さを考える。\n平行四辺形の面積を求めるために必要な長さについてまとめ，求積公式を知る。\n平行四辺形の必要な長さを測って，面積を求める。","高さの測り方に気づく。","底辺に垂直に引いた直線が向かい合った辺に交わらない場合について，面積の求め方を考える。","底辺と高さの等しい平行四辺形は，面積が等しいことに気づく。\n平行四辺形の面積と高さがわかっている場合に，底辺の長さの求め方を考える。\n平行四辺形の求積公式をもとにして，底辺の長さを求める。","三角形を既習の図形（長方形や平行四辺形）に等積変形や倍積変形して，三角形の面積が求められることに気づく。","三角形の底辺と高さの関係を理解し，三角形の求積公式を知る。\n求積に必要な長さを測って，面積を求める。","頂点から底辺に引いた垂線（高さ）が，底辺の延長上で交わる場合の三角形の面積の求め方を考え，底辺も高さも等しい三角形の面積を考える。\n三角形の面積と底辺の長さから，高さを求める。","台形の面積の求め方を考える。\n台形は，既習の図形に等積変形，倍積変形すれば，面積が求められることに気づく。\n台形の求積公式を考える。","ひし形の面積の求め方を考える。\nひし形は既習の図形（長方形や平行四辺形等）に変形すれば，面積が求められることに気づく。\n対角線が直交する四角形の面積を，ひし形の求積公式を利用して求める。","一般の四角形や五角形の面積の求め方を考える。\n求積のできるいくつかの既習の図形に分割すれば，面積が求められることに気づく。","平行四辺形，三角形，台形，ひし形の面積を，公式を使って求める。\n一般の四角形や五角形の面積を工夫して求める。","与えられた底辺に対する正しい高さの位置を選ぶ。\n与えられた三角形の面積を求めるための式を書く。"],"short":["平行四辺形を長方形に等積変形して，面積を求めることができる。","平行四辺形の面積を求めるために必要な長さを考え，底辺，高さという用語を知り，平行四辺形の求積公式をつくる。","平行四辺形の必要な長さを測り，面積を求めることができる。","平行四辺形の高さがわかりにくい場合について，面積の求め方を考える。","底辺と高さが等しい平行四辺形の面積を考えるとともに，平行四辺形の面積と高さから，底辺の長さを求めることができる。","三角形を既習の図形（長方形や平行四辺形）に等積変形や倍積変形して，三角形の面積を考える。","三角形の底辺と高さの関係を理解し，三角形の求積公式をつくり，求積に必要な長さを測って，面積を求めることができる。","頂点から底辺に引いた垂線（高さ）が，底辺の延長上で交わる場合の三角形の面積の求め方を理解する。\n底辺も高さも等しい三角形の面積は等しくなることを理解する。\n三角形の面積と底辺の長さから，高さを求めることができる。","台形は，3か所の長さを調べれば計算で面積が求められることに気づき，台形の面積を求める公式を考えることができる。","ひし形は，対角線の長さを調べれば，計算で面積が求められることを理解する。\n直交する対角線の長さからひし形の面積の求め方を考えることができる。","一般の四角形や五角形は，いくつかの既習の図形に分割すれば，面積が求められることを理解する。","既習事項の確かめをする。\n既習事項の理解を深める。","三角形の面積を求める際の底辺と高さの位置を確認する。"]},{"name":"ふりかえろう つなげよう（11月）","month":11,"total":1,"aim":"","title":"","lessons":["面積の単元の学習のまとめとして行う。"],"short":["既習の図形の面積を求める公式の復習をする。\n「中央線」を使った求め方を考える。\n既習の図形の面積を求める公式についての理解を深める。"]},{"name":"正多角形と円","month":12,"total":9,"aim":"・円と関連させて正多角形の基本的な性質を理解することができる。\n・円周率の意味，円周や直径の長さの求め方について理解することができる。\n・図形を構成する要素及び図形間の関係に着目し，構成のしかたを考察したり，図形の性質を見いだしたりして，その性質を，筋道を立てて考え説明する力を養う。","title":"","lessons":["折り紙で正多角形を作り，それを用いて辺の長さや角の大きさを調べる。\n正多角形の基本的な性質について理解する。","図や具体物を使って指定された辺の長さや角の大きさを調べ，正多角形を等分してできた図形について説明する。\n正多角形では，円の中心の周りの角を辺の数で等分していることを理解する。","1つの角の大きさや，円の中心の周りの角の大きさを用いた正八角形のかき方について，図や実演を用いて説明する。\n円の中心の角を等分するかき方を活用して，正五角形をかく。","円の中心の周りの角や円の周りを等分するかき方で，正六角形をかく。\n円を利用して正多角形がかける理由を説明する。\n正多角形の辺の数や角の大きさを表にまとめる。","円に内接する六角形や外接する正方形をもとに，円の直径と円周の長さの関係について調べる。\n図と対応させながら，円周と曲線の意味を理解する。","具体物を用いて直径と円周の長さを調べ，それらを表にまとめる。\n表から直径と円周の長さの関係のきまりを見つけ，伝え合う。\n円周率の意味と求め方を理解する。","（円周率）＝（円周）÷（直径）の関係から，（円周）＝（直径）×3.14で求められることを考える。\n円周の長さを求める公式を用いて様々な大きさの円の円周や直径を求める。\n身の回りの円の円周や直径を調べる。\n「なるほど算数」を読んで，桜の木の直径の長さを求める。\n「なるほど算数」を読んで，円周率の歴史を知る。","円を用いた正多角形のかき方について確認する。\n円の中心の周りの角を等分してできる正多角形について考える。\n円の円周や直径の長さを求める。\n円の半径と円周の関係について調べる。\n図形の半径の違いに注目して，円周の長さの差を求める。","直径，円周，円周率の関係を正しく表している式を選ぶ。\n直径と円周の関係を正しく理解しているか確認する。"],"short":["｢辺の長さ｣，｢角の大きさ｣という図形の構成要素に着目し，正多角形の基本的な性質を理解する。","正多角形を対角線で等分してできた三角形の性質を用いて，指定された角の大きさの求め方を説明する。","正多角形のかき方を理解し，説明する。","円を利用して正多角形がかける理由を説明する。","円に内接する正六角形と円に外接する正方形を用いて，円周の長さは直径の長さの3倍より長く4倍より短い関係になっていることを説明する。","具体物を用いて調べた直径と円周の関係を表にまとめ，どんな大きさの円でも（円周）÷（直径）は約3.14となることを説明する。","（円周）＝（直径）×3.14の公式を使って，身の回りの円における円周や直径の長さを求める。","既習事項の確かめをする。\n既習事項の理解を深める。","円周率について，言葉の意味や求め方について正しく理解する。"]},{"name":"算数をつかって（12月）","month":12,"total":1,"aim":"","title":"","lessons":["与えられた条件から割合を求める。\n外来生物に興味をもち，調べる。\n今の自分を振り返りながら学習のまとめをする。"],"short":["これまでの単元の学習をもとに，外来生物について考える。\nこれまでの学習を活用して，日常生活がよりよくなるためにできることを考え，改善につなげる。"]},{"name":"体積","month":1,"total":8,"aim":"・体積の単位（cm3・m3）について理解することができる。また，立方体及び直方体の体積の公式の意味について理解することができる。\n・体積の単位や図形を構成する要素に着目し，図形の体積の求め方を考えたり，体積の単位とこれまでに学習した単位との関係を考察したりする力を養う。","title":"","lessons":["3つの直方体・立方体の大きさを比べる。\n問題の直方体・立方体は，1辺が1cmの立方体が何個分なのかを数える。","1cm3の立方体や図を用いて，1段目における1cm3の立方体の数を調べる。\n立体全体における1cm3の立方体の数を計算で求める。\n直方体・立方体における体積の公式をまとめる。\n公式を用いて体積を求める。","体積の公式より，問題場面において変わるものと変わらないものを捉える。\n直方体の高さと体積の関係を表にまとめ，関係性のきまりを見つける。","1辺が1mの立方体の数を数える。\n1m3の意味を理解する。\n1cm3を敷き詰め，1m3と1cm3の関係について調べる。\n立体の体積を求める。\n「なるほど算数」を読んで，1m3の大きさを体感させる。","自分の考えを図で表し，説明する。\n3人の考え方を比べ，それぞれの考え方で式を書いて，体積を求める。\nほかの方法について友だちと話し合う。\nいろいろな複合立体の体積を求める。","1Lますを用いて，体積と水のかさの関係について調べる。\n図や表を用いて｢長さ｣，｢面積｣，｢体積｣，｢かさ｣の単位を整理し，共通する関係性について話し合う。\n「なるほど算数」を読んで，いろいろな形の体積の求め方を知る。","具体物などを用いて，水の体積を求めるために必要な部分の長さを調べる。\n入れ物の部分の名称や容積の意味について理解する。\n入れ物の容積を求める。","公式を用いて直方体や立方体の体積を求める。\n複合立体の体積を求め，求め方を説明する。\n単位の関係について考える。\n容積を求める。\n水のかさの単位を体積の単位に変換する。"],"short":["体積や1cm3の意味を理解し，直方体や立方体の体積を1cm3の立方体の何個分かで表す。","直方体や立方体の体積の公式を見いだし，説明する。","直方体の縦と横の長さを固定したときの高さと体積の関係を説明する。","1m3の意味と1cm3との関係を理解し，それらを用いて立体の体積を求める。","直方体や立方体の体積の求め方を生かして，複合立体の体積を求めたり，求め方を説明したりする。","体積の単位と既習の単位の関係について調べ，どんな関係になっているのか説明する。","入れ物における部分の名称や容積の意味について理解し，容積を求める。","既習事項の確かめをする。\n既習事項の理解を深める。"]},{"name":"ふりかえろう つなげよう（1月）","month":1,"total":1,"aim":"","title":"","lessons":["体積の単元の学習のまとめとして行う。\n正方形の紙の1辺の長さをいろいろ変えて体積を調べる。\n長方形の紙に変えて，どのように変わるか考える。"],"short":["同じ長方形の紙から作った容器の容積が異なるという事実に関心をもち，別の正方形の紙から作った容器の容積の違いに興味をもつことができる。\n同じ長方形の紙から作った容器の容積を求めていく中で，同じ用紙から使った容器であっても容積は同じにはならないということを知り，その変化の理由について考える。\n立方体及び直方体の体積及び容積の計算による求め方について理解を深める。"]},{"name":"割合（２）","month":1,"total":7,"aim":"・日常生活の場面で，割合の意味と表し方を理解し，割合，比べられる量，もとにする量を求めることができる。\n・日常生活の場面で，割合で捉えられる同種の2つの数量の関係を，図や式を用いて考える力を養う。","title":"","lessons":["お米の重さで，高学年の重さをもとにした低学年の重さの割合を求める。\nお米の重さで，低学年の重さをもとにした高学年の重さの割合を求める。\n割合からどちらのケーキが高くなったか考える。","24㎡のへいの25％の面積を求める問題について考える。\n比べられる量を求める式を，表や数直線図をもとに，言葉の式で表す。","定価1500円の20％引きで買うと，いくらで買ったことになるか，という問題を考える。\nいくらで買ったかということを求めるときに，定価の80％で買ったと考えることもできることを知る。\n比べられる量を求める式を，表や数直線図をもとに，言葉の式で表す。\n代金と割合の関係を数直線図に表す。","畑全体の20％が60㎡である場合の，畑全体の面積を求める問題を考える。\nもとにする量を□とし，比べられる量を求める式にあてはめて求める。\nもとにする量を求める式を，表や数直線図をもとに，言葉の式で表す。\n面積と割合の関係を数直線図に表す。","南スーパーで㋐～㋓の場合のそれぞれの買い物での代金を求める。\n北スーパーの(1－p)になる場合の㋐～㋓の場面のそれぞれの代金を求める。\n北スーパー，南スーパーで㋐～㋓のそれぞれの場合の代金を比べる。\n身の回りで割合が使われているものを探す。","割合を使って，2つの数量を比べる。\n割合を使って，文章題を解決する。","割合を正しく求めることができる。\nもとにする量，比べられる量について，図中に正しい数値を書き込むことができる。"],"short":["全体の量とその部分の量の関係にない2つの数量を比べるときにも割合を使って表せることや，割合が1を超えることがあることを知る。","全体の量とその部分の量の関係にある2つの量の割合がわかっているときの比較量の求め方を考える。","割合が(1－p)になる場合の比較量の求め方を考える。","比較量と割合がわかっているときの基準量の求め方について考える。","安く買える店を判断するために，割合を用いて，条件ごとに値段の求め方を考える。","既習事項の確かめをする。\n既習事項の理解を深める。","もとにする量，比べられる量について正しく理解する。"]},{"name":"いろいろなグラフ","month":2,"total":4,"aim":"・円グラフや帯グラフの特徴とそれらの用い方を理解することができる。\n・データの収集や適切な手法の選択など統計的な問題解決の方法を理解することができる。\n・目的に応じてデータを分類整理し，円グラフや帯グラフに表したり，グラフからわかったことを用いて割合や数量を求めたりする力を養う。","title":"","lessons":["身近な生活の中で見つけた円グラフをもとに，円グラフの読み方について理解する。\n生活の中で見つけた円グラフを読み，わかったことを発表する。\n円グラフを読み，割合を表にまとめる。\n2つの円グラフそれぞれにおいて，全体に対する部分の割合を考える。\n2つの円グラフからわかったこととその根拠を説明する。","帯グラフの読み方について理解する。\n割合をもとに各部分の人数を求め，表にまとめる。\n部分の人数を用いて全体の人数と割合を求め，帯グラフに表す。\n全体と部分の帯グラフを比較し，わかったこととその根拠を説明する。","円グラフ・帯グラフのかき方を理解する。\n円グラフと帯グラフを比べて，各グラフの特徴に着目し，各グラフのよさについて説明する。","円グラフや帯グラフの読み方やかき方について確認する。\n日常の事象の中の算数の問題において，割合を読み取ったり，量を求めたりする。"],"short":["円グラフの特徴を捉え，全体に対するそれぞれの部分の割合を読み取る。\n2つの円グラフを比較し，それぞれの部分の割合の特徴や変化について話し合う。","部分の割合を用いて全体の人数と割合を求め，それらを帯グラフに表す。","データを円グラフや帯グラフに表し，2種のグラフを比べてわかったことを説明する。","既習事項の確かめをする。"]},{"name":"立体","month":2,"total":7,"aim":"・基本的な角柱や円柱の構成の特徴や，構成要素間の関係について理解することができる。\n・図形を構成する要素に着目し，図形の性質を見いだすとともに，その性質をもとに既習の図形を捉え直す力を養う。","title":"","lessons":["箱の中の立体についてのヒントを出しながら，立体を当てるクイズを出し合う。\n立体の特徴に着目して，2つの仲間に仲間分けをする。\n仲間分けの理由を話し合う。\n｢角柱｣，｢円柱｣という用語を知る。","立体の2つの底面が合同かどうかを調べる。\n側面の形や数を調べる。\n4種の角柱の頂点，辺，面の数を表にまとめ，それらのきまりについて話し合う。","円柱の面の形や2つの底面の関係について調べる。\n立体において，平行・垂直な関係にある面について考える。\n立体において高さとなる部分を考える。","構成要素の数や形，辺や面の平行・垂直などの関係に着目して，三角柱や円柱の見取図をかく。","工作用紙に三角柱の展開図をかいて組み立て，頂点，辺，面の位置関係や重なりについて調べる。","工作用紙に円柱の展開図をかいて組み立て，側面の形や辺の長さ，面の位置関係について調べる。\n見取図をもとに，円柱の展開図をかく。","図から立体の辺や面の数，平行・垂直となる面を見つける。\n展開図を組み立ててでき上がる立体や，円柱の側面の横の長さについて考える。\n角柱の頂点，辺，面の数を表にまとめる。\n角柱の展開図から辺の長さや頂点の重なりなどを読み取る。\n展開図をもとに，三角柱の見取図をかく。\n円柱の側面の展開図から，底面の直径を求める。"],"short":["平面か曲面かに着目して立体を仲間分けし，角柱と円柱の特徴を理解する。","角柱の頂点，辺，面の数を捉え，角柱の構成要素について理解する。","円柱の底面や側面の特徴を捉え，円柱の構成要素について理解する。","角柱や円柱の構成要素の数や形，位置関係に着目し，角柱や円柱の見取図をかく。","角柱の構成要素の数や形，位置関係に着目し，三角柱の展開図をかく。","円柱の構成要素の数や形，位置関係に着目し，円柱の展開図をかく。","既習事項の確かめをする。\n既習事項の理解を深める。"]},{"name":"データの活用","month":3,"total":2,"aim":"・データの収集や適切な手法の選択など統計的な問題解決の方法を理解することができる。\n・様々なグラフや表から情報を読み取り，変化や傾向について考察することができる。\n・データの特徴や傾向に着目し，問題を解決するために適切なグラフに着目して，考察・判断したり，その結論について多面的に捉え考察したりする力を養う。","title":"","lessons":["帯グラフからわかったことを話し合っている内容がどういうことか説明する。\nグラフから考察される結果とその理由について話し合う。","表とグラフを見て，気づいたことを話し合う。\n他者の考察が正しいかどうかを検討し，話し合う。\n「なるほど算数」を読んで，PPDACサイクルについて知る。"],"short":["複数の情報が整理されたグラフから，目的に合った情報を読み取り，結果を考察したり明らかになったことを説明したりする。","自分たちで調べてみたいことを見つけてデータを集め,表やグラフを関連させて結果や今後の傾向を考察したり，観点を変えて見直したりする。"]},{"name":"５年のまとめ","month":3,"total":3,"aim":"・既習の用語や定義，性質などを理解することができる。\n・既習の計算や作図を適切に行うことができる。\n・既習の知識や見方・考え方をそのまま用いたり，組み合わせたりしながら，工夫して問題を解く力を養う。","title":"","lessons":["100倍，1/100の数を求める。\n小数や分数の乗法・除法の計算をする。\n倍数，約数について考える。\n分数，小数の大小を比較する。\n小数の乗法,除法を使う文章題を解く。","合同な図形を見つける。\n角の大きさを計算で求める。\n円周の長さを求める。\n平面図形の面積を求める。\n円に内接する正八角形の角の大きさを求める。\n立体の体積を求める。\n立体の展開図をかく。","比例する関係にある2つの数量を表にまとめる。\n単位量あたりの大きさの問題を解く。\n混み具合を調べる。\n速さの問題を解く。\n割合の問題を解く。\n平均の文章題を解く。\n円グラフから割合を読み取り，それを用いて各部分の数量を求める。"],"short":["整数，小数，分数についてや，その計算のしかたについて理解しているか確認する。","いろいろな図形の性質や面積の求め方，立体の体積の求め方について理解しているか確認する。","変化の関係や単位量あたりを使った考え方，割合について理解しているか確認する。"]},{"name":"プログラミングのプ","month":3,"total":1,"aim":"","title":"","lessons":["命令の出し方について理解する。\n正多角形をかくために，どのように命令を出したらよいかを考える。\n命令に沿ってかいたり，友だちと考えを交流したりして，出した命令について振り返る。"],"short":["課題を解決するための指示の出し方を考えたり，実際に指示通りに動かしたりして，論理的思考力を高める。"]},{"name":"算数をつかって（3月）","month":3,"total":1,"aim":"","title":"","lessons":["単位量あたりの大きさを使って，栽培するのに必要な面積を求める。\nゴムについていろいろ調べ，気づいたことを話し合う。\n今の自分を振り返りながら学習のまとめをする。"],"short":["これまでの単元の学習をもとに，持続可能な材料について考える。\nこれまでの学習を活用して，日常生活がよりよくなるためにできることを考え，改善につなげる。"]}]},"sansu-6":{"label":"学校図書　6年　算数（年間指導計画）","grade":6,"subject":"算数","units":[{"name":"対称","month":4,"total":12,"aim":"・観察や構成，弁別などの活動を通して，線対称な図形，点対称な図形の意味や性質を理解し，それらを生かして作図をすることができる。\n・構成要素に着目して，線対称，点対称という観点で類別したり，性質を見いだしたりしながら，既習の図形を捉え直し，見方を深める力を養う。","title":"","lessons":["p.258の図形を切り取り，真ん中で折って重なるもの，回転させて重なるもの，折っても回転させても重ならないものに仲間分けする。\n仲間分けの方法について確認する。","2つに折ると重なる形に折り目をかき入れる。\n線対称な図形の定義や｢対称の軸｣という用語を知る。\nこれまでに学習した図形から線対称な図形を選び，対称の軸をかき込む。\n身の回りから線対称な図形を探す。","線対称な図形の対応する点，対応する辺，対応する角を見つけ，特徴を調べる。","対応する2点を結ぶ直線と対称の軸との関係を調べ，線対称な図形の性質をまとめる。","線対称な図形の性質を想起する。\n示されている線対称な図形の半分に続けて，残りの半分をかき，線対称な図形を完成させる。\n線対称な図形を自由にかいてみる。","p.258の図を切り取り，180°回転させると，もとの形に重なることを試す。\n点対称な図形の定義や｢対称の中心｣という用語を知る。\n身の回りの図形を探してうすい紙に写し，180°回転させてもとの形と重なる形を見つける。","点対称な図形の対応する点，対応する辺，対応する角を見つけ，特徴を調べる。","対応する2点を結ぶ直線と対称の中心との関係を調べ，点対称な図形の性質をまとめる。","点対称な図形の性質を想起する。\n示されている点対称な図形の半分に続けて，残りの半分をかき，点対称な図形を完成させる。\n点対称な図形を自由にかいてみる。\n「なるほど算数」を読んで，都道府県のマーク，道路標識，地図記号，ピクトグラムなどの身の回りの対称な図形を調べる。","台形，平行四辺形，長方形，正方形，ひし形を，線対称や点対称の観点から弁別し，対称の軸や対称の中心を見つける。\n直角三角形，正三角形，二等辺三角形を，線対称や点対称の観点から捉え直し，対称の軸を見つける。","正多角形（正五角形・正六角形・正七角形・正八角形・正九角形）を，線対称や点対称の観点から弁別し，対称の軸や対称の中心を見つける。\n線対称や点対称の観点から円の性質を捉え直し，正多角形と関連付けながら対称の軸や対称の中心について考察する。","示されている図形の半分をかき，線対称や点対称の図形を完成させる。\n四角形をもとに線対称な図形，点対称な図形についてまとめる。\n対称の軸，対称の中心をかき入れる。\n正方形を1本の直線で合同な2つの図形に分け，その対称性について話し合う。"],"short":["折り紙で作ったいろいろな形を仲間分けする過程で，その中につりあいのとれたきれいな形があることに気づく。","線対称な図形の定義や用語「対称の軸」の意味を理解する。","線対称な図形の対応する点，対応する辺，対応する角の特徴を理解する。","線対称な図形の性質を理解する。","線対称な図形の性質を使ったかき方を理解する。","点対称な図形の定義や用語「対称の中心」の意味を理解する。","点対称な図形の対応する点，対応する辺，対応する角の特徴を理解する。","点対称な図形の性質を理解する。","点対称な図形の性質を使ったかき方を理解する。","対称性に着目して，既習の四角形や三角形の性質を捉え直し，対称の軸，対称の中心を見つける。","対称性に着目して正多角形や円の性質を捉え直し，対称の軸，対称の中心を見つける。","既習事項の確かめをする。\n既習事項の理解を深める。"]},{"name":"文字と式","month":4,"total":8,"aim":"・問題場面の数量の関係をa，xなどの文字を用いて式に表して，式の値や文字にあてはまる数の求め方を理解して，求めることができる。\n・問題場面の数量関係に着目して，数量の関係を，文字を用いて簡潔かつ一般的な式に表現したり，式の意味を読み取ったりする力を養う。","title":"","lessons":["未知数があるときに，□や〇を使って式に表してきたことを想起する。\n□や○などの記号を使った式と同じように，xやaなどの文字を使って数量の関係を表すことができることを知る。\n1個a円のまんじゅうを6個買ったときの代金をaを使って式に表す。\n1ｍ80円のリボンをxｍ買ったときの代金をxを使って式に表す。","それぞれの値段と個数を使って，代金を式に表す。\n文字を使って代金を表した式から，どのような買い方をしているのかを考える。","正三角形の1辺の長さxcmと周りの長さycmの関係を，式に表す。\n高さが90cmの窓を，開けた長さxcmと開けた部分の面積ycm2の関係を式に表す。\n半径xcmと円周ycmの関係を式に表し，x＝2のときのyの値を求める。","折り紙がx枚あって，7枚もらったら35枚になった場面を加法の式に表す。\nxの値の求め方を話し合い，逆算の減法によって求めることを理解する。\n加法や減法の式で，xにあてはまる数を求める（加法逆の減法，減法逆の加法）。","底辺5cm，高さxcmの平行四辺形の面積が18cm2のとき，面積を求める乗法の式に表す。\n高さにあたるxの値の求め方を話し合い，逆算の除法によって求めることを理解する。\nテープを3本つないだら2mになる場面で，1本分の長さxmの値を求める。\n乗法や除法の式で，xにあてはまる数を求める（乗法逆の除法，除法逆の乗法）。","1箱の個数をx個，全部の個数をy個として全部の個数を求める式を表す。\n表に整理してxにいろいろな数をあてはめることで，yが29のときのxの値を見つける。\n1束の枚数をx枚として，色紙全部の枚数を求める式を書き，全部の枚数が115枚のときのxにあてはまる数の求め方を考える。\nxにあてはまる数を求める。〔発展〕「なるほど算数」を読んで，等式の性質を使ったxにあてはまる数を求める方法について知る。","複合図形の面積の求め方を表した式について，どのような考え方を使っているのかを読み取る。","数量の関係を，xを使った式に表す。\nxにあてはまる数を求める。\n文字を使った式と場面を結びつける。"],"short":["これまで，□や○などの記号で表していた未知数を，xやaなどの文字を使って式に表すことができることを理解する。","代金を表す式を文字を使って表したり，文字を使った式からどのような買い方をしたのかを考えたりして，文字式の理解を深める。","これまで，□や○などの記号を使って表していた，伴って変わる2つの数量の関係を表す式を，xとyを使って式に表すことができることを理解する。","加法の場面において，xにあてはまる数はその逆算の減法で求めることを理解する。","乗法の場面において，xにあてはまる数はその逆算の除法で求めることを理解する。","乗法や加法が混合した計算において，xに順序よく数をあてはめることで全部の数を調べながら，xにあてはまる数を見つける方法を理解する。","求積方法を表した式から，どのような考え方を表しているのかを読み取ることができることを理解する。","既習事項の確かめをする。\n既習事項の理解を深める。"]},{"name":"分数と整数のかけ算とわり算","month":5,"total":8,"aim":"・乗数や除数が整数の場合の分数の乗法及び除法の意味と計算のしかたを理解して，計算することができる。\n・乗数や除数が整数の場合の分数の乗法及び除法の意味や計算のしかたを，具体物や図，式を用いて説明する力を養う。","title":"","lessons":["1dLあたりで塗ることができる面積から，3dLで塗ることができる面積を求める式を考える。\n比例関係を根拠にして，(分数)×(整数)の式を立て，計算のしかたを考える。\n(分数)×(整数)の計算のしかたを一般化した式にまとめる。","(分数)×(整数)の計算で，最後に約分した場合と，途中で約分をした場合について比べる。\n計算の途中で約分すると計算が簡単になることを理解し，計算練習を行う。","帯分数の長さのテープを，4本作るために必要なテープの長さを考える問題場面を図に表して，答えの見当を付ける。\n(帯分数)×(整数)の計算のしかたを考える。\n帯分数を整数と真分数に分けて計算する方法と，帯分数を仮分数にして計算する方法を理解する。","2dLで塗ることができる面積から，1dLあたりで塗ることができる面積を求める式を考える。\n(分数)÷(整数)の式を立て，計算のしかたを考える。","(分数)÷(整数)の計算で，分子をそのままにして，分母に整数をかけて計算することができることを理解する。\n比例関係を根拠にして，(分数)÷(整数)の計算のしかたを一般化した式にまとめる。","(分数)÷(整数)の計算で，最後に約分した場合と，途中で約分をした場合について比べる。\n計算の途中で約分すると計算が簡単になることを理解し，計算練習を行う。","3ｍの鉄の棒の重さから，1ｍあたりの重さを考える問題場面を図に表して，答えの見当を付ける。\n(帯分数)÷(整数)の計算のしかたを考える。\n帯分数を整数と真分数に分けて計算する方法と，帯分数を仮分数にして計算する方法を比較する。","(分数)×(整数)，(分数)÷(整数)の計算のしかたをまとめる。\n(分数)×(整数)，(分数)÷(整数)の計算をする。\n文章題を解く。"],"short":["(分数)×(整数)の意味と計算のしかたを考える。\n(分数)×(整数)では分母はそのままにして，分子に整数をかけて計算することを理解する。","(分数)×(整数)の計算で，計算の途中で約分するよさやしかたを理解する。","(帯分数)×(整数)の計算のしかたを理解する。","(分数)÷(整数)の意味と計算のしかたを理解する。","(分数)÷(整数)では分子はそのままにして，分母に整数をかけて計算することを理解する。","(分数)÷(整数)の計算で，計算の途中で約分するよさやしかたを理解する。","(帯分数)÷(整数)の計算のしかたを理解する。","既習事項の確かめをする。\n既習事項の理解を深める。"]},{"name":"分数×分数","month":6,"total":10,"aim":"・乗数が分数となる乗法の意味と計算のしかたを理解して，分数の乗法でも計算法則が成り立つことを理解することができる。\n・乗数が分数となる乗法の意味や計算のしかたを，面積図や数直線図，計算のきまりを用いて説明する力を養う。","title":"","lessons":["1dLあたりで塗ることができる面積から，2/3dLで塗ることができる面積を求める式を考える。\n単位分数である1/3をかける計算のしかたを考える。\n(分数)×(単位分数)の計算は，単位分数の分母でわる計算と同じであることを理解する。","1/3dLで塗れる面積をもとにして，2/3dLで塗ることのできる面積の求め方を考える。\n乗数の分子が1以外のときの(分数)×(分数)の計算のしかたを，図や計算のきまりを使って考え，説明する。\n(分数)×(分数)の計算は，分母同士，分子同士をかけて計算することをまとめる。","乗数が仮分数の計算のしかたを考える。\n仮分数が含まれる場合も，分母同士，分子同士をかけて計算することをまとめる。\n計算問題と文章問題を解く。","計算の途中で約分すると計算が簡単になることを理解する。\n帯分数が含まれる乗法は，仮分数に直すと計算がしやすくなることや，途中で約分すると計算が簡単になることを理解する。\n整数が含まれる乗法は，整数を1を分母とした仮分数として計算できることを理解する。\n計算練習をする。","10×xと立式できる場面で，x＞1とx＜1の2つの場合について積の大きさを考える。\n数量関係を数直線図に表す。\n1より大きい分数をかけると，積は被乗数より大きくなり，1より小さい分数をかけると，積は被乗数より小さくなることを理解する。\n積の大きさを判断する練習問題に取り組む。","1つずつ順にかけていく方法と，まとめて計算する方法を説明する。\n途中で約分することを意識して，(分数)×(分数)×(分数) の計算練習をする。","縦と横の長さが分数で表されている長方形の面積の求め方を考える。\n縦と横と高さが分数で表されている直方体の体積の求め方を考える。\n数値が分数の場合にも，既習の求積公式を用いることができることを理解する。\n辺の長さが分数で表された図形の面積や体積を求める。","分数の計算においても，交換法則や結合法則が適用できることを，面積や体積を例として説明する。\n分配法則が，分数の計算にも適用できるかを確かめる。\n分配法則を活用して計算を簡単にする方法を説明する。","(分数)×(分数)の乗法をつくる活動を通して，積が1になるのはどんなときかを話し合う。\n｢逆数｣の意味と用語を知る。\n分数の逆数は，分母と分子を入れ替えた分数になることを理解する。\n整数や小数の逆数の求め方を考える。","(分数)×(分数)，(整数)×(分数)の計算をする。\n積が被乗数より小さくなるものを考える。\n分数の乗法を使って面積を求める。\n逆数を求める。\n(分数)×(分数)の文章題を解く。"],"short":["(分数)×(分数)の意味と計算のしかたを考える。\n単位分数をかけることは，その単位分数の分母でわることと同じであることを理解する。","(分数)×(分数)の意味と計算のしかたを考える。\n(分数)×(分数)の計算は，分母同士，分子同士をかけて計算することを理解する。","乗数が仮分数の場合について，計算のしかたを考えることができる。\n乗数が仮分数の場合も，分母同士，分子同士をかけて計算することを理解する。","(分数)×(分数)の計算で，計算の途中で約分するよさやしかたを理解する。\n被乗数や乗数が帯分数の場合について計算のしかたを理解する。\n被乗数や乗数が整数の場合について計算のしかたを理解する。","乗数の大きさに着目して，被乗数と積との大小関係について理解する。","(分数)×(分数)×(分数)の計算のしかたを考え，計算ができる。","数値が分数の場合にも面積や体積の求積公式が適用できることを理解し，求積をする。","既習の計算のきまり（交換法則，結合法則，分配法則）が分数の計算においても適用できることを理解する。","逆数の意味を理解し，求め方を考える。","既習事項の確かめをする。\n既習事項の理解を深める。"]},{"name":"分数÷分数","month":6,"total":7,"aim":"・除数が分数となる除法の意味と計算のしかたを理解し，分数の除法でも計算のきまりが成り立つことを理解することができる。\n・除数が分数となる除法の意味や計算のしかたを，面積図や数直線図，計算のきまりを用いて説明する力を養う。","title":"","lessons":["1dLあたりで塗ることができる面積を求める式を，比例関係を根拠にして考える。\n1/4dLで塗れる面積をもとにして1dLあたりで塗れる面積を求める方法を説明する。\n1dLあたりの面積にするために，ペンキの量の逆数をかけて面積を求める方法を説明する。\n(分数)÷(分数)の計算のしかたを一般化してまとめる。","被除数や除数が仮分数や整数の場合の計算のしかたを考える。\n乗法と同様に，途中で約分すると計算が簡単になることを理解する。\n仮分数が含まれる場合も，逆数をかけて計算することをまとめる。\n計算練習をする。","除数が帯分数の場合の立式の根拠を明らかにしながら，商の大きさを見積もる。\n除数が帯分数の除法も，乗法の計算と同じように，仮分数に直すと計算がしやすくなることを理解する。\n計算練習をする。","包含除の場面で，数量関係を数直線図や表に整理し，比例関係を根拠に立式し，解決する。\n面積と縦の長さが帯分数で表されている長方形の横の長さの求め方を考える。\n計算練習をする。","24÷xと立式できる場面で，x＞1とx＜1の2つの場合について商の大きさを考える。\n数量関係を数直線図に表す。\n1より大きい分数でわると，商は被除数より小さくなり，1より小さい分数でわると，商は被除数より大きくなることを理解する。\n商の大きさを判断する練習問題に取り組む。","数量の関係を数直線図や表に表す。\n立式して問題を解決する。\n(分数)×(分数)で答えを求める文章題を解く。\n最初の問題をもとにして，乗法や除法を適用する問題を作り，その問題を解く。","(分数)÷(分数)，(整数)÷(分数)の計算をする。\n商が被除数より大きくなるものを考える。\n(分数)÷(分数)の文章題を解く。\n除法の式になる問題を見いだす。"],"short":["等分除の場面で，(分数)÷(分数)の意味と計算のしかたを考え，計算することができる。\n(分数)÷(分数)の計算は，除数の逆数をかけて計算することを理解する。","被除数や除数が仮分数や整数の場合も，除数の逆数をかけて計算することを理解する。","除数が帯分数の場合について計算のしかたを理解する。","包含除の場面で，(分数)÷(分数)の意味と計算のしかたを考え，計算ができる。","除数の大きさに着目して，被除数と商との大小関係について理解する。","分数の乗法や除法を適用する問題で，数量関係を捉えて演算決定し，問題を解決する。\n分数の乗法や除法を適用する問題作りを通して，分数の乗法や除法の使われる場面についての理解を深める。","既習事項の確かめをする。\n既習事項の理解を深める。"]},{"name":"資料の整理","month":7,"total":6,"aim":"・資料の代表値や，度数分布表，柱状グラフについて理解することができる。\n・資料を整理して，度数分布表や柱状グラフをかいたり読み取ったりすることができる。\n・代表値として平均値や最頻値，中央値を用い，散らばりの違いを数量的にまとめるなど，資料の傾向を捉える方法を考える力を養う。","title":"","lessons":["現在と15年前の6年1組の新体力テストの結果を比べて，体力が低下しているといえるのかを話し合う。\n最高得点，最低得点など，様々な視点から比較をする。\n平均値の求め方を理解し，それを用いて優劣を判断することの妥当性を話し合う。","ドットプロットについて知り，現在の6年1組の記録から散らばりの様子を読み取る。\n15年前の6年1組の記録をドットプロットに表す。\n最頻値，中央値の意味を知り，それらを用いてデータを比較する。\n代表値の意味を知り，それらを表に整理する。\n代表値を整理した表から，体力が低下したといえるのかを話し合う。","記録の幅が広いときは，「〇以上□未満」という階級で整理すると散らばりの様子がわかりやすくなるよさを知る。\n度数の意味を知り，2つの記録を度数分布表にまとめる。\nまとめた度数分布表から，どちらの記録がよいかを話し合う。","階級ごとの度数分布を表した柱状グラフ（ヒストグラム）について理解する。\n柱状グラフをかく。\n2つの柱状グラフの形から，散らばりの傾向を読み取り，それらを比較しながら，体力低下の妥当性について話し合う。〔発展〕「なるほど算数」を読んで，階級の幅を変えた度数分布表について考える。","最頻値，中央値，平均値を求める。\n度数分布表と柱状グラフをかき，階級の度数や，条件にあてはまる階級を答える。\n柱状グラフを比べて，気づいたことをまとめる。","「最頻値」の意味を考えながら，正しい文を選ぶ。\n「中央値」の意味を考えながら求める。"],"short":["2つの集団の資料をもとに，どちらの記録がよいといえるのかを話し合う。\n平均値の求め方を理解し，それを用いて優劣を判断することの妥当性を話し合う。","ドットプロットの読み方と表し方を理解し，データの数や散らばりをもとに，集団の傾向や特徴を比べる。\nデータの代表値としての，平均値，最頻値，中央値の意味を理解し，それらをもとに，集団の傾向や特徴を比べる。","階級や度数の意味，表し方を理解する。\n度数分布表をかいてデータを比べながら特徴を話し合う。","階級ごとの度数分布を表した柱状グラフ（ヒストグラム）について理解する。\n実際にかいた柱状グラフの形から，散らばりの傾向を読み取り，2つの記録を比較しながら，体力低下の妥当性について話し合う。","既習事項の確かめをする。\n既習事項の理解を深める。","平均値，最頻値，中央値の意味や求め方を正しく理解する。"]},{"name":"ふりかえろう つなげよう","month":7,"total":1,"aim":"","title":"","lessons":["これまでに用いてきたいろいろなグラフから読み取れることを確認する。\nそれぞれのグラフのよさを話し合い，使用目的に合わせてグラフを選択することへの理解を深める。"],"short":["統計分野の総復習を行う。\nいろいろなグラフのもつ特性について考え，理解を深める。"]},{"name":"算数をつかって","month":7,"total":1,"aim":"","title":"","lessons":["「デジタル・シティズンシップ」の9つの要素を理解する。\nインターネットに関する実態調査のデータからどのような問題があるのかを読み取り，よりよいインターネットの使い方について考える。\n今の自分を振り返りながら学習のまとめをする。"],"short":["これまでの単元の学習をもとに，デジタル・シティズンシップについて考える。\nこれまでの学習を活用して，日常生活がよりよくなるためにできることを考え，改善につなげる。"]},{"name":"ならべ方と組み合わせ方","month":9,"total":6,"aim":"・起こり得る場合を，表や図に順序よく整理することで，落ちや重なりなく調べられることを理解し，並べ方や組み合わせ方を調べることができる。\n・事象の特徴や条件に着目し，落ちや重なりなく調べる方法を工夫したり，表や図を使って並べ方や組み合わせ方が何通りになるのかを説明したりする力を養う。","title":"","lessons":["3人のリレー選手が走る順番にどんな場合があるのか，落ちや重なりがないように調べる方法を考える。\n1番目に走る人を決めた場合の並べ方を表や図に整理しながら調べる。\n全部で何通りの並べ方があるかを求める。\n選手を4人に増やしたときの並べ方を調べる。\n遊園地で4つの乗り物に1回ずつ乗るときの，乗る順番が何通りかを調べる。","4つの数から3つを選んで3桁の整数をつくると，全部で何通りできるかを調べる。\n4人の班で班長と副班長を決めるとき，決め方が全部で何通りあるかを調べる。\n0を含む4つの数から3つを選ぶ場合，百の位に0を置くことができないことを理解し，3桁の整数が全部で何通りできるか調べる。","ペナルティーキックを3回続けて蹴ったときの結果が何通りあるのかを調べる。\n五百円玉を3回投げたときの，表裏の出方が何通りかを調べる。\n「なるほど算数」を読んで，0～9の10個の数字を使って，3桁のパスワードが何通りできるか考える。","4チームで総当たり戦を行うときに，落ちや重なりがないように試合数を調べる方法を考える。\n並べ方と同じように，表や図を使って2チームの組み合わせ方を整理できることを知る。\n5チーム総当たり戦のときの，試合数を調べる。\nことば「まず…。次に…。最後に…。」について知る。","5種類の菓子から2種類を選ぶときの組み合わせが何通りかを，落ちや重なりがないように調べる方法を考える。\n4人の中から飼育委員を3人選ぶときの選び方が何通りかを調べる。\n選ばないものに着目すると簡単に組み合わせ方を見つけることができることがあることを知る。\n1～5までの5つの数から選んだ4つの数の和が何通りかを考える。","いろいろな並べ方や組み合わせ方を求める問題を考える。\n「なるほど算数」を読んで，勝ち抜き戦をするときの試合数を調べる。"],"short":["並べ方が何通りあるかを調べるとき，落ちや重なりがないように調べる方法について考える。\n表や図に順序よく整理して並べ方を調べる方法を理解する。","いくつかを選んだ場合の並べ方が何通りになるのかを，表や図に順序よく整理して調べることができる。","「〇・×」や「表・裏」のように，結果が2通りの場合の並べ方が何通りになるのかを，表や図に順序よく整理して調べることができる。","組み合わせが何通りあるか調べるときに，落ちや重なりがないように調べる方法について考える。\n表や図に順序よく整理して組み合わせ方を調べる方法を理解する。","いくつかを選んだ場合の組み合わせ方が何通りになるのかを，表や図に順序よく整理して調べることができる。","既習事項の確かめをする。\n既習事項の理解を深める。"]},{"name":"小数と分数の計算","month":9,"total":5,"aim":"・小数，分数，整数の混じった四則計算は，分数に直して計算するとよいことを理解し，既習事項をもとに，小数と分数の問題を解くことができる。\n・既習事項をもとに，小数と分数の問題を考える力を養う。","title":"","lessons":["分数と小数の混じった加法や減法を，小数に揃えて計算する。\n分数と小数の混じった加法や減法を，分数に揃えて計算する。\n小数点以下の数字がずっと続くときには，分数に揃えて計算することを知る。","整数，小数，分数の混じった乗法や除法は，分数に揃えることでいつでも計算できることを知る。\n分数の乗法や除法の混じった式は，除数を逆数に変えてかけると乗法だけの式に直せることを知る。\n分数に揃えることによって，まとめて約分して計算を簡単にできることを知る。\n計算練習をする。","2台の車が100km進むのに必要なガソリンの量を求める。\n定価と割引きの数値から，買い値を求める。\n人体を題材とした割合の問題を解決する。\n「なるほど算数」を読んで，小数や分数を使った時間の表し方を考える。","整数，小数，分数の混じった四則を，分数に揃えて計算する。\nひし形の面積（整数値）と一方の対角線の長さ（分数値）から，もう一方の対角線の長さを求める。","（分数）×（整数）の計算について，乗数を被乗数の分子にかけることと，忘れずに約分することを確認する。\n（分数）×（小数）の計算について，小数に揃えたときは小数点の位置に注意することを確認する。\n（分数）×（小数）の計算について，分数に揃えたときは分母は分母同士，分子は分子同士でかけることを確認する。"],"short":["分数と小数の混じった加法や減法の計算のしかたを理解する。","整数，小数，分数の混じった乗法や除法の計算のしかたを理解する。","身の回りにある小数や分数を用いる問題を解決する。","既習事項の確かめをする。","分数に整数や小数をかける計算のしかたを確認する。"]},{"name":"○倍の計算 ～分数倍～","month":9,"total":1,"aim":"・割合を分数倍を使って表すことができ，分数で表された割合を用いて基準量や比較量を求めることができる。\n・割合の問題場面で，図を用いて数量関係を整理したり，演算決定の根拠を説明したりする力を養う。","title":"","lessons":["ソフトボール投げの記録について，基準量と比較量から割合を分数で求める。\n基準量と割合がわかっている場面で，比較量を求める。\n比較量と割合がわかっている場面で，基準量を求める。"],"short":["割合を分数倍で表すことができる。\n分数倍で表されている割合を用いて，比較量や基準量の求め方を理解する。"]},{"name":"円の面積","month":9,"total":7,"aim":"・円の面積は，（半径）×（半径）×（円周率）で求めることができることを理解し，円の面積を求めることができる。\n・身の回りにある形について，その概形を捉え，およその面積などを求めることができる。\n・図形を構成する要素などに着目し，既習の図形とその求積方法に帰着させながら，筋道立てて面積の求め方を見いだすとともに，その表現を振り返り，簡潔かつ的確な表現に高め，公式として導く力を養う。","title":"","lessons":["半径10cmの円の面積を，内接正方形の面積と，外接正方形の面積から見当を付ける。\n1目盛りが1cmの方眼の中にかいた，半径10cmの円の面積の調べ方を考える。\n円周の中にある青い方眼を1cm2，円周が通っている赤い方眼を0.5cm2と見て，およその円の面積を求める。","これまでの面積の学習を想起しながら半径5cmの円の面積の求め方を考える。\n円を半径で16等分，32等分したおうぎ形を並べ替えて，求積公式を知っている図形に変形させる。\n円を等積変形させた三角形や長方形の求積に使う長さがもとの円のどの部分にあたるのかを確認しながら面積を求める。\n円を細かく等分することで長方形に近づいていくことを確認し，長方形の求積公式から，円の求積公式を導き出す。","公式を用いて円の面積を求める。\n円の面積の公式をもとにして，半円や四分円の面積を求める。\n円周の長さから，半径の長さと面積を求める。\n円の直径が2倍になったときに，円周の長さと面積が何倍になるかを調べる。","正方形と四分円を重ねてできる複合図形の面積の求め方を考える。\n半円や四分円を組み合わせたいろいろな複合図形の面積を求める。\n「なるほど算数」を読んでひもを巻いて作った円を使って円の面積の求め方を考える。","自然や生活の中にある方眼にぴったり収まらない不規則な形の面積を求める方法を考える。\n方眼の数を数えたり，形を求積可能な図形と見たりしておよその面積を求める。\n湖の形を円や台形とみて面積を求め，実際の面積と比べる。\n古墳の面積を，半円と台形を組み合わせた形と見て，およその面積を求める。","求積公式を用いて，円や半円，四分円の面積を求める。\n半円や四分円を組み合わせたいろいろな複合図形の面積を求める。\n円周の長さから，直径の長さと面積を求める。","円の面積を求める式と答えを書き，円周の長さを求める公式との違いを確認する。\n四角形の角の部分にかいた半径10cmのおうぎ形を4つ合わせた面積について正しい説明を選ぶ。"],"short":["円に内接する正方形や，外接する正方形の面積から，円の面積の大まかな見当を付ける方法を知る。\n方眼紙にかいた円のおよその面積を，方眼の数から考える方法を理解する。","円の面積を，既習の図形に等積変形させて求める方法を理解することができる。\n円の求積公式を導き出す。","円の求積公式を適用して，円や半円，四分円の面積を求められることを理解する。\n円周の長さから，面積が求められることを理解する。\n円の直径が2倍になったときの円周の長さと面積が何倍になるか調べることができる。","正方形と四分円を重ねてできる複合図形の面積の求め方を見いだす。\n半円や四分円を組み合わせた，いろいろな図形の面積を求めることができる。","身近にあるもののおよその面積を方眼の数から考えることができる。\n概形を捉えて，およその面積を求める方法を理解する。","既習事項の確かめをする。\n既習事項の理解を深める。","円の面積を求める公式と，円周の長さを求める公式の違いを理解する。\n四角形の内角の和が360°であることから，4つの角の部分にかいた半径が同じおうぎ形を組み合わせると円になることを理解する。"]},{"name":"立体の体積","month":10,"total":6,"aim":"・角柱や円柱の体積は，（底面積）×（高さ）で求められることを理解して，体積を求めることができる。\n・角柱や円柱の求積公式を導き出したり，いろいろな立体の求積方法を説明したりする力を養う。","title":"","lessons":["1cm3の立方体のいくつ分という考え方で，四角柱の体積を求める。\n「底面積」という用語を知る。\n底面積が高さ分だけ積み上がったという考え方で，四角柱の体積を求められることを知る。","底面が直角三角形の三角柱の体積を，四角柱の体積を求めてから半分にする方法と，底面積を求めてから，高さ分が積み重なっていると考える方法で求める。\n底面がひし形の角柱の体積を求める。\n角柱の体積は，(底面積)×(高さ)で求められることを知る。","円柱の体積を，四角柱に変形してから求める方法と，底面積を求めてから，高さ分が積み重なっていると考える方法で求める。\n円柱の体積も(底面積)×(高さ)で求められることを知る。\n様々な場面で円柱の体積を求める。〔発展〕「なるほど算数」を読んで，錐体の体積を求める式を知る。","直方体を組み合わせた複合立体の体積の求め方を，直方体に分割して求める方法と，底面積を求めてから，高さをかける方法で求める。\n角柱や円柱の求積方法を用いて，いろいろな立体の体積の求め方を考える。","身の回りの立体の概形を，角柱や円柱と捉えて，体積や容積を求める。\n身の回りのいろいろな形の体積や容積を求める。","いろいろな柱体の体積を求める。\n複合立体の体積を求める。\n求めた容積をもとにして，容器の向きを変えたときの水面の高さを求める。"],"short":["直方体の体積を求める公式「たて×横×高さ」から，「底面積×高さ」という柱体の体積の求め方へと見方を広げる。","四角柱の体積の求め方から，底面が三角形やひし形の角柱の体積の求め方を考えることができる。","角柱の体積の求め方から，円柱の体積の求め方を考えることができる。","複合立体の体積を，角柱や円柱の求積公式をもとにして考えることができる。","身の回りにある立体の概形を捉えて，体積を概測する方法を理解する。\n身の回りのいろいろな立体の体積や容積を求めることができる。","既習事項の確かめをする。\n既習事項の理解を深める。"]},{"name":"ふりかえろう つなげよう（10月）","month":10,"total":1,"aim":"","title":"","lessons":["正十二角形のかき方を振り返る。\n円の中心の周りを12等分して，正十二角形をかく。\n12等分された正十二角形の中にある合同な図形を見いだし，二等辺三角形が何枚でできているのかを確認する。\n二等辺三角形の角の大きさから，正十二角形の1つの角度を求める。\n正十二角形の上に正六角形を重ね，半径を1辺とした正三角形を見いだすことで，二等辺三角形2個分の面積が，外接する円の半径を1辺とした正方形の面積の半分であることを知る。\n二等辺三角形4個分の面積が，(半径)×(半径)で求められることから，正十二角形の面積が，(半径)×(半径)×3で求められること知る。"],"short":["正十二角形の作図から気づきを引き出し，｢合同な図形｣，｢1つの角度｣，｢面積｣など，既習事項を振り返りながら，図形の見方を広げる。"]},{"name":"比とその利用","month":10,"total":9,"aim":"・比の意味や表し方を理解し，比を用いて，数量の関係を表したり，等しい比をつくったりすることができる。\n・図を用いて数量関係を整理しながら，比やその性質を活用した問題解決過程を筋道立てて説明する力を養う。","title":"","lessons":["フレンチドレッシングやご飯，みそ汁の材料の分量を，これまでに学習した割合の表し方で説明する。","フレンチドレッシングの酢の量とサラダ油の量を割合で表す方法を考え，比を用いた表し方を知る。\n比の値について，その意味と表し方を知る。\n比と比の値を使って2量の関係を表す。","2人分の分量から，4人分の分量を考え，それぞれの比の値を求める。\n比の値が同じであれば，味が同じであることを理解する。\n等しい比の表し方をまとめる。\nコーヒーと牛乳の分量から比の値を考え，同じ濃さのコーヒー牛乳を選択する。","米と水の量の組み合わせから比の値を求め，等しい比であることを確認する。\n等しい比の間にどんな関係があるのかを調べる。\na：b＝a×n：b×n，a：b＝a÷n：b÷nという性質を見いだし，理解する。\n比の性質を使って，等しい比を見つける。","等しい比の性質を使って，同じ濃さの乳酸飲料の作り方を考える（a：b＝a×n：b×nの活用）。\n等しい比の性質を使って，同じ味のホットケーキの作り方を考える（a：b＝a÷n：b÷n の活用）。","等しい比の性質を使って，できるだけ小さい整数の比を見つける。\n小数や分数で表された比を，簡単な整数の比にする。","2本の棒の長さとその影の長さの比が等しいことを確かめる。\n棒の長さと影の長さの比が等しいことを用いて，木の影の長さから，木の高さを求める方法を考える。","72cmのリボンを5：4に分けたときのそれぞれの長さを考える。\n全体を1とした割合の考え方や，等しい比の性質を使って問題を解決する。","分量や長さの割合を，比と比の値で表す。\n比を活用して文章題を解く。"],"short":["2つの分量を，一方を1と見た割合や，百分率を用いて表すことができる。","比と比の値の意味や表し方を理解し，2量の割合を比や比の値を用いて表すことができる。","等しい比とその表し方を理解する。","等しい比の間に成り立つ性質を理解し，それを用いて等しい比を見つけることができる。","等しい比の性質を活用して，文字で表した未知数を求めることができる。","等しい比の性質をもとにして，比を簡単にすることができる。","等しい比の性質を活用して，実測できない数量を求める方法を考えることができる。","比例配分の意味と計算のしかたを理解する。","既習事項の確かめをする。\n既習事項の理解を深める。"]},{"name":"拡大図と縮図","month":10,"total":9,"aim":"・拡大図，縮図の意味や性質を理解することができる。\n・拡大図や縮図を作図することができる。\n・拡大図や縮図の作図のしかたを考え，言葉や図を用いて表現したり，実際には測定しづらい長さを計算で求める方法を考えたりする力を養う。","title":"","lessons":["4つの等脚台形を見比べ，㋐と同じ形はどれかを話し合う。\nそれぞれの辺の長さ，角の大きさを実測し，表にまとめる。\n対応する辺の長さと角の大きさを比べて，どんなときに同じ形といえるのかを話し合う。","対応する辺の長さの比や角の大きさを調べ，大きさが違う同じ形の性質を調べる。\n拡大図や縮図の意味と性質を理解する。\n拡大や縮小の割合を求めたり，割合を使って辺の長さを求めたりする。","2倍の拡大図を，方眼上にどのようにかいたらよいか話し合う。\n方眼を使って，2倍の拡大図をかく。\n方眼を使って，1/2の縮図をかく。","2倍の長さの底辺がかかれた状態から，もう1つの頂点の位置をどのように決めたらよいかを考える。\n作図方法を説明し合う。\n合同な三角形のかき方をもとに，拡大図のかき方を理解する。","提示された三角形の1/3の縮図のかき方を考える。\n自分が考えた縮図のかき方は，前時の拡大図のかき方の中でどの方法と似ているかを考える。\n四角形の拡大図と縮図のかき方を考え，ノートに作図をする。","1つの頂点の位置が同じときの三角形の拡大図のかき方を考える。\n拡大図，縮図の中心の意味を知る。\n1つの点を中心として，三角形の1/2の縮図をかく。\n四角形の頂点の1つを中心として，2倍の拡大図と1/2の縮図をかく。","四角形の中に任意の点を設け，それを中心とした拡大図のかき方を考える。\n中心から各頂点までの距離がどうなるのかを考えながら，2倍の拡大図を完成させ，1/2の縮図をかく。\nどこを中心に決めても，拡大図や縮図をかくことができることを理解する。\n三角形の中の任意の点を中心として，2倍の拡大図と，1/2の縮図をかく。","縮図上でのプールの縦の長さを測り，実際の長さの何分の一かを調べる。\n縮図上の1cmの長さは，実際には何mかを考える。\n縮尺の意味と表し方を知る。\n地図上の長さと縮尺をもとに，実際の長さを求める。\n実際の距離と縮尺をもとに縮図をかき，別の部分の長さを測って実際の距離を計算で求める。\n縮図から縮尺を求め，それを用いて木の高さを求める。","いくつかの図形の中から，拡大図や縮図を探す。\n2倍の拡大図，1/2の縮図をかく。\n縮図とその縮尺を用いて，実際の長さを求める。\n拡大図ともとの図の対応関係に着目しながら，角の大きさや辺の長さの比などを求める。"],"short":["形を比べる活動を通して，辺の長さや角の大きさに着目して，同じ形のものを探すことができる。","拡大図，縮図の意味を理解する。\n拡大・縮小の割合を理解し，それらを使って問題を解決する。","方眼を利用した拡大図や縮図のかき方を考え，作図をすることができる。","辺の長さや角の大きさを使った拡大図のかき方を考え，作図することができる。","辺の長さや角の大きさを使った縮図のかき方を考え，作図することができる。","1つの頂点を中心にした拡大図や縮図のかき方を考え，作図することができる。","図形の中の点を中心にした拡大図や縮図のかき方を考え，作図することができる。","縮尺の意味，表し方を理解する。\n縮図とその縮尺を使って，実際の長さや距離を求めることができる。","既習事項の確かめをする。\n既習事項の理解を深める。"]},{"name":"比例と反比例","month":11,"total":14,"aim":"・比例や反比例の意味や性質を理解し，それらの関係を表や式，グラフに表しながら問題を解決することができる。\n・伴って変わる2量に着目し，目的に応じて表や式，グラフを用いてそれらの関係を表現し，変化や対応の特徴を見いだす力を養う。","title":"","lessons":["紙の枚数を数えずに求める方法を考え，枚数と重さの比例関係に着目する。\n紙の枚数と重さを表にまとめ，2つの量が比例しているかを調べる。\n必要な紙の枚数を，重さで量り取る方法を考える。","紙の枚数と厚さの関係を表から読み取り，比例関係が成り立っているかを考える。\n表に表された紙の枚数と厚さの情報から，紙の厚さが8cmのときの枚数の求め方を考える。\n比例関係が成り立っている2量では，倍や単位量，比を用いて問題を解決できることを理解する。","針金の長さをxm，重さをyｇとして，xの値の変化に伴って，yの値がどのように変化しているのかを話し合う。\nxの値が1.5倍，2.5倍となると，yの値がどのように変わるのかを調べる。\nxの値が1/2倍，1/3倍になると，yの値がどのように変わるのかを調べる。\n比例の意味を統合的にまとめる。","水槽に入れた水の量xLと水の深さycmとの関係を調べる。\n表から2量の比例関係を見いだし，xの値が1増えると，yの値がいくつ増えるのかを調べる。\ny÷xの商が，いつもきまった数になることを見いだす。\nきまった数の2が，1Lあたりの水の深さを表していることを理解し，yをxの式で表す。\n比例の関係は，y＝(きまった数)×x で表すことができることを理解する。\n比例の関係を表した式を用いて，問題を解決する。","正三角形や正方形の1辺の長さxcmと，周りの長さycmが比例の関係にあることを見いだす。\nxとyの関係を式に表し，きまった数が辺の本数を表していることを理解する。\nxとyの関係を表と式に表し，きまった数が何を表しているかを考える。","水槽に入れた水の量xLと深さycmの関係を表から読み取り，式に表す。\nxの値と対応するyの値の組を表す点を打ち，それらが直線上に並んでいることを理解する。\nxの値が小数値のときの，対応するyの値を調べ，グラフに点を打つ。\nグラフを見て，水の量から深さを，深さから水の量を読み取る。\n比例のグラフが，原点（0）を通る直線になることを理解する。","グラフの傾きから不変の性質を判断する。\nグラフから，xの値に対応するyの値や，yの値に対応するxの値を求める。\nグラフから，単位量あたりの大きさを求める。\nグラフから，xとyの関係を見いだし，式に表す。\n2つのグラフから，yの差がxと比例しているかを考える。","コーラの量xLと，コーラの中に含まれる砂糖の量ygとの関係を調べる。\n250mLのコーラに含まれる砂糖の量を比例の性質を利用して求める。\nxとyの関係を式に表す。\n180mLのコーラに含まれる砂糖の量を求める。\nくぎの本数x本と，重さygの関係を調べ，xやyに対応する値を求めたり，関係を式に表したりする。\nおもりの重さxgと，ゴムののびる長さycmの関係を表したグラフから，xやyに対応する値を求めたり，式に表したりする。","面積が24cm2の長方形の，横の長さxcmと，縦の長さycmの関係を表に整理する。\n整理した表から，xの値が2倍，3倍，…になると，yの値が1/2倍，1/3倍，…になるという変化のきまりを見いだす。\n反比例の意味をまとめ，定義を知る。","面積が24㎠の長方形の，横の長さxcmと，縦の長さycmの関係を表に整理する。\nxとyの間にいつでも成り立っている対応のきまりを見いだし，式に表す。\n反比例の関係を表す式を知る。\nx×y＝24となる反比例の関係をグラフに表す。\nxの値が小数値のときの，対応するyの値を調べ，グラフに点を打つ。\n反比例のグラフが，比例のグラフと違い直線にならないことを見いだす。","1人ですると60日かかる仕事を，x人ですると，y日かかるという，反比例の関係を式に表し，対応する値を求める。\n36kmの道のりを行くときの，時速と時間の関係を表にまとめ，反比例の関係を式に表す。","比例や反比例の関係を表，式，グラフに表す。\n比例や反比例の関係を表した式やグラフを使って，xやyに対応する値を求める。","比例や反比例の関係を，表，式，グラフに表す。\n比例や反比例の関係を表した式やグラフを使って，xやyに対応する値を求める。","yがxに比例するもの，反比例するものをそれぞれ選ぶ。\n数量の増減で判断してしまう誤りを確認し，比例，反比例の意味や式を振り返る。\nそれぞれのxとyの関係を式に表し，実際にxに数を入れて，対応するyの値を求める。"],"short":["紙の枚数と重さが比例していることを表から見いだし，その関係を用いて，必要な枚数を重さで量り取る方法を考えることができる。","紙の枚数と重さや厚さとの関係を調べ，説明することができる。","針金の長さをxm，重さをygとして，xとyの関係を調べ，2量の変化が，小数倍や分数倍になる場合も含めて，比例の意味を統合的に理解する。","表から，変化や対応のきまりを見いだし，比例の関係を式にまとめることができる。\n比例の関係を表した式を用いて，問題を解決することができる。","図形の構成要素の間にある関係を表に整理し，その関係を式に表して定数の意味を考え，解決することができる。","比例する2量の関係をグラフに表すと，縦の軸と横の軸が交わる点（原点）を通る直線になることを理解する。","グラフから数量の関係を読み取ることができる。","比例の性質を問題解決に活用することができる。\n表や数直線図，グラフなどを手がかりにしながら，比例関係を根拠に問題を解決する。","xとyの積が一定のときの，変化のきまりを調べる。\n反比例の意味を理解する。","反比例の関係を表す式について理解する。\n反比例の関係を表すグラフについて理解する。","積一定の関係や反比例の性質を使って問題を解決する。","既習事項の確かめをする。","既習事項の理解を深める。","比例・反比例の関係について正しく理解する。"]},{"name":"算数をつかって（12月）","month":12,"total":1,"aim":"","title":"","lessons":["p.257のカードを使って，主菜と副菜の組み合わせが何通りあるかを調べる。\n主菜をハンバーグにしたとき，汁物に何を選べばよいのかを，栄養素のバランスを意識しながら，表を使って考える。\nカードや調べたことをもとに，バランスのとれた食事を考える。\n今の自分を振り返りながら学習のまとめをする。"],"short":["これまでの単元の学習をもとに，栄養バランスのよい食事について考える。\nこれまでの学習を活用して，日常生活がよりよくなるためにできることを考え，改善につなげる。"]},{"name":"データの活用","month":1,"total":3,"aim":"・目的に応じてデータを収集したり適切な手法を選択したりするなど，統計的な問題解決の方法を理解することができる。\n・データの特徴や傾向に着目し，代表値などを用いて問題の結論について判断するとともに，その妥当性について批判的に考察する力を養う。","title":"","lessons":["地球温暖化という大きな問題を例に，算数で学習したことを使って解決できそうな問題を見いだす。\n必要なデータとその収集方法について計画を立てる。\nデータの管理や扱いなど，集める際に注意すべきことを知る。\n代表値を見いだしたり，表やグラフに整理したりしながら，データを分析する。\n調べたことをもとにして，結論を導き出す。\n調べた内容だけでは判断できない新しい問題を見つける。\n問題を解決する方法の1つにPPDACサイクルと呼ばれるものがあることを知る。","身の回りから，解決したい問題を見つけ，データ収集，分析を行う。","52都市の平均値を求める。\n散らばりの様子を調べるために，度数分布表に都市の数を書きこむ。\n作った表をもとに，柱状グラフをかき，代表値に着目して特徴を読み取る。\n資料をもっともよく表している代表値はどれかを話し合う。"],"short":["身の回りの問題を算数の学習を使って解決していく流れを話し合いながら，PPDACサイクルについて理解する。","自分たちの身の回りから問題を見つけ，PPDACサイクルを参考にしてデータを集め，分析する。","データを度数分布表や柱状グラフに整理し，代表値に着目して特徴を読み取ることができる。\n解決したい問題に応じた代表値を判断することができる。"]},{"name":"算数のまとめ","month":1,"total":4,"aim":"・数量や図形についての概念や性質，技能などについて理解することができる。\n・基礎的・基本的事項を活用して，問題を解くことができる。\n・6年までに身に付けた数学的な考え方や処理のしかたのよさ，有用性を的確に捉え，活用する力を養う。","title":"","lessons":["整数，小数，分数の仕組みをまとめる。\n倍数，約数についてまとめる。\n整数，小数，分数の関係をまとめる。\n計算のしかたをまとめる。\nxを使った式に表し，あてはまる数を求める。","面積の求め方をまとめる。\n体積の求め方をまとめる。\n四角形の性質をまとめる。\n角度の求め方をまとめる。\n立体の面や辺の，垂直や平行の関係をまとめる。\n線対称な図形，点対称な図形をかく。\n拡大図，縮図をかく。","基本的な量の単位とその計算についてまとめる。\n単位量あたりの大きさについてまとめる。\n速さについてまとめる。","数量関係を表すグラフについてまとめる。\n比例，反比例の関係についてまとめる。"],"short":["「数と計算」，「式」に関する基本事項の確認をし，習熟を図る。","「図形」に関する基本事項の確認をし，習熟を図る。","「測定」，「変化と関係」に関する基本事項の確認をし，習熟を図る。","「変化と関係」，「データの活用」に関する基本事項の確認をし，習熟を図る。"]},{"name":"プログラミングのプ","month":1,"total":1,"aim":"","title":"","lessons":["「ハノイの塔」のルールを理解する。\nリングを3回移した状態から，どのように移したのかを考える。\nイの塔にリングを全部移す方法を考える。\nイの塔からウの塔に移す方法を考える。"],"short":["課題を解決するための指示の出し方を考えたり，実際に指示通りに動かしたりして，論理的思考力を高める。"]},{"name":"算数をつかって（1月）","month":1,"total":1,"aim":"","title":"","lessons":["ハザードマップとはどのような地図かを知る。\nハザードマップの縮尺を求める。\n自分の住んでいるところのハザードマップを見て，実際に避難する場面を想定しながら話し合う。\n防災，減災について考える。\n今の自分を振り返りながら学習のまとめをする。"],"short":["これまでの単元の学習をもとに，ハザードマップについて考える。\nこれまでの学習を活用して，日常生活がよりよくなるためにできることを考え，改善につなげる。"]},{"name":"算数で見つけた見方・考え方","month":1,"total":9,"aim":"・既習事項を，9つの考え方をもとに整理できる。\n・既習事項を活用することができる。\n・9つの考え方をもとに，既習事項を整理して考える力を養う。","title":"","lessons":["整数，小数，分数について，それぞれの位を「1つ分」と考えてきたことをまとめる。\n量に関して，任意単位や普遍単位を「1つ分」と考えると数で表せたことをまとめる。\n単位量あたりの大きさを「1つ分」の大きさと考えると比較できることをまとめる。\n基準量を「1」と考えると，比較量を割合で表せることをまとめる。","図形の性質について，表に「まとめて」整理すると仲間分けができることをまとめる。\n図形の性質などを調べるときに，表に「まとめる」ときまりを見つけやすくなることがあることをまとめる。\n算数で学んだ式は，ことばや意味を捨象して「統合的」に表せることをまとめる。","問題文を「図や表に表して」考えると関係がわかりやすくなることをまとめる。\n家で飼っている動物調査の数を，「別の観点の表に変えたり，円グラフに表したりする」と傾向が見やすくなることをまとめる。","筆算をするときに，位を「揃える」と計算できることをまとめる。\n分数と小数の大小比較をするときに，どちらかに「揃える」ことで比べやすくなることをまとめる。\n速さも，道のりや時間を「揃える」ことで比較できることをまとめる。","2桁の整数も「分ける」考え方を使うことで，九九で計算できることをまとめる。\n階段状の立体の体積は，立体を求められる形に「分ける」と求められることをまとめる。","図形の「形を変える」ことで，面積が求められることをまとめる。\n平行四辺形をいろいろな条件でかくとひし形や長方形になる場合もあることをまとめる。\n何を求めるかによって，求める式が変わることをまとめる。","算数で学習した計算にはいろいろなきまりがあることをまとめる。\n正多角形の性質について帰納的に調べることで，どんな性質か見いだせることをまとめる。\n表の変化の様子からきまりを見つけることができることをまとめる。","小数や分数の計算も整数と同じようにできないか考えられることをまとめる。\n拡大図，縮図のかき方が合同な図形のかき方と同じようにできないか考えられることをまとめる。","円の中心と円周上の2点を繋いだとき，どんな三角形になるかを説明するとき，根拠をもとに説明することをまとめる。\nどうして合同な三角形といえるのか，根拠をもとに説明することをまとめる。"],"short":["「1つ分を作る」考え方がどのような場面で使われてきたか確認し，理解を深める。","「まとめてみる」考え方がどのような場面で使われてきたか確認し，理解を深める。","「別の表し方にする」考え方がどのような場面で使われてきたか確認し，理解を深める。","「揃えてみる」考え方がどのような場面で使われてきたか確認し，理解を深める。","「分けてみる」考え方がどのような場面で使われてきたか確認し，理解を深める。","「数や形などを変える」考え方がどのような場面で使われてきたか確認し，理解を深める。","「きまりを見つける」考え方がどのような場面で使われてきたか確認し，理解を深める。","「同じようにできないかと考える」考え方がどのような場面で使われてきたか確認し，理解を深める。","「なぜそうなるのか」説明する考え方がどのような場面で使われてきたか確認し，理解を深める。"]}]},"rika-3":{"label":"学校図書　3年　理科（年間指導計画）","grade":3,"subject":"理科","units":[{"name":"しぜんのかんさつ","month":4,"total":4,"aim":"身の回りの植物などを探す中で，その姿や生きている場所を調べる活動を通して，それらについての理解を図り，観察や記録などに関する技能を身につけるとともに，差異点や共通点を基に，問題を見いだす力や整理しまとめる力，生物を愛護する態度，主体的に問題解決しようとする態度を育成する。","title":"","lessons":["○校庭や学校のまわりの，どこにどのような生き物が見られるか。生き物をくらべると，どのようなちがいがあるか。（話し合い）","●身の回りの生き物を調べる 【１かんさつ】\n※春の野原の生き物（1/2）","●身の回りの生き物を調べる 【１かんさつ】\n※春の野原の生き物（2/2）","調べた生き物の記ろくをまとめ，とくちょうをくらべてならべかえたり，なかま分けしたりする。\n※図かんで調べる ※けんさくして調べる"],"short":["校庭や学校のまわりの，どこにどのような生き物が見られるか。生き物をくらべると，どのようなちがいがあるか。（話し合い）","身の回りの生き物を調べる（1/2）","身の回りの生き物を調べる（2/2）","調べた生き物の記ろくをまとめ，とくちょうをくらべてならべかえたり，なかま分けしたりする。"]},{"name":"2-1 たねをまこう","month":5,"total":3,"aim":"植物を育てる中で，成長のきまりや体のつくりを調べる活動を通して，それらについての理解を図り，観察や記録などに関する技能を身につけるとともに，差異点や共通点を基に，問題を見いだす力や生物を愛護する態度，主体的に問題解決しようとする態度を育成する。","title":"","lessons":["○たねをかんさつし，記ろくする。","●めが出たようすを調べる【１かんさつ】","●植物の育ち方を調べる【２かんさつ】"],"short":["たねをかんさつし，記ろくする。","めが出たようすを調べる","植物の育ち方を調べる"]},{"name":"かげと太陽","month":5,"total":8,"aim":"影の位置や日なたと日陰の様子に着目する中で，太陽と影の関係や日なたと日陰の地面の暖かさを調べる活動を通して，それらについての理解を図り，観察などに関する技能を身につけるとともに，主に差異点や共通点を基に，問題を見いだす力や結果を図や表に表して考える力，主体的に問題解決しようとする態度を育成する。","title":"","lessons":["●かげの向きと太陽の見える方向にを調べる 【１かんさつ】（1/2）","●かげの向きと太陽の見える方向にを調べる 【１かんさつ】（2/2）","●かげの動きから太陽のいちを調べる 【２かんさつ】","●かげの動きから太陽のいちを調べる 【２かんさつ】（けっかから考える）\n□やってみよう！ 日時計（1/2）","●かげの動きから太陽のいちを調べる 【２かんさつ】（けっかから考える）\n□やってみよう！ 日時計（2/2）","●日なたと日かげの地面の温度を調べる 【３かんさつ】（1/2）","●日なたと日かげの地面の温度を調べる 【３かんさつ】（2/2）","●日なたと日かげの地面の温度を調べる 【３かんさつ】（けっかから考える）\n※日光のりよう"],"short":["かげの向きと太陽の見える方向にを調べる（1/2）","かげの向きと太陽の見える方向にを調べる（2/2）","かげの動きから太陽のいちを調べる","かげの動きから太陽のいちを調べる（けっかから考える）（1/2）","かげの動きから太陽のいちを調べる（けっかから考える）（2/2）","日なたと日かげの地面の温度を調べる（1/2）","日なたと日かげの地面の温度を調べる（2/2）","日なたと日かげの地面の温度を調べる（けっかから考える）"]},{"name":"2-2 ぐんぐんのびろ","month":6,"total":3,"aim":"植物を育てる中で，成長のきまりや体のつくりを調べる活動を通して，それらについての理解を図り，観察や記録などに関する技能を身につけるとともに，差異点や共通点を基に，問題を見いだす力や生物を愛護する態度，主体的に問題解決しようとする態度を育成する。","title":"","lessons":["●植物の育ち方を調べる【１かんさつ】","●植物のからだのつくりを調べる【２かんさつ】（1/2）","●植物のからだのつくりを調べる【２かんさつ】（2/2）"],"short":["植物の育ち方を調べる","植物のからだのつくりを調べる（1/2）","植物のからだのつくりを調べる（2/2）"]},{"name":"チョウを育てよう","month":6,"total":8,"aim":"昆虫を育てる中で，昆虫の成長のきまりや体のつくりを調べる活動を通して，それらについての理解を図り，観察や記録などに関する技能を身につけるとともに，主に差異点や共通点を基に，問題を見いだす力や整理しまとめる力，生物を愛護する態度，主体的に問題解決しようとする態度を育成する。","title":"","lessons":["●チョウのたまごを調べる 【１かんさつ】","●たまごからかえったよう虫を調べる 【２かんさつ】","●よう虫の育ち方を調べる 【３かんさつ】\n※よう虫のからだのつくり","●さなぎを調べる 【４かんさつ】\n○チョウの育ち方をまとめる\n□やってみよう カイコの育ち方を調べよう（1/2）","●さなぎを調べる 【４かんさつ】\n○チョウの育ち方をまとめる\n□やってみよう カイコの育ち方を調べよう（2/2）","●コオロギやトンボの育ち方を調べる 【５かんさつ】\n□やってみよう！ こん虫の育ち方を調べよう","●チョウの成虫のからだのつくりを調べる 【６かんさつ】\n※カイコのからだのつくり（1/2）","●チョウの成虫のからだのつくりを調べる 【６かんさつ】\n※カイコのからだのつくり（2/2）"],"short":["チョウのたまごを調べる","たまごからかえったよう虫を調べる","よう虫の育ち方を調べる","さなぎを調べる\nチョウの育ち方をまとめる（1/2）","さなぎを調べる\nチョウの育ち方をまとめる（2/2）","コオロギやトンボの育ち方を調べる","チョウの成虫のからだのつくりを調べる（1/2）","チョウの成虫のからだのつくりを調べる（2/2）"]},{"name":"2-3 花がさいた","month":7,"total":1,"aim":"植物を育てる中で，成長のきまりや体のつくりを調べる活動を通して，それらについての理解を図り，観察や記録などに関する技能を身につけるとともに，差異点や共通点を基に，問題を見いだす力や生物を愛護する態度，主体的に問題解決しようとする態度を育成する。","title":"","lessons":["●植物の育ち方を調べる【１かんさつ】"],"short":["植物の育ち方を調べる"]},{"name":"こん虫を調べよう","month":9,"total":4,"aim":"身近な昆虫を探したり育てたりする中で，昆虫のすみかや体のつくりを調べる活動を通して，それらについての理解を図り，観察や記録などに関する技能を身につけるとともに，主に差異点や共通点を基に，問題を見いだす力や結果を整理しまとめる力，生物を愛護する態度，主体的に問題解決しようとする態度を育成する。","title":"","lessons":["●生き物のすみかを調べる 【１かんさつ】","●生き物のすみかを調べる 【１かんさつ】（けっかから考える）","●からだのつくりを調べる 【２かんさつ】\n※こん虫ではない虫\n※いろいろなこん虫のからだ\n□やってみよう！ こん虫のもけいを作ろう（1/2）","●からだのつくりを調べる 【２かんさつ】\n※こん虫ではない虫\n※いろいろなこん虫のからだ\n□やってみよう！ こん虫のもけいを作ろう（2/2）"],"short":["生き物のすみかを調べる","生き物のすみかを調べる（けっかから考える）","からだのつくりを調べる（1/2）","からだのつくりを調べる（2/2）"]},{"name":"2-4 実ができるころ","month":9,"total":2,"aim":"植物を育てる中で，成長のきまりや体のつくりを調べる活動を通して，それらについての理解を図り，観察や記録などに関する技能を身につけるとともに，差異点や共通点を基に，問題を見いだす力や生物を愛護する態度，主体的に問題解決しようとする態度を育成する。","title":"","lessons":["●植物の育ち方を調べる【１かんさつ】\n□やってみよう！ 根のかんさつ","●植物の育ち方を調べる【１かんさつ】（けっかから考える）\n※いろいろな実"],"short":["植物の育ち方を調べる","植物の育ち方を調べる（けっかから考える）"]},{"name":"音を調べよう","month":9,"total":5,"aim":"音を出したり音の出ているものにふれたりする中で，音の性質を調べる活動を通して，それらについての理解を図り，実験などに関する技能を身につけるとともに，主に差異点や共通点を基に，問題を見いだす力や実験計画を立てたり結果を予想する力，主体的に問題解決しようとする態度を育成する。","title":"","lessons":["○身の回りにあるものの音を出して話し合う","●音が出ているときの，もののようすを調べる 【１実けん】\n※音で調べる","○鉄ぼうやフォークなどをたたいて，音の伝わり方について話し合う\n○糸電話は，どのように音がつたわるか予想す。\n●糸電話の音のつたわり方を調べる 【２実けん】（1/2）","○鉄ぼうやフォークなどをたたいて，音の伝わり方について話し合う\n○糸電話は，どのように音がつたわるか予想す。\n●糸電話の音のつたわり方を調べる 【２実けん】（2/2）","※音をつたえるスピーカー ※水の中で音を聞く"],"short":["身の回りにあるものの音を出して話し合う","音が出ているときの，もののようすを調べる","鉄ぼうやフォークなどをたたいて，音の伝わり方について話し合う\n糸電話は，どのように音がつたわるか予想す。\n糸電話の音のつたわり方を調べる（1/2）","鉄ぼうやフォークなどをたたいて，音の伝わり方について話し合う\n糸電話は，どのように音がつたわるか予想す。\n糸電話の音のつたわり方を調べる（2/2）","音をつたえるスピーカー\n水の中で音を聞く"]},{"name":"光を調べよう","month":10,"total":6,"aim":"鏡を使って光をはね返したり集めたりする中で，光の性質を調べる活動を通して，それらについての理解を図り，観察，実験などに関する技能を身につけるとともに，主に差異点を基に，問題を見いだす力や計画を立てる力，主体的に問題解決しようとする態度を育成する。","title":"","lessons":["●鏡を使って日かげのまとに日光を当てて調べる。","●日光の進み方を調べる 【１実けん】","●日光の進み方を調べる 【１実けん】（けっかから考える）\n□やってみよう！ 光のリレー","●はね返した日光をまとに集めて調べる 【２実けん】\n○やってみよう！ ソーラークッカーを作ろう（1/2）","●はね返した日光をまとに集めて調べる 【２実けん】\n○やってみよう！ ソーラークッカーを作ろう（2/2）","●虫めがねを使って日光の集まり方を調べる 【３実けん】\n□やってみよう！ 大きな虫めがねと小さな虫めがね\n※光をはね返して安全を守る\n※日光で起こすオリンピックのせい火"],"short":["鏡を使って日かげのまとに日光を当てて調べる。","日光の進み方を調べる","日光の進み方を調べる（けっかから考える）","はね返した日光をまとに集めて調べる（1/2）","はね返した日光をまとに集めて調べる（2/2）","虫めがねを使って日光の集まり方を調べる"]},{"name":"風のはたらき","month":11,"total":5,"aim":"風車を回す中で，風の力の働きを調べる活動を通して，それらについての理解を図り，実験などに関する技能を身につけるとともに，主に差異点を基に，問題を見いだす力や図や表から考える力，主体的に問題解決しようとする態度を育成する。","title":"","lessons":["○風車を回して調べる。","●風の強さをかえて，風車の回るようすを調べる 【１実けん】（1/2）","●風の強さをかえて，風車の回るようすを調べる 【１実けん】（2/2）","●ものを持ち上げる力が，風の強さによってかわるか調べる 【２実けん】\n※風の力のりよう（1/2）","●ものを持ち上げる力が，風の強さによってかわるか調べる 【２実けん】\n※風の力のりよう（2/2）"],"short":["風車を回して調べる。","風の強さをかえて，風車の回るようすを調べる（1/2）","風の強さをかえて，風車の回るようすを調べる（2/2）","ものを持ち上げる力が，風の強さによってかわるか調べる（1/2）","ものを持ち上げる力が，風の強さによってかわるか調べる（2/2）"]},{"name":"ゴムのはたらき","month":11,"total":5,"aim":"のばしたゴムで車を走らせる中で，ゴムの力の働きを調べる活動を通して，それらについての理解を図り，実験などに関する技能を身につけるとともに，差異点や共通点を基に，問題を見いだす力や結果を予想したり図や表にまとめて考える力，主体的に問題解決しようとする態度を育成する。","title":"","lessons":["○ゴムの力で走る車を作って走らせ調べる","●ゴムののびの長さをかえて，車の走るきょりを調べる 【１実けん】","●ゴムののびの長さをかえて，車の走るきょりを調べる 【１実けん】（けっかから考える）","●車の走るきょりを，ゴムをのばす長さでコントロールできるか調べる 【２実けん】\n□やってみよう！ ゴムの力をくらべよう（1/2）","●車の走るきょりを，ゴムをのばす長さでコントロールできるか調べる 【２実けん】\n□やってみよう！ ゴムの力をくらべよう（2/2）"],"short":["ゴムの力で走る車を作って走らせ調べる","ゴムののびの長さをかえて，車の走るきょりを調べる","ゴムののびの長さをかえて，車の走るきょりを調べる（けっかから考える）","車の走るきょりを，ゴムをのばす長さでコントロールできるか調べる（1/2）","車の走るきょりを，ゴムをのばす長さでコントロールできるか調べる（2/2）"]},{"name":"明かりをつけよう","month":12,"total":7,"aim":"豆電球に明かりをつける中で，電気の回路を調べる活動を通して，それらについての理解を図り，実験などに関する技能を身につけるとともに，主に差異点や共通点を基に，問題を見いだす力や結果を予想したり整理しまとめる力，主体的に問題解決しようとする態度を育成する。","title":"","lessons":["○豆電球に明かりをつけて調べる\n●豆電球に明かりがつくつなぎ方とつかないつなぎ方を調べる 【１実けん】\n※豆電球の中は（1/2）","○豆電球に明かりをつけて調べる\n●豆電球に明かりがつくつなぎ方とつかないつなぎ方を調べる 【１実けん】\n※豆電球の中は（2/2）","●電気を通すものを調べる 【２実けん】（1/2）","●電気を通すものを調べる 【２実けん】（2/2）","□やってみよう！ かんの横にも電気が通る\n※金ぞくのせいしつ","○きほんのスイッチ、いろいろなスイッチを作り，しくみを考える\n○スイッチを入れた回路を使ったおもちゃを作り，くふうや遊び方を説明する\n※回路をつなぐ（1/2）","○きほんのスイッチ、いろいろなスイッチを作り，しくみを考える\n○スイッチを入れた回路を使ったおもちゃを作り，くふうや遊び方を説明する\n※回路をつなぐ（2/2）"],"short":["豆電球に明かりをつけて調べる\n豆電球に明かりがつくつなぎ方とつかないつなぎ方を調べる（1/2）","豆電球に明かりをつけて調べる\n豆電球に明かりがつくつなぎ方とつかないつなぎ方を調べる（2/2）","電気を通すものを調べる（1/2）","電気を通すものを調べる（2/2）","やってみよう！ かんの横にも電気が通る","きほんのスイッチ、いろいろなスイッチを作り，しくみを考える\nスイッチを入れた回路を使ったおもちゃを作り，くふうや遊び方を説明する（1/2）","きほんのスイッチ、いろいろなスイッチを作り，しくみを考える\nスイッチを入れた回路を使ったおもちゃを作り，くふうや遊び方を説明する（2/2）"]},{"name":"じしゃくのひみつ","month":1,"total":10,"aim":"磁石にものを近づけるなどその性質を調べる活動を通して，それらについての理解を図り，実験などに関する技能を身につけるとともに，差異点や共通点を基に，問題を見いだす力や結果を予想し整理してまとめる力，主体的に問題解決しようとする態度を育成する。","title":"","lessons":["○じしゃくに引きつけられるものをさがす","●じしゃくに引きつけられるものを調べる 【１実けん】（1/2）","●じしゃくに引きつけられるものを調べる 【１実けん】（2/2）","□やってみよう！ はなれていても引きつける力","□やってみよう！ ものを分ける","●じしゃくの，鉄を引きつける力が強い部分を調べる 【２実けん】","●じしゃくのきょくのせいしつを調べる 【３実けん】\n※じしゃくと方位じしん ※地球は大きなじしゃく","●くぎがじしゃくになっているか調べる 【４実けん】\n※はなれていてもはたらく力","○じしゃくのせいしつをりようしたおもちゃを作る（1/2）","○じしゃくのせいしつをりようしたおもちゃを作る（2/2）"],"short":["じしゃくに引きつけられるものをさがす","じしゃくに引きつけられるものを調べる（1/2）","じしゃくに引きつけられるものを調べる（2/2）","やってみよう！ はなれていても引きつける力","やってみよう！ ものを分ける","じしゃくの，鉄を引きつける力が強い部分を調べる","じしゃくのきょくのせいしつを調べる","くぎがじしゃくになっているか調べる","じしゃくのせいしつをりようしたおもちゃを作る（1/2）","じしゃくのせいしつをりようしたおもちゃを作る（2/2）"]},{"name":"ものの重さを調べよう","month":2,"total":6,"aim":"物の重さについて，物の形や体積と重さを調べる活動を通して，それらについての理解を図り，実験などに関する技能を身につけるとともに，差異点や共通点を基に，問題を見いだす力や計画を立て結果から考える力，主体的に問題解決しようとする態度を育成する。","title":"","lessons":["○身の回りのものの重さを調べる","●ねん土のおき方や形をかえて，重さを調べる 【１実けん】\n□やってみよう！ 形をかえて重さを調べる（1/2）","●ねん土のおき方や形をかえて，重さを調べる 【１実けん】\n□やってみよう！ 形をかえて重さを調べる（2/2）","●ものを同じ体せきにし，重さをくらべる 【２実けん】\n○やってみよう！ 同じ体せきのものの重さを調べる ※水と油をくらべると（1/2）","●ものを同じ体せきにし，重さをくらべる 【２実けん】\n○やってみよう！ 同じ体せきのものの重さを調べる ※水と油をくらべると（2/2）","○ものの重さについて学習したことをまとめる。"],"short":["身の回りのものの重さを調べる","ねん土のおき方や形をかえて，重さを調べる（1/2）","ねん土のおき方や形をかえて，重さを調べる（2/2）","ものを同じ体せきにし，重さをくらべる（1/2）","ものを同じ体せきにし，重さをくらべる（2/2）","ものの重さについて学習したことをまとめる。"]}]},"rika-4":{"label":"学校図書　4年　理科（年間指導計画）","grade":4,"subject":"理科","units":[{"name":"2-1 あたたかくなって","month":4,"total":5,"aim":"動物や植物を探したり育てたりする中で，身近な動物の活動や植物の成長と気温との関係を調べる活動を通して，それらについての理解を図り，観察などに関する技能を身につけるとともに，既習の内容や生活経験を基に，根拠のある予想や仮説を発想する力やそれを調べる計画を立てる力，生物を愛護する態度，主体的に問題解決しようとする態度を育成する。","title":"","lessons":["○春の生き物のようすについて調べる（1/2）\n●植物の育ち方を調べる 【1 観察】（1/2）","○春の生き物のようすについて調べる（2/2）\n●植物の育ち方を調べる 【1 観察】（2/2）","●動物の活動のようすを調べる 【２観察】","○１年間の観察計画を立てる","□やってみよう！ 季節新聞を作ろう"],"short":["春の生き物のようすについて調べる（1/2）\n植物の育ち方を調べる（1/2）","春の生き物のようすについて調べる（2/2）\n植物の育ち方を調べる（2/2）","動物の活動のようすを調べる","１年間の観察計画を立てる","季節新聞を作ろう"]},{"name":"１日の気温と天気","month":5,"total":5,"aim":"１日の気温の変化に着目する中で，時刻や天気との関係を調べる活動を通して，それらについての理解を図り，観察などに関する技能を身につけるとともに，主に既習の内容や生活経験を基に，根拠のある予想や仮説を発想し調べる計画を立てる力，結果をグラフ化して考える力や，主体的に問題解決しようとする態度を育成する。","title":"","lessons":["●晴れの日の１日の気温の変化を調べる 【１観察】（予想）","●晴れの日の１日の気温の変化を調べる 【１観察】","●雨の日に，計画した方法で気温をはかり，記録する 【２観察】（予想・計画）","●雨の日に，計画した方法で気温をはかり，記録する 【２観察】","○１日の気温と天気について学習したことをまとめる"],"short":["晴れの日の１日の気温の変化を調べる（予想）","晴れの日の１日の気温の変化を調べる","雨の日に，計画した方法で気温をはかり，記録する（予想・計画）","雨の日に，計画した方法で気温をはかり，記録する","１日の気温と天気について学習したことをまとめる"]},{"name":"空気と水","month":5,"total":7,"aim":"閉じ込めた空気や水の体積を圧したときの様子に着目する中で，圧したときの力と体積との関係を調べる活動を通して，それらについての理解を図り，実験などに関する技能を身につけるとともに，既習の内容や生活経験を基に，根拠のある予想や仮説を発想する力，図で考えを表す力や，主体的に問題解決しようとする態度を育成する。","title":"","lessons":["○空気をふくろにとじこめておしてみる","●つつにとじこめた空気の体積と手ごたえを調べる 【１実験】（1/2）","●つつにとじこめた空気の体積と手ごたえを調べる 【１実験】（2/2）","●とじこめた水と空気をくらべる 【２実験】（1/2）","●とじこめた水と空気をくらべる 【２実験】（2/2）","●とじこめた水と空気をくらべる 【２実験】（考察）（1/2）","●とじこめた水と空気をくらべる 【２実験】（考察）（2/2）"],"short":["空気をふくろにとじこめておしてみる","つつにとじこめた空気の体積と手ごたえを調べる（1/2）","つつにとじこめた空気の体積と手ごたえを調べる（2/2）","とじこめた水と空気をくらべる（1/2）","とじこめた水と空気をくらべる（2/2）","とじこめた水と空気をくらべる（考察）（1/2）","とじこめた水と空気をくらべる（考察）（2/2）"]},{"name":"電気のはたらき","month":6,"total":7,"aim":"電気の働きに着目する中で，電気による現象を電流の働きと関係付けながら調べる活動を通して，それらについての理解を図り，実験などに関する技能を身につけるとともに，主に既習の内容を基に根拠のある予想や仮説を発想し調べる計画を立てる力，現象と原因を関係付けて考える力や，主体的に問題解決しようとする態度を育成する。","title":"","lessons":["○かん電池にモーターをつないで回して調べる","●かん電池の＋極と−極を入れかえ，モーターの回る向きを調べる【１実験】（予想）","●かん電池の＋極と−極を入れかえ，モーターの回る向きを調べる【１実験】","●２このかん電池を使って，モーターを回す【２実験】","●かん電池の直列つなぎとへい列つなぎで，回路を流れる電流の大きさを調べる【３実験】（1/2）","●かん電池の直列つなぎとへい列つなぎで，回路を流れる電流の大きさを調べる【３実験】（2/2）","□やってみよう！ かん電池で走る車を作ろう"],"short":["かん電池にモーターをつないで回して調べる","かん電池の＋極と−極を入れかえ，モーターの回る向きを調べる（予想）","かん電池の＋極と−極を入れかえ，モーターの回る向きを調べる","２このかん電池を使って，モーターを回す","かん電池の直列つなぎとへい列つなぎで，回路を流れる電流の大きさを調べる（1/2）","かん電池の直列つなぎとへい列つなぎで，回路を流れる電流の大きさを調べる（2/2）","かん電池で走る車を作ろう"]},{"name":"雨水の流れ","month":6,"total":5,"aim":"地面にたまった雨水に着目する中で，水の流れや地面にしみ込む様子を調べる活動を通して，それらについての理解を図り，観察，実験などに関する技能を身につけるとともに，主に既習の内容や生活経験を基に，根拠のある予想や仮説を発想する力や，図で考えを表す力，主体的に問題解決しようとする態度を育成する。","title":"","lessons":["○校庭の雨水のようすを調べる","●地面のかたむきと水の流れを調べる 【１観察】","●地面のかたむきと水の流れを調べる 【１観察】（考察）","●土への水のしみこみ方を調べる 【２実験】（予想）","●土への水のしみこみ方を調べる 【２実験】"],"short":["校庭の雨水のようすを調べる","地面のかたむきと水の流れを調べる","地面のかたむきと水の流れを調べる（考察）","土への水のしみこみ方を調べる（予想）","土への水のしみこみ方を調べる"]},{"name":"2-2 暑い季節","month":7,"total":4,"aim":"動物や植物を探したり育てたりする中で，身近な動物の活動や植物の成長と気温との関係を調べる活動を通して，それらについての理解を図り，観察などに関する技能を身につけるとともに，既習の内容や生活経験を基に，根拠のある予想や仮説を発想する力やそれを調べる計画を立てる力，生物を愛護する態度，主体的に問題解決しようとする態度を育成する。","title":"","lessons":["●植物の育ち方を調べる 【１観察】（1/2）\n●動物の活動のようすを調べる 【２観察】（1/2）","●植物の育ち方を調べる 【１観察】（2/2）\n●動物の活動のようすを調べる 【２観察】（2/2）","○生き物の変化と気温の変化との関係について考える（1/2）","○生き物の変化と気温の変化との関係について考える（2/2）"],"short":["植物の育ち方を調べる（1/2）\n動物の活動のようすを調べる（1/2）","植物の育ち方を調べる（2/2）\n動物の活動のようすを調べる（2/2）","生き物の変化と気温の変化との関係について考える（1/2）","生き物の変化と気温の変化との関係について考える（2/2）"]},{"name":"夏の星","month":7,"total":2,"aim":"月や星の様子に着目する中で，その様子や動きを調べる活動を通して，それらについての理解を図り，観察などに関する技能を身につけるとともに，主に既習の内容や生活経験を基に，根拠のある予想や仮説を発想する力，結果を整理しまとめ関係付けて考える力や，主体的に問題解決しようとする態度を育成する。","title":"","lessons":["●星の色や明るさをくらべる【１観察】（1/2）","●星の色や明るさをくらべる【１観察】（2/2）"],"short":["星の色や明るさをくらべる（1/2）","星の色や明るさをくらべる（2/2）"]},{"name":"月や星の動き","month":9,"total":7,"aim":"月や星の様子に着目する中で，その様子や動きを調べる活動を通して，それらについての理解を図り，観察などに関する技能を身につけるとともに，主に既習の内容や生活経験を基に，根拠のある予想や仮説を発想する力，結果を整理しまとめ関係付けて考える力や，主体的に問題解決しようとする態度を育成する。","title":"","lessons":["●朝見える月の動きを調べる 【１観察】（1/2）","●朝見える月の動きを調べる 【１観察】（2/2）","●朝見える月の動きを調べる 【１観察】（考察）","●星の動きを調べる 【２観察】","●星の動きを調べる 【２観察】（結果・考察）","●午後の月の動きを調べる 【３観察】（1/2）","●午後の月の動きを調べる 【３観察】（2/2）"],"short":["朝見える月の動きを調べる（1/2）","朝見える月の動きを調べる（2/2）","朝見える月の動きを調べる（考察）","星の動きを調べる","星の動きを調べる（結果・考察）","午後の月の動きを調べる（1/2）","午後の月の動きを調べる（2/2）"]},{"name":"2-3 すずしくなると","month":10,"total":5,"aim":"動物や植物を探したり育てたりする中で，身近な動物の活動や植物の成長と気温との関係を調べる活動を通して，それらについての理解を図り，観察などに関する技能を身につけるとともに，既習の内容や生活経験を基に，根拠のある予想や仮説を発想する力やそれを調べる計画を立てる力，生物を愛護する態度，主体的に問題解決しようとする態度を育成する。","title":"","lessons":["●動物の活動のようすを調べる 【１観察】","●植物の育ち方を調べる 【２観察】（1/2）","●植物の育ち方を調べる 【２観察】（2/2）","○生き物の変化と気温の変化との関係について考える（1/2）","○生き物の変化と気温の変化との関係について考える（2/2）"],"short":["動物の活動のようすを調べる","植物の育ち方を調べる（1/2）","植物の育ち方を調べる（2/2）","生き物の変化と気温の変化との関係について考える（1/2）","生き物の変化と気温の変化との関係について考える（2/2）"]},{"name":"自然の中の水","month":10,"total":5,"aim":"自然界の水に着目する中で，その行方や様子を調べる活動を通して，それらについての理解を図り，観察，実験などに関する技能を身につけるとともに，主に既習の内容や生活経験を基に，根拠のある予想や仮説を発想し実験計画を立てる力や，主体的に問題解決しようとする態度を育成する。","title":"","lessons":["○雨の日と晴れの日の校庭のちがいについて話し合う","●水のゆくえを調べる 【１実験】","●水のゆくえを調べる 【１実験】（結果・考察）","●空気中の水じょう気を調べる 【２実験】","○自然の中の水について学習したことをまとめる\n○自然の中の水のめぐり"],"short":["雨の日と晴れの日の校庭のちがいについて話し合う","水のゆくえを調べる","水のゆくえを調べる（結果・考察）","空気中の水じょう気を調べる","自然の中の水について学習したことをまとめる\n自然の中の水のめぐり"]},{"name":"水の３つのすがた","month":11,"total":8,"aim":"温度を変化させたときの水の様子に着目する中で，その状態や体積の変化を調べる活動を通して，それらについての理解を図り，実験などに関する技能を身につけるとともに，既習の内容や生活経験を基に，根拠のある予想や仮説を発想する力，結果をまとめグラフ化して考える力や，主体的に問題解決しようとする態度を育成する。","title":"","lessons":["○水を熱したときのようすを観察する。","●水を熱したときの変化を調べる 【1 実験】（1/2）","●水を熱したときの変化を調べる 【1 実験】（2/2）","●ふっとうした水から出るあわを調べる 【２実験】","●水がこおるようすを調べる 【３実験】（じゅんび）","●水がこおるようすを調べる 【３実験】（1/2）","●水がこおるようすを調べる 【３実験】（2/2）","○温度による水のすがたについてまとめる"],"short":["水を熱したときのようすを観察する。","水を熱したときの変化を調べる（1/2）","水を熱したときの変化を調べる（2/2）","ふっとうした水から出るあわを調べる","水がこおるようすを調べる（じゅんび）","水がこおるようすを調べる（1/2）","水がこおるようすを調べる（2/2）","温度による水のすがたについてまとめる"]},{"name":"ものの体積と温度","month":12,"total":9,"aim":"ものの温度による体積変化に着目する中で，金属，水及び空気の体積と温度との関係を調べる活動を通して，それらについての理解を図り，実験などに関する技能を身につけるとともに，既習の内容や生活経験を基に，根拠のある予想や仮説を発想し実験計画を立てる力，現象と原因を関係付けて説明する力や，主体的に問題解決しようとする態度を育成する。","title":"","lessons":["○せんをしたよう器を湯に入れるとどうなるか調べる","●温度による空気の体積の変化を調べる 【１実験】（1/2）","●温度による空気の体積の変化を調べる 【１実験】（2/2）","●温度による水の体積の変化を調べる 【2-1 実験】（1/2）\n●水の体積のわずかな変化を調べる 【2-2 実験】（1/2）","●温度による水の体積の変化を調べる 【2-1 実験】（2/2）\n●水の体積のわずかな変化を調べる 【2-2 実験】（2/2）","□やってみよう！ 温度を知る方法を考え，話し合う","○金ぞく球を湯で温め変化を調べる（1/2）\n●金ぞくの体積のわずかな変化を調べる 【３実験】（1/2）","○金ぞく球を湯で温め変化を調べる（2/2）\n●金ぞくの体積のわずかな変化を調べる 【３実験】（2/2）","□説明してみよう"],"short":["せんをしたよう器を湯に入れるとどうなるか調べる","温度による空気の体積の変化を調べる（1/2）","温度による空気の体積の変化を調べる（2/2）","温度による水の体積の変化を調べる（1/2）\n水の体積のわずかな変化を調べる（1/2）","温度による水の体積の変化を調べる（2/2）\n水の体積のわずかな変化を調べる（2/2）","温度を知る方法を考え，話し合う","金ぞく球を湯で温め変化を調べる（1/2）\n金ぞくの体積のわずかな変化を調べる（1/2）","金ぞく球を湯で温め変化を調べる（2/2）\n金ぞくの体積のわずかな変化を調べる（2/2）","説明してみよう"]},{"name":"冬の星","month":1,"total":3,"aim":"月や星の様子に着目する中で，その様子や動きを調べる活動を通して，それらについての理解を図り，観察などに関する技能を身につけるとともに，主に既習の内容や生活経験を基に，根拠のある予想や仮説を発想する力，結果を整理しまとめ関係付けて考える力や，主体的に問題解決しようとする態度を育成する。","title":"","lessons":["○冬の星について調べる","●冬の星の動きを調べる 【１観察】（1/2）\n○科学者を知ろう（ガリレオ・ガリレイ）（1/2）","●冬の星の動きを調べる 【１観察】（2/2）\n○科学者を知ろう（ガリレオ・ガリレイ）（2/2）"],"short":["冬の星について調べる","冬の星の動きを調べる（1/2）\n科学者を知ろう（ガリレオ・ガリレイ）（1/2）","冬の星の動きを調べる（2/2）\n科学者を知ろう（ガリレオ・ガリレイ）（2/2）"]},{"name":"2-4 寒さの中でも","month":1,"total":4,"aim":"動物や植物を探したり育てたりする中で，身近な動物の活動や植物の成長と気温との関係を調べる活動を通して，それらについての理解を図り，観察などに関する技能を身につけるとともに，既習の内容や生活経験を基に，根拠のある予想や仮説を発想する力やそれを調べる計画を立てる力，生物を愛護する態度，主体的に問題解決しようとする態度を育成する。","title":"","lessons":["●動物の活動のようすを調べる 【１観察】","●植物の育ち方を調べる 【２観察】","○１年間の記録をもとに考える（1/2）","○１年間の記録をもとに考える（2/2）"],"short":["動物の活動のようすを調べる","植物の育ち方を調べる","１年間の記録をもとに考える（1/2）","１年間の記録をもとに考える（2/2）"]},{"name":"ものの温まり方","month":2,"total":8,"aim":"ものの温まり方に着目する中で，金属，水及び空気とそれらの温まり方を調べる活動を通して，それらについての理解を図り，実験などに関する技能を身につけるとともに，既習の内容や生活経験を基に，根拠のある予想や仮説を発想する力，図で考えを表す力，学んだことを整理しまとめる力や，主体的に問題解決しようとする態度を育成する。","title":"","lessons":["●金ぞくのの温まり方について考える（予想）","●金ぞくの温まり方を調べる 【１実験】（1/2）","●金ぞくの温まり方を調べる 【１実験】（2/2）","●試験管に入れた水の温まり方を調べる 【２−１実験】","●ビーカーに入れた水の温まり方を調べる 【２−２実験】（1/2）","●ビーカーに入れた水の温まり方を調べる 【２−２実験】（2/2）","●部屋の中の温度を調べる 【３実験】","○もののせいしつをまとめよう"],"short":["金ぞくのの温まり方について考える（予想）","金ぞくの温まり方を調べる（1/2）","金ぞくの温まり方を調べる（2/2）","試験管に入れた水の温まり方を調べる","ビーカーに入れた水の温まり方を調べる（1/2）","ビーカーに入れた水の温まり方を調べる（2/2）","部屋の中の温度を調べる","もののせいしつをまとめよう"]},{"name":"人の体のつくりと運動","month":3,"total":5,"aim":"人や他の動物の体のつくりに着目する中で，体を動かす仕組みについて調べる活動を通して，それらについての理解を図り，観察などに関する技能を身につけるとともに，主に既習の内容や生活経験を基に，根拠のある予想や仮説を発想する力，調べた結果を実際のものと関係付けて考える力や生物を愛護する態度，主体的に問題解決しようとする態度を育成する。","title":"","lessons":["●うでや手のつくりを調べる【１観察】（予想）","●うでや手のつくりを調べる【１観察】","●うでが曲がるようすを調べる 【２観察】","●うでが曲がるようすを調べる 【２観察】（考察）（1/2）","●うでが曲がるようすを調べる 【２観察】（考察）（2/2）"],"short":["うでや手のつくりを調べる（予想）","うでや手のつくりを調べる","うでが曲がるようすを調べる","うでが曲がるようすを調べる（考察）（1/2）","うでが曲がるようすを調べる（考察）（2/2）"]}]},"rika-5":{"label":"学校図書　5年　理科（年間指導計画）","grade":5,"subject":"理科","units":[{"name":"ふりこの運動","month":4,"total":8,"aim":"振り子の運動に着目する中で，１往復の時間とそれを変化させる要因を調べる活動を通して，それらについての理解を図り，実験などに関する技能を身につけるとともに，予想や仮説を基に解決の方法を発想する力や結果を図表に表して考える力，主体的に問題を解決しようとする態度を育成する。","title":"","lessons":["○ガリレオが発見したふりこの法則について，大きなふりこをふりながら話し合う\n○ふりこ実験器を作り，ふりこの動きを確かめる 角度板の作り方","●ふりこのふれはばを変え，ふりこが１往復する時間を調べる 【１実験】","●ふりこのふれはばを変え，ふりこが１往復する時間を調べる 【１実験】（結果・考察） ふりこが往復する時間","○ふりこが１往復する時間が，どの条件に関係しているかを予想し，実験計画を立てる\n※条件をそろえる -1","●条件を変えて，ふりこが１往復する時間を調べる 【２実験】","●条件を変えて，ふりこが１往復する時間を調べる 【２実験】（考察）\n※平均","□やってみよう！ 1秒ふりこを作ろう（1/2）\n※条件をそろえる -2（1/2）","□やってみよう！ 1秒ふりこを作ろう（2/2）\n※条件をそろえる -2（2/2）"],"short":["ガリレオが発見したふりこの法則について，大きなふりこをふりながら話し合う\nふりこ実験器を作り，ふりこの動きを確かめる","ふりこのふれはばを変え，ふりこが１往復する時間を調べる","ふりこのふれはばを変え，ふりこが１往復する時間を調べる（結果・考察）","ふりこが１往復する時間が，どの条件に関係しているかを予想し，実験計画を立てる","条件を変えて，ふりこが１往復する時間を調べる","条件を変えて，ふりこが１往復する時間を調べる（考察）","やってみよう！ 1秒ふりこを作ろう（1/2）","やってみよう！ 1秒ふりこを作ろう（2/2）"]},{"name":"種子の発芽と成長","month":5,"total":13,"aim":"植物の発芽や成長に着目する中で，それらの要因を調べる活動を通して，それらについての理解を図り，実験などに関する技能を身につけるとともに，予想や仮説を基に，解決の方法を発想する力や結果を図表に表して考える力，生命を尊重する態度，主体的に問題解決しようとする態度を育成する。","title":"","lessons":["○種子が発芽する条件を考える 種子と実の関係","●種子が発芽する条件を調べる 【１実験】（計画，予想）","●種子が発芽する条件を調べる 【１実験】 温度計の使い方（1/2）","●種子が発芽する条件を調べる 【１実験】 温度計の使い方（2/2）","●種子が発芽する条件を調べる 【１実験】（結果・考察）（1/2）\n□やってみよう！ 水中で種子を発芽させよう（1/2）\n※たねまきの時期と雪形 育てておこう！（1/2）","●種子が発芽する条件を調べる 【１実験】（結果・考察）（2/2）\n□やってみよう！ 水中で種子を発芽させよう（2/2）\n※たねまきの時期と雪形 育てておこう！（2/2）","●種子の中のつくりを調べる 【２観察】","●種子や子葉にふくまれているものを調べる 【３実験】 でんぷんの調べ方（1/2）\n※種子の中の養分（1/2）","●種子や子葉にふくまれているものを調べる 【３実験】 でんぷんの調べ方（2/2）\n※種子の中の養分（2/2）","○植物の成長と，肥料や日光の関係を話し合う（1/2）\n●インゲンマメが成長する条件を調べる 【４実験】（1/2）","○植物の成長と，肥料や日光の関係を話し合う（2/2）\n●インゲンマメが成長する条件を調べる 【４実験】（2/2）","●インゲンマメが成長する条件を調べる 【４実験】（結果・考察）","※日光に当てずに育てる ※イネのさいばい"],"short":["種子が発芽する条件を考える","種子が発芽する条件を調べる（計画，予想）","種子が発芽する条件を調べる（1/2）","種子が発芽する条件を調べる（2/2）","種子が発芽する条件を調べる（結果・考察）（1/2）","種子が発芽する条件を調べる（結果・考察）（2/2）","種子の中のつくりを調べる","種子や子葉にふくまれているものを調べる（1/2）","種子や子葉にふくまれているものを調べる（2/2）","植物の成長と，肥料や日光の関係を話し合う（1/2）\nインゲンマメが成長する条件を調べる（1/2）","植物の成長と，肥料や日光の関係を話し合う（2/2）\nインゲンマメが成長する条件を調べる（2/2）","インゲンマメが成長する条件を調べる（結果・考察）","日光に当てずに育てる\nイネのさいばい"]},{"name":"魚のたんじょう","month":6,"total":8,"aim":"魚を育てる中で，卵の中の変化を観察して調べる活動を通して，それらについての理解を図り，観察などに関する技能を身につけるとともに，予想や仮説を基に，解決の方法を発想する力や，結果を整理したり，既習内容と関係付けて考える力，生命を尊重する態度，主体的に問題解決しようとする態度を育成する。","title":"","lessons":["○メダカに産卵させるための準備をする メダカの飼い方（1/2）","○メダカに産卵させるための準備をする メダカの飼い方（2/2）","○メダカの受精卵の変化を予想する かいぼうけんび鏡の使い方（1/2）\n●メダカのたまごが育つようすを観察する 【１観察】（1/2）","○メダカの受精卵の変化を予想する かいぼうけんび鏡の使い方（2/2）\n●メダカのたまごが育つようすを観察する 【１観察】（2/2）","●メダカのたまごが育つようすを観察する 【１観察】（結果・考察）（1/2）","●メダカのたまごが育つようすを観察する 【１観察】（結果・考察）（2/2）","○たまごや子メダカのはらの中の養分について考える （予想・考察）","※サケの一生\n※野生のメダカを守る"],"short":["メダカに産卵させるための準備をする（1/2）","メダカに産卵させるための準備をする（2/2）","メダカの受精卵の変化を予想する（1/2）\nメダカのたまごが育つようすを観察する（1/2）","メダカの受精卵の変化を予想する（2/2）\nメダカのたまごが育つようすを観察する（2/2）","メダカのたまごが育つようすを観察する（結果・考察）（1/2）","メダカのたまごが育つようすを観察する（結果・考察）（2/2）","たまごや子メダカのはらの中の養分について考える（予想・考察）","サケの一生\n野生のメダカを守る"]},{"name":"5-1 台風の接近","month":7,"total":3,"aim":"雲の様子に着目して，天気の変化の仕方を調べる活動を通して，それらについての理解を図り，観察や情報収集などに関する技能を身につけるとともに，予想や仮説を基に，解決の方法を発想する力，結果を整理しまとめる力，主体的に問題解決しようとする態度を育成する。","title":"","lessons":["○台風の動きや，天気の変化を調べるために必要な情報を整理する インターネットの活用（1/2）\n●台風の動きと天気の変化を調べる 【１調べる】（1/2）","○台風の動きや，天気の変化を調べるために必要な情報を整理する インターネットの活用（2/2）\n●台風の動きと天気の変化を調べる 【１調べる】（2/2）","●台風による災害を調べる 【２調べる】 ※台風の進路予想図とけい報 ※台風とわたしたちのくらし"],"short":["台風の動きや，天気の変化を調べるために必要な情報を整理する（1/2）\n台風の動きと天気の変化を調べる（1/2）","台風の動きや，天気の変化を調べるために必要な情報を整理する（2/2）\n台風の動きと天気の変化を調べる（2/2）","台風による災害を調べる"]},{"name":"実や種子のでき方","month":9,"total":7,"aim":"植物の実や種子のでき方に着目し，花のつくりや結実を調べる活動を通して，それらについての理解を図り，観察，実験などに関する技能を身につけるとともに，予想や仮説を基に，解決の方法を発想する力，予想と結果を関係付けて考える力や，生命を尊重する態度，主体的に問題解決しようとする態度を育成する。","title":"","lessons":["○花のどの部分が実になるか予想する\n●花のつくりを調べる 【１観察】 虫めがねの使い方","●めしべとおしべの特ちょうを調べる 【２観察】 けんび鏡の使い方（1/2）\n※いろいろな花粉（1/2）","●めしべとおしべの特ちょうを調べる 【２観察】 けんび鏡の使い方（2/2）\n※いろいろな花粉（2/2）","●花粉のはたらきを調べる 【３実験】（計画）","●花粉のはたらきを調べる 【３実験】（1/2）","●花粉のはたらきを調べる 【３実験】（2/2）","●花粉のはたらきを調べる 【３実験】（考察）\n※花粉の運ばれ方\n※人の手で受粉させる\n※よりよいイネをつくる"],"short":["花のどの部分が実になるか予想する\n花のつくりを調べる","めしべとおしべの特ちょうを調べる（1/2）","めしべとおしべの特ちょうを調べる（2/2）","花粉のはたらきを調べる（計画）","花粉のはたらきを調べる（1/2）","花粉のはたらきを調べる（2/2）","花粉のはたらきを調べる（考察）"]},{"name":"5-2 雲と天気の変化","month":10,"total":7,"aim":"雲の様子に着目して，天気の変化の仕方を調べる活動を通して，それらについての理解を図り，観察や情報収集などに関する技能を身につけるとともに，予想や仮説を基に，解決の方法を発想する力，結果を整理しまとめる力，主体的に問題解決しようとする態度を育成する。","title":"","lessons":["○雲のようすの変化と天気の変化の関係について話し合う 天気の決め方 方位磁針の使い方","●雲のようすの変化と，天気の変化の関係について調べる 【１観察】","●雲のようすの変化と，天気の変化の関係について調べる 【１観察】（考察）\n※雲の種類と天気","○天気を予想するときに必要な気象情報を整理する 気象情報の集め方（1/2）\n●雲の動きと天気の変化には，どのような関係があるか調べる 【２調べる】（1/2）","○天気を予想するときに必要な気象情報を整理する 気象情報の集め方（2/2）\n●雲の動きと天気の変化には，どのような関係があるか調べる 【２調べる】（2/2）","○天気の予想について知る ※天気のことわざ（1/2）\n□やってみよう！ 気象情報をもとに天気を予想しよう（1/2）\n※台風の進み方 ※気象台の仕事（前橋地方気象台） ※局地的大雨（1/2）","○天気の予想について知る ※天気のことわざ（2/2）\n□やってみよう！ 気象情報をもとに天気を予想しよう（2/2）\n※台風の進み方 ※気象台の仕事（前橋地方気象台） ※局地的大雨（2/2）"],"short":["雲のようすの変化と天気の変化の関係について話し合う","雲のようすの変化と，天気の変化の関係について調べる","雲のようすの変化と，天気の変化の関係について調べる（考察）","天気を予想するときに必要な気象情報を整理する（1/2）\n雲の動きと天気の変化には，どのような関係があるか調べる（1/2）","天気を予想するときに必要な気象情報を整理する（2/2）\n雲の動きと天気の変化には，どのような関係があるか調べる（2/2）","天気の予想について知る（1/2）","天気の予想について知る（2/2）"]},{"name":"6-1 流れる水のはたらき","month":10,"total":8,"aim":"川の流れに着目する中で，流れる水のはたらきと土地の変化を調べる活動を通して，それらについての理解を図り，観察，実験などに関する技能を身につけるとともに，予想や仮説を基に，解決の方法を発想する力，結果をまとめ自然の現象と関係付けて考える力や，主体的に問題解決しようとする態度を育成する。","title":"","lessons":["○川や川岸のようすの場所によるちがいについて話し合う","●川の流れや川原のようすを調べる 【１調べる】 インターネットでの川のようすの調べ方の例","●流れる水のはたらきを調べる 【２実験：方法 -1,2】（1/2）","●流れる水のはたらきを調べる 【２実験：方法 -1,2】（2/2）","○流れる水のはたらきによる土地の変化について考える\n※川の流れのはたらき □説明してみよう！","○川の場所と川原の石のようすの関係を考える","●流れる水のはたらきで，石のようすが変わるか調べる 【３実験】（1/2）\n※川原の石はどこからきたのか ※川原の石の大きさ（1/2）\n□やってみよう！ 川の観察に行こう（1/2）","●流れる水のはたらきで，石のようすが変わるか調べる 【３実験】（2/2）\n※川原の石はどこからきたのか ※川原の石の大きさ（2/2）\n□やってみよう！ 川の観察に行こう（2/2）"],"short":["川や川岸のようすの場所によるちがいについて話し合う","川の流れや川原のようすを調べる","流れる水のはたらきを調べる（1/2）","流れる水のはたらきを調べる（2/2）","流れる水のはたらきによる土地の変化について考える","川の場所と川原の石のようすの関係を考える","流れる水のはたらきで，石のようすが変わるか調べる（1/2）","流れる水のはたらきで，石のようすが変わるか調べる（2/2）"]},{"name":"6-2 川と災害","month":11,"total":3,"aim":"川の流れに着目する中で，流れる水のはたらきと土地の変化を調べる活動を通して，それらについての理解を図り，観察，実験などに関する技能を身につけるとともに，予想や仮説を基に，解決の方法を発想する力，結果をまとめ自然の現象と関係付けて考える力や，主体的に問題解決しようとする態度を育成する。","title":"","lessons":["○増水した川の水によって起こる災害と，災害を防ぐくふうを調べる（調べる１・２）（1/2）","○増水した川の水によって起こる災害と，災害を防ぐくふうを調べる（調べる１・２）（2/2）","○災害への備えについて話し合う（調べる３） ※川の流れを切りかえて水害から平野を守る - 大河津分水路 -"],"short":["増水した川の水によって起こる災害と，災害を防ぐくふうを調べる（調べる１・２）（1/2）","増水した川の水によって起こる災害と，災害を防ぐくふうを調べる（調べる１・２）（2/2）","災害への備えについて話し合う（調べる３）"]},{"name":"電流と電磁石","month":11,"total":11,"aim":"電磁石のはたらきに着目する中で，電磁石の性質や電流との関係を調べる活動を通して，それらについての理解を図り，実験などに関する技能を身につけるとともに，予想や仮説を基に，解決の方法を発想する力や結果を整理し予想と関係付けて考える力，主体的に問題を解決しようとする態度を育成する。","title":"","lessons":["○磁石や電流のことをふり返るとともに，身の回りの電磁石から電磁石に興味をもつ（1/2）\n○作った電磁石でクレーンゲームをし，気づいたことを話し合う 電磁石の作り方（1/2）","○磁石や電流のことをふり返るとともに，身の回りの電磁石から電磁石に興味をもつ（2/2）\n○作った電磁石でクレーンゲームをし，気づいたことを話し合う 電磁石の作り方（2/2）","●電磁石には，どのような性質があるか調べる 【１実験】（1/3）\n□やってみよう！ コイルに電流を流すと（1/3）\n※導線とコイルと電磁石（1/3）","●電磁石には，どのような性質があるか調べる 【１実験】（2/3）\n□やってみよう！ コイルに電流を流すと（2/3）\n※導線とコイルと電磁石（2/3）","●電磁石には，どのような性質があるか調べる 【１実験】（3/3）\n□やってみよう！ コイルに電流を流すと（3/3）\n※導線とコイルと電磁石（3/3）","●電磁石はどうすれば強くなるか話し合い，実験計画を立てる 検流計（かんい検流計）の使い方","●電流の大きさを変えると，電磁石の強さはどうなるか調べる 【2-1 実験】 電流計の使い方 電源装置の使い方（1/2）\n●コイルのまき数を変えると，電磁石の強さはどうなるか調べる 【2-2 実験】 平均の求め方（1/2）\n※磁石の力を見る（1/2）","●電流の大きさを変えると，電磁石の強さはどうなるか調べる 【2-1 実験】 電流計の使い方 電源装置の使い方（2/2）\n●コイルのまき数を変えると，電磁石の強さはどうなるか調べる 【2-2 実験】 平均の求め方（2/2）\n※磁石の力を見る（2/2）","○くらしの中で使われているモーターに電磁石が入っていることを調べる（1/3）\n□やってみよう！ コイルモーター（1/3）","○くらしの中で使われているモーターに電磁石が入っていることを調べる（2/3）\n□やってみよう！ コイルモーター（2/3）","○くらしの中で使われているモーターに電磁石が入っていることを調べる（3/3）\n□やってみよう！ コイルモーター（3/3）"],"short":["磁石や電流のことをふり返るとともに，身の回りの電磁石から電磁石に興味をもつ（1/2）\n作った電磁石でクレーンゲームをし，気づいたことを話し合う（1/2）","磁石や電流のことをふり返るとともに，身の回りの電磁石から電磁石に興味をもつ（2/2）\n作った電磁石でクレーンゲームをし，気づいたことを話し合う（2/2）","電磁石には，どのような性質があるか調べる（1/3）","電磁石には，どのような性質があるか調べる（2/3）","電磁石には，どのような性質があるか調べる（3/3）","電磁石はどうすれば強くなるか話し合い，実験計画を立てる","電流の大きさを変えると，電磁石の強さはどうなるか調べる（1/2）\nコイルのまき数を変えると，電磁石の強さはどうなるか調べる（1/2）","電流の大きさを変えると，電磁石の強さはどうなるか調べる（2/2）\nコイルのまき数を変えると，電磁石の強さはどうなるか調べる（2/2）","くらしの中で使われているモーターに電磁石が入っていることを調べる（1/3）","くらしの中で使われているモーターに電磁石が入っていることを調べる（2/3）","くらしの中で使われているモーターに電磁石が入っていることを調べる（3/3）"]},{"name":"5-3 冬から春へ","month":1,"total":1,"aim":"雲の様子に着目して，天気の変化の仕方を調べる活動を通して，それらについての理解を図り，観察や情報収集などに関する技能を身につけるとともに，予想や仮説を基に，解決の方法を発想する力，結果を整理しまとめる力，主体的に問題解決しようとする態度を育成する。","title":"","lessons":["○雲画像やこう雨情報を見て天気を予想する ※冬の天気 ※天気とわたしたちのくらし"],"short":["雲画像やこう雨情報を見て天気を予想する"]},{"name":"もののとけ方","month":1,"total":13,"aim":"物の溶け方に着目する中で，溶け方の規則性を調べる活動を通して，それらについての理解を図り，実験などに関する技能を身につけるとともに，予想や仮説を基に，解決の方法を発想する力や主体的に問題解決しようとする態度を育成する。","title":"","lessons":["○食塩が水にとけるようすを観察し，観察する","●ものを水にとかす前と，とかした後の全体の重さを調べる 【１実験】 電子てんびんの使い方（1/2）\n□やってみよう！ 色がついたものが水にとけるようす（1/2）","●ものを水にとかす前と，とかした後の全体の重さを調べる 【１実験】 電子てんびんの使い方（2/2）\n□やってみよう！ 色がついたものが水にとけるようす（2/2）","○水にとけるものの量には限りがあるか予想する。 メスシリンダーの使い方","●食塩やミョウバンが水にとける量を調べる 【２実験】（1/2）","●食塩やミョウバンが水にとける量を調べる 【２実験】（2/2）","○食塩やミョウバンをもっとたくさんとかすにはどうすればよいか予想し，計画を立てる","●水の量や温度を変えて，食塩やミョウバンのとける量は増えるか調べる 【３実験】（1/2）\n※水温と食塩やミョウバンのとける量（1/2）","●水の量や温度を変えて，食塩やミョウバンのとける量は増えるか調べる 【３実験】（2/2）\n※水温と食塩やミョウバンのとける量（2/2）","○水溶液からとけているものを取り出す方法を話し合い，計画を立てる ろ過のしかた","●水溶液から，とけているミョウバンや食塩を取り出す 【４実験】 実験用ガスコンロの使い方 アルコールランプの使い方 ※食塩やミョウバンのつぶ（1/2）","●水溶液から，とけているミョウバンや食塩を取り出す 【４実験】 実験用ガスコンロの使い方 アルコールランプの使い方 ※食塩やミョウバンのつぶ（2/2）","□やってみよう！ 「使い方説明書」を作ろう ※海水から塩を取り出す"],"short":["食塩が水にとけるようすを観察し，観察する","ものを水にとかす前と，とかした後の全体の重さを調べる（1/2）","ものを水にとかす前と，とかした後の全体の重さを調べる（2/2）","水にとけるものの量には限りがあるか予想する。","食塩やミョウバンが水にとける量を調べる（1/2）","食塩やミョウバンが水にとける量を調べる（2/2）","食塩やミョウバンをもっとたくさんとかすにはどうすればよいか予想し，計画を立てる","水の量や温度を変えて，食塩やミョウバンのとける量は増えるか調べる（1/2）","水の量や温度を変えて，食塩やミョウバンのとける量は増えるか調べる（2/2）","水溶液からとけているものを取り出す方法を話し合い，計画を立てる","水溶液から，とけているミョウバンや食塩を取り出す（1/2）","水溶液から，とけているミョウバンや食塩を取り出す（2/2）","やってみよう！ 「使い方説明書」を作ろう"]},{"name":"人のたんじょう","month":2,"total":7,"aim":"人の誕生について着目する中で，資料などを活用して胎児の母体内での成長を調べる活動を通して，それらについての理解を図り，調査などに関する技能を身につけるとともに，主に予想や仮説を基に，解決の方法を発想する力や生命を尊重する態度，主体的に問題解決しようとする態度を育成する。","title":"","lessons":["○生まれる前の自分たちの育ちについて話し合う","○人の受精卵の成長について予想する（1/2）\n●人のたんじょうについて調べる 【１調べる】（1/2）","○人の受精卵の成長について予想する（2/2）\n●人のたんじょうについて調べる 【１調べる】（2/2）","●たい児が養分を得ている方法について調べる 【２調べる】（1/2）\n※いろいろな動物の生まれ方（1/2）\n□やってみよう！ たい児の大きさや重さ（1/2）","●たい児が養分を得ている方法について調べる 【２調べる】（2/2）\n※いろいろな動物の生まれ方（2/2）\n□やってみよう！ たい児の大きさや重さ（2/2）","○生命のつながりについてまとめる（1/2）\n※動物の命を支える仕事（1/2）","○生命のつながりについてまとめる（2/2）\n※動物の命を支える仕事（2/2）"],"short":["生まれる前の自分たちの育ちについて話し合う","人の受精卵の成長について予想する（1/2）\n人のたんじょうについて調べる（1/2）","人の受精卵の成長について予想する（2/2）\n人のたんじょうについて調べる（2/2）","たい児が養分を得ている方法について調べる（1/2）","たい児が養分を得ている方法について調べる（2/2）","生命のつながりについてまとめる（1/2）","生命のつながりについてまとめる（2/2）"]}]},"rika-6":{"label":"学校図書　6年　理科（年間指導計画）","grade":6,"subject":"理科","units":[{"name":"環境と私たちのくらし","month":4,"total":1,"aim":"人間とそれをとりまく要素に着目する中で，人の生活と環境との関わりを調べる活動を通して，それらについての理解を図り，調査などに関する技能を身につけるとともに，調べたことを整理しまとめる力や色々な見方で考え，より妥当な考えをつくりだす力，生命を尊重する態度，主体的に問題解決しようとする態度を育成する。","title":"","lessons":["○世界や環境に関わる内容と，SDGs の 17 の目標について知る 〔SDGs について〕\n○これまで理科で学んできた内容がくらしの中でどのように関連しているかふりかえる\n○私たちのくらしと環境との関係について，学年全体の学習の見通しをもつ"],"short":["世界や環境に関わる内容と，SDGs の 17 の目標について知る\nこれまで理科で学んできた内容がくらしの中でどのように関連しているかふりかえる\n私たちのくらしと環境との関係について，学年全体の学習の見通しをもつ"]},{"name":"ものの燃え方と空気","month":4,"total":10,"aim":"ものの燃え方に着目する中で，燃え方と気体との関係を調べる活動を通して，それらについての理解を図り，実験などに関する技能を身につけるとともに，予想や結果を図で表すなどしながら，より妥当な考えをつくりだす力や主体的に問題解決しようとする態度を育成する。","title":"","lessons":["○木を燃やした経験を話し合う\n○ふたをした集気びんの中で，ろうそくが燃え続けるか調べる","●集気びんの中で，ろうそくを燃やし続ける 【１実験】","●空気中の気体のうち，ろうそくを燃やすはたらきがあるのはどれか調べる 【２実験】（1/2）","●空気中の気体のうち，ろうそくを燃やすはたらきがあるのはどれか調べる 【２実験】（2/2）","○ろうそくが燃える前と燃えた後の空気のちがいがあるか考える 〔石灰水〕\n●ろうそくが燃えた後の空気では，二酸化炭素ができているか調べる 【３実験】（1/2）","○ろうそくが燃える前と燃えた後の空気のちがいがあるか考える 〔石灰水〕\n●ろうそくが燃えた後の空気では，二酸化炭素ができているか調べる 【３実験】（2/2）","●ろうそくが燃える前と燃えた後の空気では，酸素と二酸化炭素の体積の割合はどうなっているか調べる 【４実験】（予想） 〔気体検知管〕","●ろうそくが燃える前と燃えた後の空気では，酸素と二酸化炭素の体積の割合はどうなっているか調べる 【４実験】 〔気体検知管の使い方〕","○木や紙が燃えた後どうなるか調べる（1/2）","○木や紙が燃えた後どうなるか調べる（2/2）"],"short":["木を燃やした経験を話し合う\nふたをした集気びんの中で，ろうそくが燃え続けるか調べる","集気びんの中で，ろうそくを燃やし続ける","空気中の気体のうち，ろうそくを燃やすはたらきがあるのはどれか調べる（1/2）","空気中の気体のうち，ろうそくを燃やすはたらきがあるのはどれか調べる（2/2）","ろうそくが燃える前と燃えた後の空気のちがいがあるか考える\nろうそくが燃えた後の空気では，二酸化炭素ができているか調べる（1/2）","ろうそくが燃える前と燃えた後の空気のちがいがあるか考える\nろうそくが燃えた後の空気では，二酸化炭素ができているか調べる（2/2）","ろうそくが燃える前と燃えた後の空気では，酸素と二酸化炭素の体積の割合はどうなっているか調べる（予想）","ろうそくが燃える前と燃えた後の空気では，酸素と二酸化炭素の体積の割合はどうなっているか調べる","木や紙が燃えた後どうなるか調べる（1/2）","木や紙が燃えた後どうなるか調べる（2/2）"]},{"name":"人や動物の体","month":5,"total":7,"aim":"人や他の動物の生命を維持するはたらきに着目する中で，体のつくりやはたらきを調べる活動を通して，それらについての理解を図り，観察，実験などに関する技能を身につけるとともに，実験結果や調べたことを整理しまとめ，より妥当な考えをつくりだす力や生命を尊重する態度，主体的に問題解決しようとする態度を育成する。","title":"","lessons":["○はき出した空気と吸いこむ空気にちがいがあるか話し合う。\n●はき出した空気と吸いこむ空気では，何がちがうのか調べる 【１実験】 〔気体検知管の使い方〕\n○肺とそのはたらきについて知る（1/2）","○はき出した空気と吸いこむ空気にちがいがあるか話し合う。\n●はき出した空気と吸いこむ空気では，何がちがうのか調べる 【１実験】 〔気体検知管の使い方〕\n○肺とそのはたらきについて知る（2/2）","●でんぷんは，だ液によって変化するか調べる 【２実験】","○消化と吸収について知る","●脈はくをさがし，血液の流れについて調べる 【３観察】","○酸素と二酸化炭素の交かんと，養分の運搬について知る\n○不要になったものの排出と，臓器同士の関わり合いについて知る","○へそのおとたいばん"],"short":["はき出した空気と吸いこむ空気にちがいがあるか話し合う。\nはき出した空気と吸いこむ空気では，何がちがうのか調べる\n肺とそのはたらきについて知る（1/2）","はき出した空気と吸いこむ空気にちがいがあるか話し合う。\nはき出した空気と吸いこむ空気では，何がちがうのか調べる\n肺とそのはたらきについて知る（2/2）","でんぷんは，だ液によって変化するか調べる","消化と吸収について知る","脈はくをさがし，血液の流れについて調べる","酸素と二酸化炭素の交かんと，養分の運搬について知る\n不要になったものの排出と，臓器同士の関わり合いについて知る","へそのおとたいばん"]},{"name":"植物の養分と水","month":6,"total":7,"aim":"植物の生命を維持するはたらきに着目する中で，植物の体のつくりとはたらきを調べる活動を通して，それらについての理解を図り，観察，実験などに関する技能を身につけるとともに，調べた結果をまとめながら，より妥当な考えをつくりだす力や生命を尊重する態度，主体的に問題解決しようとする態度を育成する。","title":"","lessons":["○植物にとって，日光はどのようなはたらきをしているか考える （話し合い）","○葉に日光が当たるとでんぷんができるか，調べ方を考え予想する （計画・予想） 〔実験の準備〕","●葉に日光が当たると，でんぷんができるか調べる 【１実験】（1/2）","●葉に日光が当たると，でんぷんができるか調べる 【１実験】（2/2）","○根から取り入れた水は，くきや葉のどこを通っていくのか予想する\n●植物の中の水の通り道を調べる 【２観察】（1/2）","○根から取り入れた水は，くきや葉のどこを通っていくのか予想する\n●植物の中の水の通り道を調べる 【２観察】（2/2）","●根から吸い上げられた水が，葉から出ているか調べる 【３実験】"],"short":["植物にとって，日光はどのようなはたらきをしているか考える （話し合い）","葉に日光が当たるとでんぷんができるか，調べ方を考え予想する （計画・予想）","葉に日光が当たると，でんぷんができるか調べる（1/2）","葉に日光が当たると，でんぷんができるか調べる（2/2）","根から取り入れた水は，くきや葉のどこを通っていくのか予想する\n植物の中の水の通り道を調べる（1/2）","根から取り入れた水は，くきや葉のどこを通っていくのか予想する\n植物の中の水の通り道を調べる（2/2）","根から吸い上げられた水が，葉から出ているか調べる"]},{"name":"生物のくらしと環境","month":6,"total":7,"aim":"生物とそれをとりまく要素に着目する中で，生物と水，空気及び食べ物との関わりを調べる活動を通して，それらについての理解を図り，観察，実験などに関する技能を身につけるとともに，観察，実験の結果や調べたことをもとに，より妥当な考えをつくりだす力や生命を尊重する態度，主体的に問題解決しようとする態度を育成する。","title":"","lessons":["○人をふくめた動物や植物は，周りの環境とどのように関わっているか考える\n○私たちの食物は，どのようなものからできているか調べる\n○池や川の中で，メダカは何を食べているか考える","●水の中の小さな生物を調べる 【１実験】 〔プレパラートの作り方〕 〔けんび鏡の使い方〕（1/2）","●水の中の小さな生物を調べる 【１実験】 〔プレパラートの作り方〕 〔けんび鏡の使い方〕（2/2）","○動物や植物と水との関わりを考える\n○自然の中の水のめぐりと生物との関わりについて考える","○動物や植物と空気との関わりを考える\n●植物が酸素を出しているか調べる 【２実験】 〔気体検知管の使い方〕（1/2）","○動物や植物と空気との関わりを考える\n●植物が酸素を出しているか調べる 【２実験】 〔気体検知管の使い方〕（2/2）","○生物と食物，空気，水との関わりについて，まとめて発表する"],"short":["人をふくめた動物や植物は，周りの環境とどのように関わっているか考える\n私たちの食物は，どのようなものからできているか調べる\n池や川の中で，メダカは何を食べているか考える","水の中の小さな生物を調べる（1/2）","水の中の小さな生物を調べる（2/2）","動物や植物と水との関わりを考える\n自然の中の水のめぐりと生物との関わりについて考える","動物や植物と空気との関わりを考える\n植物が酸素を出しているか調べる（1/2）","動物や植物と空気との関わりを考える\n植物が酸素を出しているか調べる（2/2）","生物と食物，空気，水との関わりについて，まとめて発表する"]},{"name":"てこのしくみとはたらき","month":9,"total":8,"aim":"てこのしくみやはたらきに着目する中で，加える力の位置や大きさとてこのはたらきとの関係を調べる活動を通して，それらについての理解を図り，実験などに関する技能を身につけるとともに，実験を計画したり，結果を予想したりしながら，結果についてより妥当な考えをつくりだす力や主体的に問題解決しようとする態度を育成する。","title":"","lessons":["○てこのはたらきを確かめる\n○てこを使い，小さな力でものを持ち上げるにはどうすればよいか考える （計画，予想）","●棒をどのように使ったら，重いものを楽に持ち上げられるか調べる 【1 実験】\n○力点や作用点の位置は変えずに支点の位置を変えて手ごたえを調べ，説明する","□やってみよう！ 力の大きさをおもりの重さで表す","○てこが水平につり合うときのきまりを考え，実験の計画を立てる\n●てこが水平につり合うとき，どのようなきまりがあるか調べる 【２実験】（1/2）","○てこが水平につり合うときのきまりを考え，実験の計画を立てる\n●てこが水平につり合うとき，どのようなきまりがあるか調べる 【２実験】（2/2）","○てんびん（上皿てんびん）について知る","●くぎぬきで小さな力でくぎをぬくにはどうすればよいか調べる 【３実験】\n○身の回りのいろいろなてこを探す","○くらしの中のてこについて知る"],"short":["てこのはたらきを確かめる\nてこを使い，小さな力でものを持ち上げるにはどうすればよいか考える （計画，予想）","棒をどのように使ったら，重いものを楽に持ち上げられるか調べる\n力点や作用点の位置は変えずに支点の位置を変えて手ごたえを調べ，説明する","力の大きさをおもりの重さで表す","てこが水平につり合うときのきまりを考え，実験の計画を立てる\nてこが水平につり合うとき，どのようなきまりがあるか調べる（1/2）","てこが水平につり合うときのきまりを考え，実験の計画を立てる\nてこが水平につり合うとき，どのようなきまりがあるか調べる（2/2）","てんびん（上皿てんびん）について知る","くぎぬきで小さな力でくぎをぬくにはどうすればよいか調べる\n身の回りのいろいろなてこを探す","くらしの中のてこについて知る"]},{"name":"月の形と太陽","month":10,"total":8,"aim":"月の形の変化に着目する中で，月の形の見え方と月と太陽の位置関係について調べる活動を通して，それらの理解を図り，観察，実験などに関する技能を身につけるとともに，調べる計画を立て，より妥当な考えをつくりだす力や主体的に問題解決しようとする態度を育成する。","title":"","lessons":["●月の形の変化のしかたと，太陽との関係を調べる 【１観察】 〔高さの調べ方〕","●月の形の変化のしかたと，太陽との関係を調べる 【１観察】（結果・考察）（1/2）","●月の形の変化のしかたと，太陽との関係を調べる 【１観察】（結果・考察）（2/2）","●月の形や表面のようすを調べる 【２観察】（1/2）","●月の形や表面のようすを調べる 【２観察】（2/2）","○月の形が，日によって変わって見える理由を話し合い，計画を立てる\n●月の形が変わって見える理由を調べる 【３観察】（1/2）","○月の形が，日によって変わって見える理由を話し合い，計画を立てる\n●月の形が変わって見える理由を調べる 【３観察】（2/2）","●月の形が変わって見える理由を調べる 【３観察験】（考察１・２）"],"short":["月の形の変化のしかたと，太陽との関係を調べる","月の形の変化のしかたと，太陽との関係を調べる（結果・考察）（1/2）","月の形の変化のしかたと，太陽との関係を調べる（結果・考察）（2/2）","月の形や表面のようすを調べる（1/2）","月の形や表面のようすを調べる（2/2）","月の形が，日によって変わって見える理由を話し合い，計画を立てる\n月の形が変わって見える理由を調べる（1/2）","月の形が，日によって変わって見える理由を話し合い，計画を立てる\n月の形が変わって見える理由を調べる（2/2）","月の形が変わって見える理由を調べる（考察１・２）"]},{"name":"大地のつくりと変化","month":10,"total":7,"aim":"土地やその中に含まれる物に着目する中で，土地のつくりと変化について調べる活動を通して，それらについての理解を図り，観察，実験などに関する技能を身につけるとともに，調べる計画を立て，より妥当な考えをつくりだす力や主体的に問題解決しようとする態度を育成する。","title":"","lessons":["○地面の下のようすについて，写真や資料を見て話し合う\n○がけにあるしま模様の見え方や広がっているようすについて考える（1/2）","○地面の下のようすについて，写真や資料を見て話し合う\n○がけにあるしま模様の見え方や広がっているようすについて考える（2/2）","●化石について調べる 【１観察】","○地層のでき方を考える\n●砂やどろなどが，水中でどのようにたい積するか調べる 【２実験】（1/2）","○地層のでき方を考える\n●砂やどろなどが，水中でどのようにたい積するか調べる 【２実験】（2/2）","○火山のはたらきでできた地層のでき方について話し合う（1/2）","○火山のはたらきでできた地層のでき方について話し合う（2/2）"],"short":["地面の下のようすについて，写真や資料を見て話し合う\nがけにあるしま模様の見え方や広がっているようすについて考える（1/2）","地面の下のようすについて，写真や資料を見て話し合う\nがけにあるしま模様の見え方や広がっているようすについて考える（2/2）","化石について調べる","地層のでき方を考える\n砂やどろなどが，水中でどのようにたい積するか調べる（1/2）","地層のでき方を考える\n砂やどろなどが，水中でどのようにたい積するか調べる（2/2）","火山のはたらきでできた地層のでき方について話し合う（1/2）","火山のはたらきでできた地層のでき方について話し合う（2/2）"]},{"name":"火山の噴火と地震","month":11,"total":3,"aim":"土地やその中に含まれる物に着目する中で，土地のつくりと変化について調べる活動を通して，それらについての理解を図り，観察，実験などに関する技能を身につけるとともに，調べる計画を立て，より妥当な考えをつくりだす力や主体的に問題解決しようとする態度を育成する。","title":"","lessons":["●火山の噴火や地震による大地の変化を調べる 【１調べる】","○火山の噴火や地震による災害を調べる。 （活動 1）","●火山の噴火や地震による災害に対する取り組みと備えについて調べる（活動 2）"],"short":["火山の噴火や地震による大地の変化を調べる","火山の噴火や地震による災害を調べる。 （活動 1）","火山の噴火や地震による災害に対する取り組みと備えについて調べる（活動 2）"]},{"name":"水溶液の性質","month":11,"total":11,"aim":"色々な水溶液に着目する中で，その性質や働きの違いを調べる活動を通して，それらについての理解を図り，実験などに関する技能を身につけるとともに，図で考えを表して予想する力や結果をまとめ，より妥当な考えをつくりだす力，主体的に問題解決しようとする態度を育成する。","title":"","lessons":["○身の回りにある水溶液には，どのようなものがあるか探す","○水にとけているものを調べる（予想・計画） 〔薬品をあつかうときの注意〕 〔理科室の使い方〕\n●水にとけているものを調べる 【１実験】 〔実験用ガスコンロの使い方〕 〔アルコールランプの使い方〕（1/2）","○水にとけているものを調べる（予想・計画） 〔薬品をあつかうときの注意〕 〔理科室の使い方〕\n●水にとけているものを調べる 【１実験】 〔実験用ガスコンロの使い方〕 〔アルコールランプの使い方〕（2/2）","● 炭酸水から出てくるあわを調べる 【２実験】","●４種類の水溶液は，リトマス紙を使うといくつになかま分けできるか調べる 【３実験】 〔リトマス紙の使い方（水溶液の性質の調べ方〕（1/2）","●４種類の水溶液は，リトマス紙を使うといくつになかま分けできるか調べる 【３実験】 〔リトマス紙の使い方（水溶液の性質の調べ方〕（2/2）","※水溶液をなかま分けできるもの 〔ムラサキキャベツ液の作り方〕","●塩酸は金属をとかすか調べる 【４実験】","●塩酸にとけた金属は，どうなっているか調べる 【５実験】（1/2）","●塩酸にとけた金属は，どうなっているか調べる 【５実験】（2/2）","□やってみよう！ ビーカーに入っている水溶液を見分ける"],"short":["身の回りにある水溶液には，どのようなものがあるか探す","水にとけているものを調べる（予想・計画）\n水にとけているものを調べる（1/2）","水にとけているものを調べる（予想・計画）\n水にとけているものを調べる（2/2）","炭酸水から出てくるあわを調べる","４種類の水溶液は，リトマス紙を使うといくつになかま分けできるか調べる（1/2）","４種類の水溶液は，リトマス紙を使うといくつになかま分けできるか調べる（2/2）","水溶液をなかま分けできるもの","塩酸は金属をとかすか調べる","塩酸にとけた金属は，どうなっているか調べる（1/2）","塩酸にとけた金属は，どうなっているか調べる（2/2）","ビーカーに入っている水溶液を見分ける"]},{"name":"電気と私たちの生活","month":1,"total":13,"aim":"生活の中で使われている電気などに着目する中で，電気の性質やはたらききを調べる活動を通して，発電や蓄電，電気の変換についての理解を図り，実験などに関する技能を身につけるとともに，学んだことを身の回りの生活やプログラミングなどに繋げ，より妥当な考えをつくりだす力や主体的に問題解決しようとする態度を育成する。","title":"","lessons":["○電気のつくり方と使われ方に関心をもち，発電所のしくみを知る","○発電のしくみを知る 〔手回し発電機の使い方〕\n●手回し発電機で電流の大きさや向きを変えるには，どうすればよいか調べる 【１実験】（1/2）","○発電のしくみを知る 〔手回し発電機の使い方〕\n●手回し発電機で電流の大きさや向きを変えるには，どうすればよいか調べる 【１実験】（2/2）","○光電池の特ちょうについて，手回し発電機やかん電池と比べて考える\n●光電池で電流の大きさや向きを変えるには，どうすればよいか調べる 【２実験】 〔検流計の使い方〕","○コンデンサーについて知る 〔コンデンサーの使い方〕\n○コンデンサーに電気をためて使ってみる 〔発光ダイオードの使い方〕","●豆電球と発光ダイオードの，電気の使われ方を調べる 【３実験】（1/2）","●豆電球と発光ダイオードの，電気の使われ方を調べる 【３実験】（2/2）","●電気製品は，電気がどのようなはたらきに変わって利用されているか調べる 【４調べる】（1/2）","●電気製品は，電気がどのようなはたらきに変わって利用されているか調べる 【４調べる】（2/2）","○身の回りで電気を効率よく使うためのくふうを調べ，プログラムやセンサーの利用について知る\n○ LED を点めつさせるプログラムについて考える（1/2）","○身の回りで電気を効率よく使うためのくふうを調べ，プログラムやセンサーの利用について知る\n○ LED を点めつさせるプログラムについて考える（2/2）","□やってみよう！ プログラミングを考えよう\n□やってみよう！ 風力発電機を作ってみよう（1/2）","□やってみよう！ プログラミングを考えよう\n□やってみよう！ 風力発電機を作ってみよう（2/2）"],"short":["電気のつくり方と使われ方に関心をもち，発電所のしくみを知る","発電のしくみを知る\n手回し発電機で電流の大きさや向きを変えるには，どうすればよいか調べる（1/2）","発電のしくみを知る\n手回し発電機で電流の大きさや向きを変えるには，どうすればよいか調べる（2/2）","光電池の特ちょうについて，手回し発電機やかん電池と比べて考える\n光電池で電流の大きさや向きを変えるには，どうすればよいか調べる","コンデンサーについて知る\nコンデンサーに電気をためて使ってみる","豆電球と発光ダイオードの，電気の使われ方を調べる（1/2）","豆電球と発光ダイオードの，電気の使われ方を調べる（2/2）","電気製品は，電気がどのようなはたらきに変わって利用されているか調べる（1/2）","電気製品は，電気がどのようなはたらきに変わって利用されているか調べる（2/2）","身の回りで電気を効率よく使うためのくふうを調べ，プログラムやセンサーの利用について知る\nLED を点めつさせるプログラムについて考える（1/2）","身の回りで電気を効率よく使うためのくふうを調べ，プログラムやセンサーの利用について知る\nLED を点めつさせるプログラムについて考える（2/2）","プログラミングを考えよう\n風力発電機を作ってみよう（1/2）","プログラミングを考えよう\n風力発電機を作ってみよう（2/2）"]},{"name":"人と環境","month":2,"total":8,"aim":"人間とそれをとりまく要素に着目する中で，人の生活と環境との関わりを調べる活動を通して，それらについての理解を図り，調査などに関する技能を身につけるとともに，調べたことを整理しまとめる力や色々な見方で考え，より妥当な考えをつくりだす力，生命を尊重する態度，主体的に問題解決しようとする態度を育成する。","title":"","lessons":["○ 6 年で学んだことと環境について考え，ふりかえる","○人は生活の中で空気とどのように関わり，えいきょうをおよぼしているか調べる（活動１）（1/2）","○人は生活の中で空気とどのように関わり，えいきょうをおよぼしているか調べる（活動１）（2/2）","○人は生活の中で水とどのように関わり，えいきょうをおよぼしているか調べる（活動２）","○人は生活の中で植物や動物とどのように関わり，えいきょうをおよぼしているか調べる（活動３）（1/2）","○人は生活の中で植物や動物とどのように関わり，えいきょうをおよぼしているか調べる（活動３）（2/2）","○持続可能な社会の実現に向けて，どのような取り組みがされているか調べ，自分たちの生活の中でできることを考える\n○科学者を知ろう 眞鍋淑郎 〔地球温暖化〕（1/2）","○持続可能な社会の実現に向けて，どのような取り組みがされているか調べ，自分たちの生活の中でできることを考える\n○科学者を知ろう 眞鍋淑郎 〔地球温暖化〕（2/2）"],"short":["6 年で学んだことと環境について考え，ふりかえる","人は生活の中で空気とどのように関わり，えいきょうをおよぼしているか調べる（活動１）（1/2）","人は生活の中で空気とどのように関わり，えいきょうをおよぼしているか調べる（活動１）（2/2）","人は生活の中で水とどのように関わり，えいきょうをおよぼしているか調べる（活動２）","人は生活の中で植物や動物とどのように関わり，えいきょうをおよぼしているか調べる（活動３）（1/2）","人は生活の中で植物や動物とどのように関わり，えいきょうをおよぼしているか調べる（活動３）（2/2）","持続可能な社会の実現に向けて，どのような取り組みがされているか調べ，自分たちの生活の中でできることを考える\n科学者を知ろう 眞鍋淑郎（1/2）","持続可能な社会の実現に向けて，どのような取り組みがされているか調べ，自分たちの生活の中でできることを考える\n科学者を知ろう 眞鍋淑郎（2/2）"]}]},"shakai-4":{"label":"東京書籍　4年　社会（年間指導計画）","grade":4,"subject":"社会","units":[{"name":"単元の導入（第1単元オリエンテーション）","month":null,"total":1,"aim":"","title":"","lessons":["地図帳を活用し、自分が住んでいる県の位置を確認する。\n地図帳や各種資料を活用し、いろいろな都道府県の名所や特産品について調べたことを発表したり、知っていることを紹介したりする。"],"short":["地図帳で自分の県の位置を確かめ、いろいろな都道府県の名所や特産品を調べて発表する。"]},{"name":"日本地図を広げて","month":null,"total":2,"aim":"","title":"","lessons":["教科書P.10～11の日本地図を見て、自分が住んでいる県がどのあたりにあるか確認する。\n日本の都道府県の数や構成を確認する。\nP.10～15の都道府県カードを使いながら、三つの日本地図や地図帳などを活用して、各都道府県の名称と位置について調べ、白地図にまとめる。（1/2）","教科書P.10～11の日本地図を見て、自分が住んでいる県がどのあたりにあるか確認する。\n日本の都道府県の数や構成を確認する。\nP.10～15の都道府県カードを使いながら、三つの日本地図や地図帳などを活用して、各都道府県の名称と位置について調べ、白地図にまとめる。（2/2）"],"short":["日本地図で自分の県の位置と都道府県の数を確かめ、47都道府県の名称と位置を調べて白地図にまとめる。（1/2）","日本地図で自分の県の位置と都道府県の数を確かめ、47都道府県の名称と位置を調べて白地図にまとめる。（2/2）"]},{"name":"県の広がり","month":null,"total":8,"aim":"都道府県の様子について、我が国における自分たちの県の位置、県全体の地形や主な産業の分布、交通網や主な都市の位置などに着目して、地図帳や各種の資料で調べ、白地図などにまとめ、県の様子を捉え、地理的環境の特色を考え、表現することを通して、自分たちの県の地理的環境の概要を理解できるようにするとともに、主体的に学習問題を追究・解決しようとする態度を養う。","title":"","lessons":["地図帳を活用し、自分たちが住む県や周囲の様子で知っていることを話し合う。\n自分たちが住む県のどのようなことを調べたいか、話し合い、学習問題をつくる。","小単元の「つかむ→調べる→まとめる→いかす」という問題解決的な学習の流れを確認する。\n学習問題について、予想を立て、実際に見学したり、インターネットやガイドブック、写真や地図、県庁への手紙やメールなどで調査したりして、県について調べる計画を立てる。","県の衛星写真や各地の写真から県の地形の様子を観察し、気づいたことを発表し合う。\n地勢図や断面図を読み取り、県の地形の特色を考え、話し合う。","県内の写真や土地利用図などを見て、気づいたことを発表し合う。\n地形とのつながりに着目し、県の土地利用の特色を考え、話し合う。","写真や地図をもとに、自分たちが住むまちや県内の市町村について気づいたことを発表し合う。\n県内の主な市町村の名称、位置、特徴などを調べ発表し合う。","県内の交通機関を調べ、発表し合う。\n宮城県の交通の広がり方について、考え話し合う。","県内には、どのあたりにどのような産業があるか地図帳や資料、県庁の人への聞き取りなどで調べ、白地図にまとめ、産業の特色について話し合う。","これまでに調べたことをもとに、県の特色について話し合う。\nタブレット端末などを活用し、県の紹介パンフレットをつくる。"],"short":["地図帳で県や周囲の様子について知っていることを話し合い、学習問題をつくる。","問題解決的な学習の流れを確かめ、学習問題について予想し、県について調べる計画を立てる。","衛星写真や地勢図・断面図から県の地形の様子を読み取り、地形の特色を考え話し合う。","写真や土地利用図から県の土地利用を調べ、地形とのつながりから特色を考え話し合う。","写真や地図をもとに、県内の主な市町村の名称・位置・特徴を調べて発表し合う。","県内の鉄道・道路・空港・港などの交通機関を調べ、交通の広がり方を考え話し合う。","県内のどこにどのような産業があるかを調べて白地図にまとめ、産業の特色を話し合う。","これまで調べたことをもとに県の特色を話し合い、県の紹介パンフレットをつくる。"]},{"name":"単元の導入（第2単元オリエンテーション）","month":null,"total":1,"aim":"","title":"","lessons":["教科書のイラストを見て、まちの中で、住みよいくらしをつくるためのしくみや人々の働きについて探し、これらの事業について話し合う。"],"short":["イラストから住みよいくらしをつくるしくみや人々の働きを探し、水道やごみ処理などの事業について話し合う。"]},{"name":"水はどこから","month":null,"total":11,"aim":"飲料水を供給する事業について、供給の仕組みや経路、県内外の人々の協力などに着目して、見学・調査したり地図などの資料で調べたりしてまとめ、飲料水の供給のための事業の様子を捉え、その事業が果たす役割を考え、表現することを通して、飲料水を供給する事業は、安全で安定的に供給できるよう進められていることや、地域の人々の健康な生活の維持と向上に役立っていることを理解できるようにするとともに、主体的に学習問題を追究・解決しようとする態度や、学習したことを基に自分たちに協力できることを考えようとする態度を養う。","title":"","lessons":["日頃の水を使う場面や使う量について話し合う。\n市の水の使用量と人口の変化のグラフを読み取り、資源としての水の大切さを考える。","水道管や水道メーターを観察して気づいたことや疑問に思ったことを発表する。\n蛇口の水が通る道について話し合い、学習問題をつくる。\n水の通り道のイラストを見て、気づいたことや疑問に思ったことを発表する。\n学習問題について予想し、学習計画を立てる。","末浄水場の写真や資料４「金沢市の主な水道しせつ」を見て気づいたことを発表する。\n浄水場を見学して、その働きについて話し合う。（1/2）","末浄水場の写真や資料４「金沢市の主な水道しせつ」を見て気づいたことを発表する。\n浄水場を見学して、その働きについて話し合う。（2/2）","「水質けんさをする吉岡さんの話」から、浄水場で働いている人の願いや工夫について話し合う。（1/2）","「水質けんさをする吉岡さんの話」から、浄水場で働いている人の願いや工夫について話し合う。（2/2）","前時までの学習から、金沢市の水道の移り変わりについて疑問をもち調べる。\n「じょう水場の橋本さんの話」や水道の歴史年表などから、浄水場などの水道施設の役割について考え、話し合う。","ダムの働きについて調べる。\n水源の森の働きについて調べる。\n水源の森を守る取り組みについて、わかったことを話し合う。","これまでに調べたことをふり返る。\n学習問題を再確認した上で、説明文を加えながら、水が送られてくるまでの流れを図に整理する。（1/2）","これまでに調べたことをふり返る。\n学習問題を再確認した上で、説明文を加えながら、水が送られてくるまでの流れを図に整理する。（2/2）","学習してきたことを生かして、大切な水の使い方について話し合い、自分にできることを考える。\n地域の環境を守る活動に参加する。"],"short":["日頃水を使う場面や量を話し合い、市の水の使用量と人口のグラフから水の大切さを考える。","水道管などを観察して蛇口の水が通る道を話し合い、学習問題をつくって予想し、学習計画を立てる。","浄水場の写真や資料を見たり見学したりして、水をきれいにするしくみについて話し合う。（1/2）","浄水場の写真や資料を見たり見学したりして、水をきれいにするしくみについて話し合う。（2/2）","水質検査をする人の話から、安全できれいな水をつくる浄水場の人の工夫や願いについて話し合う。（1/2）","水質検査をする人の話から、安全できれいな水をつくる浄水場の人の工夫や願いについて話し合う。（2/2）","浄水場ができる前の水の手に入れ方など水道の移り変わりを調べ、水道施設の役割を考え話し合う。","ダムや水源の森の働きを調べ、水源の森を守る取り組みについてわかったことを話し合う。","これまで調べたことをふり返り、水が送られてくるまでの流れを説明文を加えて図に整理する。（1/2）","これまで調べたことをふり返り、水が送られてくるまでの流れを説明文を加えて図に整理する。（2/2）","限りある水を使い続けるために、大切な水の使い方や自分にできることを話し合い考える。"]},{"name":"ごみのしょりと利用","month":null,"total":12,"aim":"廃棄物を処理する事業について、処理の仕組みや再利用、県内外の人々の協力などに着目して、見学・調査したり地図などの資料で調べたりしてまとめ、廃棄物の処理のための事業の様子を捉え、その事業の果たす役割を考え、表現することを通して、廃棄物を処理する事業は、衛生的な処理や資源の有効利用ができるよう進められていることや、生活環境の維持と向上に役立っていることを理解できるようにするとともに、主体的に学習問題を追究・解決しようとする態度や、学習したことを基にごみの減量のために自分たちが協力できることを考えようとする態度を養う。","title":"","lessons":["家庭のごみの出し方を話し合う。\n種類別のごみの量のグラフからわかることを話し合う。\nごみステーションの看板を調べ、ごみを出すときのきまりを話し合う。","ごみ収集の様子を見た経験を発表し、P.56～57の写真から、集められたごみのゆくえを調べる。\nごみの処理について疑問に思うことを話し合い、学習問題をつくる。\n学習計画を立てる。","清掃工場を見学して、わかったことをノートに整理する。\nごみを燃やして処理する理由を考え話し合う。（1/2）","清掃工場を見学して、わかったことをノートに整理する。\nごみを燃やして処理する理由を考え話し合う。（2/2）","ごみを燃やすときの熱や燃やした後の灰の利用について調べる。\n再利用できないごみの処理について調べる。\n「せいそう工場を案内する那須さんの話」をもとに、ごみを燃やすときや燃やした後の工夫や課題を考える。\nここまで調べてきたことをふり返り、さらに調べるべきことがあるか考える。（1/2）","ごみを燃やすときの熱や燃やした後の灰の利用について調べる。\n再利用できないごみの処理について調べる。\n「せいそう工場を案内する那須さんの話」をもとに、ごみを燃やすときや燃やした後の工夫や課題を考える。\nここまで調べてきたことをふり返り、さらに調べるべきことがあるか考える。（2/2）","資源化物や粗大ごみの処理についてリサイクルプラザを見学して、調べる。\n身のまわりにリサイクルされたり再利用したりしているものがないかを考え、発表して話し合う。（1/2）","資源化物や粗大ごみの処理についてリサイクルプラザを見学して、調べる。\n身のまわりにリサイクルされたり再利用したりしているものがないかを考え、発表して話し合う。（2/2）","資料１をもとに、ごみ処理の方法の移り変わりについて調べる。\nごみの処理が抱える新しい問題について「市役所の槙野さんの話」をもとに調べ、話し合う。（1/2）","資料１をもとに、ごみ処理の方法の移り変わりについて調べる。\nごみの処理が抱える新しい問題について「市役所の槙野さんの話」をもとに調べ、話し合う。（2/2）","「まなびのポイント」の手順にしたがって、図を作成し、わかったことや考えたことを話し合う。\n学習をふり返り、自分の考えをノート等にまとめる。","ごみを減らすために、家庭・学校・商店・地域がそれぞれどのような取り組みを行っているか調べてきたことを発表し合う。\nごみを減らすために自分たちにできることを考え、発表し合う。"],"short":["家庭のごみの出し方や種類別のごみの量を話し合い、ごみステーションのきまりを調べる。","集められたごみのゆくえを写真から調べ、疑問を話し合って学習問題をつくり、学習計画を立てる。","清掃工場を見学してわかったことを整理し、ごみを燃やして処理する理由を考え話し合う。（1/2）","清掃工場を見学してわかったことを整理し、ごみを燃やして処理する理由を考え話し合う。（2/2）","焼却の熱や灰の利用、埋め立て処分を調べ、燃やすときや燃やした後の工夫や課題を考える。（1/2）","焼却の熱や灰の利用、埋め立て処分を調べ、燃やすときや燃やした後の工夫や課題を考える。（2/2）","リサイクルプラザを見学して資源化物や粗大ごみの処理を調べ、身のまわりの再利用について話し合う。（1/2）","リサイクルプラザを見学して資源化物や粗大ごみの処理を調べ、身のまわりの再利用について話し合う。（2/2）","ごみ処理の方法の移り変わりを調べ、ごみ処理が抱える新しい課題について話し合う。（1/2）","ごみ処理の方法の移り変わりを調べ、ごみ処理が抱える新しい課題について話し合う。（2/2）","ごみの処理についてわかったことや考えたことを図にまとめて話し合い、自分の考えをまとめる。","家庭・学校・商店・地域のごみを減らす取り組みを発表し合い、自分たちにできることを考える。"]},{"name":"単元の導入（第3単元オリエンテーション）","month":null,"total":1,"aim":"","title":"","lessons":["県内各地の自然災害の写真や年表を見て、気づいたことや考えたことを話し合う。"],"short":["県内各地の自然災害の写真や年表を見て、これまでに起きてきた自然災害について話し合う。"]},{"name":"風水害からくらしを守る","month":null,"total":9,"aim":"自然災害から人々を守る活動について、過去に発生した地域の自然災害、関係機関の協力などに着目して、聞き取り調査をしたり地図や年表などの資料で調べたりしてまとめ、災害から人々を守る活動を捉え、その働きを考え、表現することを通して、地域の関係機関や人々は、自然災害に対し、様々な備えをしていることを理解できるようにするとともに、主体的に学習問題を追究・解決しようとする態度や、日頃から必要な備えをするなど、自分たちにできることを考えようとする態度を養う。","title":"","lessons":["県内で起きた風水害の写真から風水害が自分たちのくらしに与える影響や気づいたことについて話し合う。\n救助活動や災害対策本部の写真、市役所の大久保さんの話から、気づいたことについて話し合い、学習問題をつくる。\n風水害への対処や備えを誰がどのようにしているのか予想し、学習計画を立てる。","P.76の写真や年表からこれまでに起きた風水害についてわかったことを発表し合う。\nP.77の写真や資料から誰がどのように風水害に対処してきたかを整理する。","県が風水害に備えて、どのような取り組みをしているか予想し発表し合う。\n千葉県の取り組みについて調べ、わかったことについて話し合う。\n県はなぜ防災情報を伝えるウェブサイトをつくっているのか話し合う。","県と市の取り組みに違いがあるか考え、話し合う。\n千葉市の取り組みについて調べ、わかったことについて話し合う。\n災害時に、なぜ市は関係機関と連携することにしているのか話し合う。\nハザードマップを読み取り、避難所の運営などを市だけでできるのか話し合い、次時の学習に見通しをもつ。","地域の人々の取り組みについて予想したことを話し合う。\n資料から避難所運営委員会の取り組みについて調べ、発表し合う。\n三村さんが地域を自分たちで守る活動を大切にしている理由について話し合う。","風水害への備えについて、家の人にインタビューすることを考える。\nインタビューした内容をクラスで整理して考えたことを話し合う。","風水害からくらしを守る働きについてふり返り、ノートに図で整理してから学習問題について話し合う。（1/2）","風水害からくらしを守る働きについてふり返り、ノートに図で整理してから学習問題について話し合う。（2/2）","マイ・タイムラインについて知り、マイ・タイムラインづくりをする。\nマイ・タイムラインづくりを通してわかったことをもとに、自分たちにできる取り組みを発表する。"],"short":["風水害の写真や救助活動の資料から気づいたことを話し合い、学習問題をつくって学習計画を立てる。","写真や年表からくり返し起きてきた風水害を調べ、誰がどのように対処してきたかを整理する。","県が風水害に備えてどのような取り組みをしているかを調べ、防災情報を伝える意味を話し合う。","市の風水害への備えを調べ、市が関係機関と連携する理由やハザードマップについて話し合う。","避難所運営委員会など地域の人々の風水害への備えを調べ、地域で守る活動の大切さを話し合う。","風水害への備えについて家の人にインタビューし、家庭の自助の取り組みを整理して話し合う。","風水害からくらしを守る県・市・地域・家庭の働きをふり返り、ノートに図で整理して話し合う。（1/2）","風水害からくらしを守る県・市・地域・家庭の働きをふり返り、ノートに図で整理して話し合う。（2/2）","マイ・タイムラインをつくって備えを点検し、風水害に備えて自分たちにできることを発表する。"]},{"name":"単元の導入（第4単元オリエンテーション）","month":null,"total":1,"aim":"","title":"","lessons":["それぞれが気づいた、身のまわりの古いものについて話し合う。"],"short":["身のまわりにある古い神社やお寺、祭りなど、古くから残るものについて話し合う。"]},{"name":"残したいもの 伝えたいもの","month":null,"total":9,"aim":"県内の伝統や文化について、歴史的背景や現在に至る経過、保存や継承のための取り組みなどに着目して、見学・調査したり地図などの資料で調べたりして、年表などにまとめることで、県内の文化財や年中行事の様子を捉え、人々の願いや努力を考え、表現することを通して、県内の文化財や年中行事は、地域の人々が受けついできたことや、それらには地域の発展など人々の様々な願いが込められていることを理解できるようにするとともに、主体的に学習問題を追究・解決しようとする態度や、地域の伝統や文化の保存や継承に関わって、自分たちにできることを考えようとする態度を養う。","title":"","lessons":["県内に残る古いものの資料からわかったことや疑問に思ったことを話し合い、学習問題をつくる。\n自分が調べる古くから残るものを一つ選択して、予想と学習計画を立てる。（1/2）","県内に残る古いものの資料からわかったことや疑問に思ったことを話し合い、学習問題をつくる。\n自分が調べる古くから残るものを一つ選択して、予想と学習計画を立てる。（2/2）","【(1)道後温泉本館】道後温泉本館の写真を見て、道後温泉本館の人にメールで質問する内容を話し合う。\nメールで質問したことや年表資料をもとに、わかったことを話し合う。\nクラスで発表するための準備を行う。\n【(2)宇和島市の八ツ鹿おどり】「八ツ鹿踊り」についてのパンフレットを読んで、八ツ鹿保存会の人にインタビューする内容を話し合う。\nインタビューしたことや年表資料をもとに、わかったことを話し合う。\nクラスで発表するための準備を行う。\n【(3)新居浜太鼓祭り】「太鼓祭り」の写真を見て、どのように残されてきたのか、川西地区の加藤さんにインタビューすることや太鼓台ミュージアムで見学する内容を話し合う。\nインタビューしてわかったことや太鼓台ミュージアムを見学して、わかったことを話し合う。\nクラスで発表するための準備を行う。（1/3）","【(1)道後温泉本館】道後温泉本館の写真を見て、道後温泉本館の人にメールで質問する内容を話し合う。\nメールで質問したことや年表資料をもとに、わかったことを話し合う。\nクラスで発表するための準備を行う。\n【(2)宇和島市の八ツ鹿おどり】「八ツ鹿踊り」についてのパンフレットを読んで、八ツ鹿保存会の人にインタビューする内容を話し合う。\nインタビューしたことや年表資料をもとに、わかったことを話し合う。\nクラスで発表するための準備を行う。\n【(3)新居浜太鼓祭り】「太鼓祭り」の写真を見て、どのように残されてきたのか、川西地区の加藤さんにインタビューすることや太鼓台ミュージアムで見学する内容を話し合う。\nインタビューしてわかったことや太鼓台ミュージアムを見学して、わかったことを話し合う。\nクラスで発表するための準備を行う。（2/3）","【(1)道後温泉本館】道後温泉本館の写真を見て、道後温泉本館の人にメールで質問する内容を話し合う。\nメールで質問したことや年表資料をもとに、わかったことを話し合う。\nクラスで発表するための準備を行う。\n【(2)宇和島市の八ツ鹿おどり】「八ツ鹿踊り」についてのパンフレットを読んで、八ツ鹿保存会の人にインタビューする内容を話し合う。\nインタビューしたことや年表資料をもとに、わかったことを話し合う。\nクラスで発表するための準備を行う。\n【(3)新居浜太鼓祭り】「太鼓祭り」の写真を見て、どのように残されてきたのか、川西地区の加藤さんにインタビューすることや太鼓台ミュージアムで見学する内容を話し合う。\nインタビューしてわかったことや太鼓台ミュージアムを見学して、わかったことを話し合う。\nクラスで発表するための準備を行う。（3/3）","これまでに調べたことを発表して、表にまとめる。\n作成した表を見ながら、それぞれに共通することや違う点など、気づいたことを話し合う。（1/2）","これまでに調べたことを発表して、表にまとめる。\n作成した表を見ながら、それぞれに共通することや違う点など、気づいたことを話し合う。（2/2）","身近な地域に古くから残るものについて考える。\n伊予万歳保存会の平野さんにインタビューしてわかったことを整理する。\n伊予万歳のように、身近な古くから残るものを受け継ぐ取り組みに、より多くの子どもたちが参加するために、自分たちにできることを話し合う。（1/2）","身近な地域に古くから残るものについて考える。\n伊予万歳保存会の平野さんにインタビューしてわかったことを整理する。\n伊予万歳のように、身近な古くから残るものを受け継ぐ取り組みに、より多くの子どもたちが参加するために、自分たちにできることを話し合う。（2/2）"],"short":["県内に古くから残るものを調べて学習問題をつくり、調べるものを一つ選んで学習計画を立てる。（1/2）","県内に古くから残るものを調べて学習問題をつくり、調べるものを一つ選んで学習計画を立てる。（2/2）","選んだ古いもの（道後温泉本館・八ツ鹿おどり・新居浜太鼓祭り）を取材や年表で調べ、発表の準備をする。（1/3）","選んだ古いもの（道後温泉本館・八ツ鹿おどり・新居浜太鼓祭り）を取材や年表で調べ、発表の準備をする。（2/3）","選んだ古いもの（道後温泉本館・八ツ鹿おどり・新居浜太鼓祭り）を取材や年表で調べ、発表の準備をする。（3/3）","調べたことを発表し合って表に整理し、共通点や違いなど気づいたことを話し合う。（1/2）","調べたことを発表し合って表に整理し、共通点や違いなど気づいたことを話し合う。（2/2）","身近な地域に古くから残るものを受け継ぐ人の話を整理し、受け継ぐために自分たちにできることを話し合う。（1/2）","身近な地域に古くから残るものを受け継ぐ人の話を整理し、受け継ぐために自分たちにできることを話し合う。（2/2）"]},{"name":"谷に囲まれた台地に水を引く","month":null,"total":12,"aim":"県内の先人の働きについて、当時の世の中の課題や人々の願いなどに着目して、見学・調査したり地図などの資料で調べたりして、年表などにまとめ、地域の発展に尽くした先人の具体的事例を捉え、先人の働きを考え、表現することを通して、地域の発展に尽くした先人は、様々な苦心や努力により当時の生活の向上に貢献したことを理解できるようにするとともに、主体的に学習問題を追究・解決しようとする態度を養う。","title":"","lessons":["通潤橋の写真を見て、気づいたことを発表する。\nなぜ、このような橋をつくったのか考える。","白糸台地の地形に関する写真を読み取る。\n白糸台地でくらす人々の願いについて調べる。\n学習問題をつくる。\n学習問題について予想し、学習計画を立てる。","人物年表などから布田保之助について読み取る。\nイラスト、地図などを活用して用水がどのように送られているか調べる。（1/2）","人物年表などから布田保之助について読み取る。\nイラスト、地図などを活用して用水がどのように送られているか調べる。（2/2）","白糸台地の地図などから地形の様子を読み取り、水を送るのに、どのような課題があったのか、整理する。\n布田保之助が橋より高い土地にどのようにして水を送ったのか、調べる。（1/2）","白糸台地の地図などから地形の様子を読み取り、水を送るのに、どのような課題があったのか、整理する。\n布田保之助が橋より高い土地にどのようにして水を送ったのか、調べる。（2/2）","水が石のすきまからもれないようにどのようなことをしたのか、調べる。\n橋が石の重みや水の勢いで崩れないように行った工夫を調べる。（1/2）","水が石のすきまからもれないようにどのようなことをしたのか、調べる。\n橋が石の重みや水の勢いで崩れないように行った工夫を調べる。（2/2）","人物年表などから橋本勘五郎について調べる。\n石工たちが丈夫な橋にするために行った工夫を調べる。","通潤橋ができて、人々のくらしがどのように変わったのか、調べる。\nどのようにして通潤橋を残していこうとしているか、調べる。\n2016年の熊本地震の際、通潤橋はどうなったのか、調べる。","調べたことを紙芝居にまとめて、通潤橋物語をつくる。\n布田保之助や石工たちの功績について改めて考えたことについて話し合い、場面ごとに伝えたい内容を整理し、それぞれの場面に合ったせりふを考えて、みんなで協力して紙芝居をつくる。（1/2）","調べたことを紙芝居にまとめて、通潤橋物語をつくる。\n布田保之助や石工たちの功績について改めて考えたことについて話し合い、場面ごとに伝えたい内容を整理し、それぞれの場面に合ったせりふを考えて、みんなで協力して紙芝居をつくる。（2/2）"],"short":["通潤橋の写真を見て気づいたことを発表し、なぜこのような橋をつくったのかを考える。","白糸台地の地形と人々の願いを調べて学習問題をつくり、予想して学習計画を立てる。","人物年表から布田保之助について読み取り、用水がどこからどのように送られているか調べる。（1/2）","人物年表から布田保之助について読み取り、用水がどこからどのように送られているか調べる。（2/2）","水を送るときの地形の課題を整理し、布田保之助が高い土地に水を送ったしくみを調べる。（1/2）","水を送るときの地形の課題を整理し、布田保之助が高い土地に水を送ったしくみを調べる。（2/2）","石の管から水がもれない工夫や、橋が崩れないようにした工夫を調べる。（1/2）","石の管から水がもれない工夫や、橋が崩れないようにした工夫を調べる。（2/2）","橋本勘五郎について調べ、石工たちが丈夫な橋にするために行った工夫を調べる。","通潤橋ができて人々のくらしがどう変わったかと、通潤橋を残していく取り組みを調べる。","布田保之助や石工たちの功績を話し合い、調べたことを紙芝居「通潤橋物語」にまとめて発表する。（1/2）","布田保之助や石工たちの功績を話し合い、調べたことを紙芝居「通潤橋物語」にまとめて発表する。（2/2）"]},{"name":"単元の導入（第5単元オリエンテーション）","month":null,"total":1,"aim":"","title":"","lessons":["県内各地の写真を見て、地域の特色や人々のくらしについて話し合う。"],"short":["県内各地の写真を見て、県内の特色ある地域や人々のくらしについて話し合う。"]},{"name":"こけしをつくるまち・蔵王町","month":null,"total":7,"aim":"県内の特色ある地域の様子について、特色ある地域の位置や自然環境、人々の活動や産業の歴史的背景、人々の協力関係などに着目して、地図帳や各種の資料で調べ、白地図などにまとめ、地域の様子を捉え、それらの特色を考え、表現することを通して、県内の特色ある地域では、人々が協力し、特色あるまちづくりや観光などの産業の発展に努めていることを理解できるようにするとともに、主体的に学習問題を追究・解決しようとする態度を養う。","title":"","lessons":["写真や統計資料などから、気づいたことを話し合う。\n学習問題をつくり、予想し、学習計画を立てる。","蔵王町でこけしづくりがさかんになった理由を、資料を活用して調べ、まとめ、話し合う。（1/2）","蔵王町でこけしづくりがさかんになった理由を、資料を活用して調べ、まとめ、話し合う。（2/2）","蔵王町のこけしは、どのようにつくられ、受け継がれてきたのか資料を活用して調べ、まとめ、話し合う。（1/2）","蔵王町のこけしは、どのようにつくられ、受け継がれてきたのか資料を活用して調べ、まとめ、話し合う。（2/2）","伝統のこけしづくりを未来につなげていくために取り組んでいることを、資料を活用して調べ、まとめ、話し合う。","こけしをつくる蔵王町について、調べたことをもとに4コマCMをつくる。"],"short":["写真や統計資料から蔵王町について気づいたことを話し合い、学習問題をつくって学習計画を立てる。","蔵王町でこけしづくりがさかんになった理由を資料で調べ、まとめ、話し合う。（1/2）","蔵王町でこけしづくりがさかんになった理由を資料で調べ、まとめ、話し合う。（2/2）","蔵王町のこけしがどのようにつくられ、受け継がれてきたのかを資料で調べ、話し合う。（1/2）","蔵王町のこけしがどのようにつくられ、受け継がれてきたのかを資料で調べ、話し合う。（2/2）","伝統のこけしづくりを未来につなげるための取り組みを資料で調べ、まとめ、話し合う。","こけしをつくる蔵王町について、調べたことをもとに4コマCMをつくる。"]},{"name":"国際交流に取り組むまち・仙台市","month":null,"total":7,"aim":"県内の特色ある地域の様子について、特色ある地域の位置や自然環境、人々の活動や産業の歴史的背景、人々の協力関係などに着目して、地図帳や各種の資料で調べ、白地図などにまとめ、地域の様子を捉え、それらの特色を考え、表現することを通して、県内の特色ある地域では、人々が協力し、特色あるまちづくりや観光などの産業の発展に努めていることを理解できるようにするとともに、主体的に学習問題を追究・解決しようとする態度を養う。","title":"","lessons":["写真や統計資料などから、気づいたことを話し合う。\n学習問題をつくり、予想し、学習計画を立てる。","仙台市ではどのような国際交流をしているか、資料を活用して調べ、まとめ、話し合う。（1/2）","仙台市ではどのような国際交流をしているか、資料を活用して調べ、まとめ、話し合う。（2/2）","SenTIAでは、どのような交流の取り組みが行われているか、資料を活用して調べ、まとめ、話し合う。（1/2）","SenTIAでは、どのような交流の取り組みが行われているか、資料を活用して調べ、まとめ、話し合う。（2/2）","市民は共にくらすためにどのような取り組みをしているのか、資料を活用して調べ、話し合う。","国際交流に取り組む仙台市について、調べたことをもとに４コマCMをつくる。"],"short":["写真や統計資料から仙台市と外国とのつながりを話し合い、学習問題をつくって学習計画を立てる。","仙台市がどのような国際交流をしているかを資料で調べ、まとめ、話し合う。（1/2）","仙台市がどのような国際交流をしているかを資料で調べ、まとめ、話し合う。（2/2）","SenTIAでの交流や共にくらすための取り組みを資料で調べ、まとめ、話し合う。（1/2）","SenTIAでの交流や共にくらすための取り組みを資料で調べ、まとめ、話し合う。（2/2）","市民が外国人住民と共にくらすためにどのような取り組みをしているかを調べ、話し合う。","国際交流に取り組む仙台市について、調べたことをもとに4コマCMをつくる。"]},{"name":"美しい景観を生かすまち・松島町","month":null,"total":7,"aim":"県内の特色ある地域の様子について、特色ある地域の位置や自然環境、人々の活動や産業の歴史的背景、人々の協力関係などに着目して、地図帳や各種の資料で調べ、白地図などにまとめ、地域の様子を捉え、それらの特色を考え、表現することを通して、県内の特色ある地域では、人々が協力し、特色あるまちづくりや観光などの産業の発展に努めていることを理解できるようにするとともに、主体的に学習問題を追究・解決しようとする態度を養う。","title":"","lessons":["写真や統計資料などから、気づいたことを話し合う。\n学習問題をつくり、予想し、学習計画を立てる。","松島町では、歴史ある美しい景観をどのようにして守っているのか、資料を活用して調べ、まとめ、話し合う。（1/2）","松島町では、歴史ある美しい景観をどのようにして守っているのか、資料を活用して調べ、まとめ、話し合う。（2/2）","松島町では、どのようにして松島湾の自然環境と景観を維持しているのか、資料を活用して調べ、まとめ、話し合う。（1/2）","松島町では、どのようにして松島湾の自然環境と景観を維持しているのか、資料を活用して調べ、まとめ、話し合う。（2/2）","景観を生かしたまちづくりを続けていくために取り組んでいることを、資料を活用して調べ、まとめ、話し合う。","美しい景観を生かす松島町について、調べたことをもとに４コマCMをつくる。"],"short":["写真や統計資料から松島町について気づいたことを話し合い、学習問題をつくって学習計画を立てる。","松島町が歴史ある美しい景観をどのように守っているかを資料で調べ、まとめ、話し合う。（1/2）","松島町が歴史ある美しい景観をどのように守っているかを資料で調べ、まとめ、話し合う。（2/2）","松島湾の自然環境と景観をどう維持し、観光に生かしているかを資料で調べ、話し合う。（1/2）","松島湾の自然環境と景観をどう維持し、観光に生かしているかを資料で調べ、話し合う。（2/2）","景観を生かしたまちづくりを未来へ続けていくための取り組みを資料で調べ、話し合う。","美しい景観を生かす松島町について、調べたことをもとに4コマCMをつくる。"]},{"name":"古いまちなみを生かすまち・登米市登米町","month":null,"total":7,"aim":"県内の特色ある地域の様子について、特色ある地域の位置や自然環境、人々の活動や産業の歴史的背景、人々の協力関係などに着目して、地図帳や各種の資料で調べ、白地図などにまとめ、地域の様子を捉え、それらの特色を考え、表現することを通して、県内の特色ある地域では、人々が協力し、特色あるまちづくりや観光などの産業の発展に努めていることを理解できるようにするとともに、主体的に学習問題を追究・解決しようとする態度を養う。","title":"","lessons":["写真や統計資料などから、気づいたことを話し合う。\n学習問題をつくり、予想し、学習計画を立てる。","登米町では、歴史ある景観をどのようにして守っているのか、資料を活用して調べ、まとめ、話し合う。（1/2）","登米町では、歴史ある景観をどのようにして守っているのか、資料を活用して調べ、まとめ、話し合う。（2/2）","登米町では、「みやぎの明治村」の景観を生かしたまちづくりをどのように行っているのか、資料を活用して調べ、まとめ、話し合う。（1/2）","登米町では、「みやぎの明治村」の景観を生かしたまちづくりをどのように行っているのか、資料を活用して調べ、まとめ、話し合う。（2/2）","古くから伝わる景観や文化財を生かしたまちづくりを続けていくために取り組んでいることを、資料を活用して調べ、まとめ、話し合う。","古いまちなみを生かす登米町について、調べたことをもとに４コマCMをつくる。"],"short":["写真や統計資料から登米町の古い建物について話し合い、学習問題をつくって学習計画を立てる。","登米町が文化財や歴史ある景観をどのように守っているかを資料で調べ、まとめ、話し合う。（1/2）","登米町が文化財や歴史ある景観をどのように守っているかを資料で調べ、まとめ、話し合う。（2/2）","「みやぎの明治村」の景観を生かしたまちづくりを資料で調べ、まとめ、話し合う。（1/2）","「みやぎの明治村」の景観を生かしたまちづくりを資料で調べ、まとめ、話し合う。（2/2）","古くから伝わる景観や文化を未来へつなぐための取り組みを資料で調べ、話し合う。","古いまちなみを生かす登米町について、調べたことをもとに4コマCMをつくる。"]},{"name":"県内の特色ある地いきのよさを伝えよう（単元全体のいかす）","month":null,"total":1,"aim":"","title":"","lessons":["これまでにつくった４コマCMや、学習で使った写真などを整理する。\n特色ある地域と自分たちが住むまちを比べて気づいたことを話し合う。\n学習で使った写真などの資料を生かして三角ポストをつくり、自分たちの県の特色ある地域のよさを発信する。"],"short":["4コマCMや写真を整理して自分たちのまちと比べ、三角ポストで県内の特色ある地域のよさを発信する。"]}]},"shakai-3":{"label":"東京書籍　3年　社会（年間指導計画）","grade":3,"subject":"社会","units":[{"name":"単元の導入（第1単元オリエンテーション）","month":null,"total":1,"aim":"（単元のめあて）わたしたちのまちは、どのような様子なのでしょうか。","title":"","lessons":["自分たちの家のまわりの様子について話し合う。\n教科書のイラストを見ながら、まちの様子について知っていることや気づいたこと、疑問に思ったことを出し合う。"],"short":["自分たちの家のまわりの様子について話し合い、教科書のイラストからまちの様子について気づいたことや疑問を出し合う。"]},{"name":"学校のまわり","month":null,"total":5,"aim":"身近な地域の様子について、地形や土地利用、交通の広がり、主な公共施設の場所と働き、古くから残る建造物の分布などに着目して、観察・調査したり地図などの資料で調べたりして、白地図などにまとめることで学校のまわりの様子を捉え、場所による違いを考え、表現することを通して、身近な地域の様子を理解できるようにするとともに、主体的に学習問題を解決しようとする態度を養う。","title":"","lessons":["自分のお気に入りの場所を紹介し合う。\nそれぞれのお気に入りの場所の様子について話し合う。\n気づいたことや、もっと知りたいことについて話し合う。","白地図を見て、自分たちの知っている場所について話し合う。\n方位ごとに様子を観察し、気づいたことを話し合う。","学校のまわりの様子について予想し、探検の計画を立てる。\n学校のまわりを探検して、気づいたことを白地図に書く。","探検のときに気づいたことを、白地図にまとめる。\n完成した地図を見て、学校のまわりの様子について話し合う。\n教師が用意した地図と比較して、気づいたことを話し合う。","コースによる交通や土地の様子の違いについて話し合う。\n学習したことをもとに、学校のまわりの様子について説明する。"],"short":["お気に入りの場所を紹介し合い、その様子や、気づいたこと・もっと知りたいことについて話し合う。","白地図で知っている場所を話し合い、高いところから方位ごとに学校のまわりを観察して、気づいたことを話し合う。","学校のまわりの様子を予想して探検の計画を立て、探検して気づいたことを白地図に書く。","探検で気づいたことを白地図にまとめ、完成した地図を教師が用意した地図と比べて、学校のまわりの様子を話し合う。","コースによる交通や土地の様子の違いについて話し合い、学校のまわりの様子について説明する。"]},{"name":"市の様子","month":null,"total":10,"aim":"市の様子について、都道府県内における市の位置、市の地形や土地利用、交通の広がり、市役所など主な公共施設の場所と働き、古くから残る建造物の分布などに着目して、観察・調査したり地図などの資料を使ったりして調べ、まとめることで市の様子を捉え、場所による違いを考え、表現することを通して、自分たちの市の様子をおおまかに理解できるようにするとともに、主体的に学習問題を追究・解決しようとする態度を養う。","title":"","lessons":["航空写真を見て、気づいたことや、市の施設や様子でわかっていることを発表し合う。\n地図帳を使って福岡市の場所を探し、福岡市の位置や範囲などを話し合う。","市内の様子の写真を見て、行ったことのある場所を紹介し合う。\n市の様子について、疑問に思うことを発表し合い、学習問題をつくる。","小単元の「つかむ→調べる→まとめる→いかす」という学習の流れを確認する。\n学習問題について、予想を立て、実際に見学したり、インターネットやガイドブック、写真や地図、市役所への手紙などで調査したりして、市の様子を調べる計画を立てる。","写真や地図を見て、福岡市にある山や島、川などについて発表し合う。\n市の土地の高さの違いや平らな土地の広がりについて、地図や写真をもとに考え、話し合う。","写真や地図をもとに、福岡市の土地の使われ方について発表し合う。\n福岡市の土地の使われ方の特色について、地図や写真をもとに考え話し合う。","写真や地図をもとに、福岡市の交通機関について発表し合う。\n福岡市の交通機関の特色について、話し合う。","写真や地図をもとに、福岡市の公共施設について発表し合う。\n福岡市の公共施設の特色について、話し合う。","写真や地図などの資料をもとに、福岡市の古くから残る建物について、位置やいわれを調べ、発表し合う。\n福岡市の古くから残る建造物の特色について考え、話し合う。","これまでに調べたことをもとに、福岡市にはどのような場所があったか発表し合う。\n発表したことを整理し、白地図にまとめる。","市のパンフレットやガイドマップ、広報誌を見て、気づいたことを発表し合う。\n宣伝文を作成し、写真を選び、ポスターを完成させる。"],"short":["航空写真を見て気づいたことを発表し合い、地図帳で福岡市の位置や範囲などを話し合う。","市内の写真を見て行ったことのある場所を紹介し合い、市の様子について疑問を出し合って学習問題をつくる。","学習の流れを確認し、学習問題について予想を立て、市の様子を調べる計画を立てる。","写真や地図から福岡市の山や島、川などを発表し合い、土地の高さの違いや平らな土地の広がりについて話し合う。","写真や地図をもとに、福岡市の土地の使われ方について発表し合い、その特色を考え話し合う。","写真や地図をもとに、福岡市の交通機関について発表し合い、その特色について話し合う。","写真や地図をもとに、福岡市の公共施設について発表し合い、その特色について話し合う。","資料をもとに福岡市の古くから残る建物の位置やいわれを調べて発表し合い、その特色について話し合う。","これまでに調べたことをもとに、福岡市にどのような場所があったか発表し合い、白地図にまとめる。","市のパンフレットや広報誌などを見て気づいたことを発表し合い、宣伝文と写真で市の宣伝ポスターをつくる。"]},{"name":"単元の導入（第2単元オリエンテーション）","month":null,"total":1,"aim":"（単元のめあて）わたしたちのまちではたらく人の仕事の様子や、仕事とわたしたちの生活とのつながりを調べてみましょう。","title":"","lessons":["まちで働く人について、どのような仕事をしている人がいるか話し合う。"],"short":["まちで働く人について、どのような仕事をしている人がいるか話し合う。"]},{"name":"農家の仕事","month":null,"total":10,"aim":"地域に見られる農家の仕事について、仕事の種類や産地の分布、仕事の工程などに着目して、見学・調査したり地図などの資料を調べたりして、白地図などにまとめることで生産に携わっている人々の仕事の様子を捉え、地域の人の生活との関連を考え、表現することを通して、農家の仕事は、地域の人の生活と密接な関わりをもって行われていることを理解できるようにするとともに、主体的に学習問題を追究・解決しようとする態度を養う。","title":"","lessons":["資料１を見て、野菜や果物の種類や産地について話し合う。\n地図やグラフを見て、どのような野菜や果物がつくられているのかを読み取る。","あまおうづくりについて、知りたいことを出し合い、学習問題をつくる。\n学習問題について予想を考え、学習計画を立てる。（1/2）","あまおうづくりについて、知りたいことを出し合い、学習問題をつくる。\n学習問題について予想を考え、学習計画を立てる。（2/2）","まなび方コーナー「見学のしかた」をもとに、畑の様子を見学する。（1/2）","まなび方コーナー「見学のしかた」をもとに、畑の様子を見学する。（2/2）","見学メモをもとに、農家の人が気をつけていることをカードにまとめる。\nカードを見ながら、それぞれの仕事が何のために行われているのか、話し合う。（1/2）","見学メモをもとに、農家の人が気をつけていることをカードにまとめる。\nカードを見ながら、それぞれの仕事が何のために行われているのか、話し合う。（2/2）","あまおうを収穫するときの工夫を話し合う。\n自分たちのところに届くまで、どのような人が関わっているか話し合う。","これまでの学習をもとに話し合い、学習問題についてまとめる。\nこれまでの学習を生かして、あまおうを宣伝するキャッチコピーを考え、発表する。（1/2）","これまでの学習をもとに話し合い、学習問題についてまとめる。\nこれまでの学習を生かして、あまおうを宣伝するキャッチコピーを考え、発表する。（2/2）"],"short":["資料や地図・グラフを見て、市でつくられている野菜や果物の種類や産地について話し合う。","あまおうづくりについて知りたいことを出し合って学習問題をつくり、予想を考えて学習計画を立てる。（1/2）","あまおうづくりについて知りたいことを出し合って学習問題をつくり、予想を考えて学習計画を立てる。（2/2）","「見学のしかた」をもとに畑の様子を見学し、農家の1年間の仕事について調べる。（1/2）","「見学のしかた」をもとに畑の様子を見学し、農家の1年間の仕事について調べる。（2/2）","見学メモをもとに農家の人が気をつけていることをカードにまとめ、それぞれの仕事の目的を話し合う。（1/2）","見学メモをもとに農家の人が気をつけていることをカードにまとめ、それぞれの仕事の目的を話し合う。（2/2）","あまおうを収穫するときの工夫や、わたしたちのところに届くまでに関わる人について話し合う。","学習問題についてまとめ、あまおうを宣伝するキャッチコピーを考えて発表する。（1/2）","学習問題についてまとめ、あまおうを宣伝するキャッチコピーを考えて発表する。（2/2）"]},{"name":"工場の仕事","month":null,"total":10,"aim":"地域に見られる工場の仕事について、仕事の種類や産地の分布、仕事の工程などに着目して、見学・調査したり地図などの資料で調べたりして、白地図などにまとめることで生産に携わっている人々の仕事の様子を捉え、地域の人の生活との関連を考え、表現することを通して、工場の仕事は、地域の人の生活と密接な関わりをもって行われていることを理解できるようにするとともに、主体的に学習問題を追究・解決しようとする態度を養う。","title":"","lessons":["福岡市の名産品や特産品について話し合う。\n工場の地図やグラフを見て、気づいたことを話し合う。","明太子づくりについて、知りたいことを話し合い、学習問題をつくる。\n学習問題について予想し、学習計画を立てる。（1/2）","明太子づくりについて、知りたいことを話し合い、学習問題をつくる。\n学習問題について予想し、学習計画を立てる。（2/2）","見学カードに書いたことをもとに、工場を見学する。（1/2）","見学カードに書いたことをもとに、工場を見学する。（2/2）","工場で働く人が気をつけていることをカードにまとめる。\nカードを見ながら、それぞれの仕事が何のために行われているのかを話し合う。（1/2）","工場で働く人が気をつけていることをカードにまとめる。\nカードを見ながら、それぞれの仕事が何のために行われているのかを話し合う。（2/2）","明太子とわたしたちの地域の関わりについて調べる。\n明太子が、福岡の人たちに、どのように親しまれているのかを話し合う。","これまでの学習をもとに話し合い、学習問題についてまとめる。\nこれまでの学習を生かして、明太子を宣伝するキャッチコピーの案を考え、宣伝シールにする。（1/2）","これまでの学習をもとに話し合い、学習問題についてまとめる。\nこれまでの学習を生かして、明太子を宣伝するキャッチコピーの案を考え、宣伝シールにする。（2/2）"],"short":["福岡市の名産品や特産品について話し合い、工場の地図やグラフを見て気づいたことを話し合う。","明太子づくりについて知りたいことを話し合って学習問題をつくり、予想して学習計画を立てる。（1/2）","明太子づくりについて知りたいことを話し合って学習問題をつくり、予想して学習計画を立てる。（2/2）","見学カードをもとに工場を見学し、明太子がどのようにつくられているのか調べる。（1/2）","見学カードをもとに工場を見学し、明太子がどのようにつくられているのか調べる。（2/2）","工場で働く人が気をつけていることをカードにまとめ、それぞれの仕事の目的を話し合う。（1/2）","工場で働く人が気をつけていることをカードにまとめ、それぞれの仕事の目的を話し合う。（2/2）","明太子とわたしたちの地域の関わりを調べ、福岡の人たちにどのように親しまれているか話し合う。","学習問題についてまとめ、明太子を宣伝するキャッチコピーの案を考えて宣伝シールにする。（1/2）","学習問題についてまとめ、明太子を宣伝するキャッチコピーの案を考えて宣伝シールにする。（2/2）"]},{"name":"店ではたらく人","month":null,"total":14,"aim":"地域に見られる販売の仕事について、消費者の願い、販売の仕方、他地域や外国との関わりなどに着目して、見学・調査をしたり地図などの資料で調べたりして、白地図などにまとめることで販売の仕事に携わっている人々の仕事の様子を捉え、それらの仕事に見られる工夫を考え、表現することを通して、販売の仕事は、消費者の多様な願いをふまえ、売り上げを高めるよう、工夫して行われていることを理解できるようにするとともに、主体的に学習問題を追究・解決しようとする態度を養う。","title":"","lessons":["普段、家の人と買い物に行く店について話し合う。\n質問内容をカードにまとめる。","質問カードで聞いたことを白地図や表、グラフにまとめる。","スーパーマーケットについて、気づいたことや疑問に思ったことを話し合い、学習問題をつくる。\n学習問題について予想し、学習計画を立てる。（1/2）","スーパーマーケットについて、気づいたことや疑問に思ったことを話し合い、学習問題をつくる。\n学習問題について予想し、学習計画を立てる。（2/2）","スーパーマーケットの見学に行く。もしくは、P.73～74を見て、気づいたことを話し合う。（1/2）","スーパーマーケットの見学に行く。もしくは、P.73～74を見て、気づいたことを話し合う。（2/2）","スーパーマーケットで売られている品物の産地を調べ、他地域や外国との関わりについて話し合う。\n地図帳の日本地図や世界地図を使い、産地に印をつける。（1/2）","スーパーマーケットで売られている品物の産地を調べ、他地域や外国との関わりについて話し合う。\n地図帳の日本地図や世界地図を使い、産地に印をつける。（2/2）","スーパーマーケットで働いている人の話から、お客さんが買い物をしやすかったり、願いを叶えたりするために、どのような仕事をしているかを調べ、話し合う。（1/2）","スーパーマーケットで働いている人の話から、お客さんが買い物をしやすかったり、願いを叶えたりするために、どのような仕事をしているかを調べ、話し合う。（2/2）","品物の並べ方や売り方のほかに、お客さんの願いをかなえるために、店がどのような工夫をしているのかを話し合う。（1/2）","品物の並べ方や売り方のほかに、お客さんの願いをかなえるために、店がどのような工夫をしているのかを話し合う。（2/2）","学習してきたことをふり返りながら、スーパーマーケット新聞にまとめる。\nお客さんの願いと、働く人の工夫の結びつきについて考える。（1/2）","学習してきたことをふり返りながら、スーパーマーケット新聞にまとめる。\nお客さんの願いと、働く人の工夫の結びつきについて考える。（2/2）"],"short":["家の人と買い物に行く店について話し合い、家の人への質問内容をカードにまとめる。","質問カードで聞いたことを白地図や表、グラフにまとめ、家の人がよく買い物をする店を調べる。","スーパーマーケットについて気づいたことや疑問を話し合って学習問題をつくり、学習計画を立てる。（1/2）","スーパーマーケットについて気づいたことや疑問を話し合って学習問題をつくり、学習計画を立てる。（2/2）","スーパーマーケットを見学し（または教科書P.73～74を見て）、売り場の様子について気づいたことを話し合う。（1/2）","スーパーマーケットを見学し（または教科書P.73～74を見て）、売り場の様子について気づいたことを話し合う。（2/2）","売られている品物の産地を調べて地図帳で印をつけ、他地域や外国との関わりについて話し合う。（1/2）","売られている品物の産地を調べて地図帳で印をつけ、他地域や外国との関わりについて話し合う。（2/2）","働く人の話から、品物の並べ方や売り方など、お客さんのための仕事を調べ、話し合う。（1/2）","働く人の話から、品物の並べ方や売り方など、お客さんのための仕事を調べ、話し合う。（2/2）","品物の並べ方や売り方のほかに、お客さんの願いをかなえるための店の工夫について話し合う。（1/2）","品物の並べ方や売り方のほかに、お客さんの願いをかなえるための店の工夫について話し合う。（2/2）","学習をふり返ってスーパーマーケット新聞にまとめ、お客さんの願いと働く人の工夫の結びつきを考える。（1/2）","学習をふり返ってスーパーマーケット新聞にまとめ、お客さんの願いと働く人の工夫の結びつきを考える。（2/2）"]},{"name":"はたらく人とわたしたちとのつながり（単元全体のいかす）","month":null,"total":1,"aim":"（本時のめあて）わたしたちの生活と、さまざまな仕事とのつながりについて考えてみましょう。","title":"","lessons":["地域の生産と販売の仕事について話し合う。"],"short":["地域の生産と販売の仕事について話し合い、さまざまな仕事とわたしたちの生活とのつながりを考える。"]},{"name":"単元の導入（第3単元オリエンテーション）","month":null,"total":1,"aim":"（単元のめあて）わたしたちの安全なくらしを守るために、まちでは、どこでどのような人たちがはたらいているのでしょうか。","title":"","lessons":["火事や事故・事件について、新聞やテレビのニュース、自分の体験などを思い出しながら話し合い、安全なくらしをつくるためのしくみや人々の働きに関心をもたせる。"],"short":["火事や事故・事件について、ニュースや自分の体験を思い出しながら話し合い、安全なくらしを守るしくみや人々の働きに関心をもつ。"]},{"name":"火事からくらしを守る","month":null,"total":8,"aim":"火災から地域の人の安全を守る働きについて、施設・設備などの配置、緊急時への備えや対応などに着目して、見学・調査したり地図などの資料で調べたりして、まとめることで関係機関や地域の人の諸活動を捉え、相互の関連や従事する人々の働きを考え、表現することを通して、消防署などの関係機関は、地域の安全を守るために、相互に連携して緊急時に対処する体制をとっていることや、関係機関が地域の人と協力して火災の防止に努めていることを理解できるようにするとともに、主体的に学習問題を追究・解決しようとする態度や、学習したことをもとに地域や自分自身の安全を守るために自分たちにできることなどを考えようとする態度を養う。","title":"","lessons":["火事が起きたときのイラストを見て、気づいたことを話し合う。","地図やグラフを見て、火事の数の変化や原因について話し合い、学習問題をつくる。\n学習問題について予想し、調べること・調べ方・まとめ方を話し合う。","消防士の話を聞いたり、訓練の様子や道具などを観察したりして、わかったことを整理する。\n火事からくらしを守る取り組みについてわかることを話し合う。\n消防署や消防士の写真などから、火事に備えてどのような準備をしているかを発表し合う。","火事が起きたときの連絡の流れについて、話し合う。\n通信指令室の様子を、働く人の話から調べる。","地域にある消防施設を調査して地図に表し、地図を見てわかったことや考えたことを話し合う。","消防団の訓練を見学したり消防団員に聞き取りをしたりして、消防団の取り組みについて話し合う。","これまでに調べた、火事からくらしを守る人々の活動を図にまとめる。\n火事を防ぐためにできることを話し合う。（1/2）","これまでに調べた、火事からくらしを守る人々の活動を図にまとめる。\n火事を防ぐためにできることを話し合う。（2/2）"],"short":["火事が起きたときのイラストを見て、気づいたことを話し合う。","火事の数の変化や原因について話し合って学習問題をつくり、予想して調べ方・まとめ方を話し合う。","消防士の話や訓練・道具の観察などから、消防署の人たちの取り組みや火事への備えを調べ、話し合う。","火事が起きたときの連絡の流れについて話し合い、通信指令室の様子を働く人の話から調べる。","地域にある消防施設を調査して地図に表し、わかったことや考えたことを話し合う。","消防団の訓練を見学したり団員に聞き取りをしたりして、消防団の取り組みについて話し合う。","火事からくらしを守る人々の活動を図にまとめ、火事を防ぐためにできることを話し合う。（1/2）","火事からくらしを守る人々の活動を図にまとめ、火事を防ぐためにできることを話し合う。（2/2）"]},{"name":"事故や事件からくらしを守る","month":null,"total":6,"aim":"事故や事件から地域の安全を守る働きについて、施設・設備などの配置、警察署による緊急時への備えや対応などに着目して、見学・調査したり地図などの資料で調べたりして、まとめることで関係機関や地域の人の諸活動を捉え、相互の関連や従事する人々の働きを考え、表現することを通して、警察署などの関係機関は、地域の安全を守るために、相互に連携して緊急時に対処する体制をとっていることや、関係機関が地域の人と協力して事故などの防止に努めていることを理解できるようにするとともに、主体的に学習問題を追究・解決しようとする態度や、学習したことをもとに地域や自分自身の安全を守るために自分たちにできることなどを考えようとする態度を養う。","title":"","lessons":["身近な地域で、事故や事件が起こりそうな場所を発表する。\n写真やグラフを見て、事故と事件の数が変化していることを確かめ、どうしてそのように変化しているかを話し合う。","イラストから、事故がどのように処理されるかを発表し合う。\n事故が起きたときの連絡の流れについて、イラストから調べる。","資料をもとに、警察の仕事を調べる。\n「交番の田谷さんの話」を読み、安全を守る取り組みについて話し合う。","地域の安全を守る活動や設備について調べる。\n資料４から、地域の人が安全を守る活動について話し合う。","これまでに調べた、地域の安全を守る人々の活動を、表にまとめる。（1/2）","これまでに調べた、地域の安全を守る人々の活動を、表にまとめる。（2/2）"],"short":["事故や事件が起こりそうな場所を発表し、事故や事件の数の変化とその理由について話し合う。","事故がどのように処理されるかをイラストから発表し合い、事故が起きたときの連絡の流れを調べる。","資料をもとに警察の仕事を調べ、「交番の田谷さんの話」から安全を守る取り組みについて話し合う。","地域の安全を守る活動や設備について調べ、地域の人が安全を守る活動について話し合う。","これまでに調べた、地域の安全を守る人々の活動を表にまとめる。（1/2）","これまでに調べた、地域の安全を守る人々の活動を表にまとめる。（2/2）"]},{"name":"自分たちにもできること（単元全体のいかす）","month":null,"total":2,"aim":"（本時のめあて）わたしたちのくらしを守るために、自分たちにできることを考えてみましょう。","title":"","lessons":["資料を見て、自分たちにもできることはないか話し合う。\nわたしたちのくらしを守っていけるようにするための、標語をつくる。（1/2）","資料を見て、自分たちにもできることはないか話し合う。\nわたしたちのくらしを守っていけるようにするための、標語をつくる。（2/2）"],"short":["自分たちにもできることはないか話し合い、くらしを守っていくための標語をつくる。（1/2）","自分たちにもできることはないか話し合い、くらしを守っていくための標語をつくる。（2/2）"]},{"name":"単元の導入（第4単元オリエンテーション）","month":null,"total":1,"aim":"（単元のめあて）わたしたちのまちや人々のくらしは、どのようにかわってきたのか調べてみましょう。","title":"","lessons":["教科書のイラストを読み取り、今と違うことや変わってきたことを話し合う。"],"short":["教科書のイラストを読み取り、今と違うことや変わってきたことを話し合う。"]},{"name":"市の様子と人々のくらしのうつりかわり","month":null,"total":11,"aim":"市の様子の移り変わりについて、交通や公共施設、土地利用や人口、生活の道具などの時期による違いに着目して、関係者や地域の人などに聞き取り調査をしたり地図などの資料で調べたりして、年表などにまとめることで市や人々の生活の様子を捉え、それらの変化を考え、表現することを通して、市や人々の生活の様子は、時間の経過にともない、移り変わってきたことを理解できるようにするとともに、主体的に学習問題を追究・解決しようとする態度を養う。","title":"","lessons":["「70年前ごろの様子」「50年前ごろの様子」「今」の３枚の明石駅前の写真を比べて、気づいたことを発表する。\n資料や「近くに住むおばあさんの話」から、戦争で被害にあったこと、みんなの力で新しいまちが復興したことについて知り、感想を話し合う。","資料から、気づいたことや疑問に思ったことを発表する。\n疑問に思ったことをもとにして学習問題をつくる。\n学習問題について予想し、調べること、調べ方・まとめ方について話し合う。","資料１を読み取り、気づいたことや疑問に思ったことを発表する。\n資料３から、人口が増えた理由について考えたことを話し合う。\n資料２、４、５から、わかったことや考えたことを話し合う。","資料１～３を比べて、交通が整備されてきた様子を調べる。\n資料「明石駅のうつりかわり」や資料４～６から、道路や鉄道の整備によってくらしはどのように変わってきたのか、話し合う。","資料１～３を比べて、気づいたことを話し合う。\n資料４、５からわかることについて話し合う。","資料１～３から学校の数や図書館の数を比べ、わかったことを話し合う。\nどのような公共施設がいつ頃できたのか、調べてわかったことを話し合う。\n今まで調べてきたことをふり返る。","資料１～３から気づいたことを話し合う。\n地域の博物館へ行って、道具の移り変わりの様子を調べて、昔から今のくらしの変化について話し合う。（1/2）","資料１～３から気づいたことを話し合う。\n地域の博物館へ行って、道具の移り変わりの様子を調べて、昔から今のくらしの変化について話し合う。（2/2）","学習問題を確認し、これまで調べたことを一つの年表に整理する。\n年表を見ながら、時期ごとの変化についてわかったことを話し合う。（1/2）","学習問題を確認し、これまで調べたことを一つの年表に整理する。\n年表を見ながら、時期ごとの変化についてわかったことを話し合う。（2/2）","市の発展のための取り組みについて調べる。\nホームページで調べたり、学習してきたことを生かしたりしながら、これからどのような明石市になっていくとよいのか話し合い、ポスターを作成する。\n作成したポスターを市役所の人に見せて、意見を聞く。"],"short":["明石駅前の3枚の写真を比べて気づいたことを発表し、戦争の被害と復興について知り、感想を話し合う。","資料から気づいたことや疑問を発表して学習問題をつくり、予想して調べ方・まとめ方を話し合う。","資料から市の人口のうつりかわりを読み取り、人口が増えた理由などについて話し合う。","資料を比べて交通が整備されてきた様子を調べ、道路や鉄道の整備によるくらしの変化を話し合う。","資料を比べて、市の土地の使われ方のうつりかわりについてわかることを話し合う。","学校や図書館の数、公共施設ができた時期を調べて話し合い、今まで調べてきたことをふり返る。","資料や地域の博物館で道具の移り変わりを調べ、昔から今のくらしの変化について話し合う。（1/2）","資料や地域の博物館で道具の移り変わりを調べ、昔から今のくらしの変化について話し合う。（2/2）","これまで調べたことを一つの年表に整理し、時期ごとの変化についてわかったことを話し合う。（1/2）","これまで調べたことを一つの年表に整理し、時期ごとの変化についてわかったことを話し合う。（2/2）","市の発展のための取り組みを調べ、これからの明石市について話し合ってポスターをつくり、市役所の人の意見を聞く。"]}]},"shakai-6":{"label":"東京書籍　6年　社会（年間指導計画）","grade":6,"subject":"社会","units":[{"name":"単元の導入（第1単元オリエンテーション）","month":null,"total":1,"aim":"","title":"","lessons":["身のまわりで話し合いが行われていることや、話し合いで決められたことについて出し合う。\nわたしたちのくらしと政治には、どのような関連があるか考える。"],"short":["身のまわりで話し合って決めたことを出し合い，わたしたちのくらしと政治の関連を考える。"]},{"name":"わたしたちのくらしと日本国憲法","month":null,"total":7,"aim":"我が国の政治の働きについて、日本国憲法の基本的な考え方に着目して、見学・調査したり各種の資料などで調べたりしてまとめることで、我が国の民主政治を捉え、日本国憲法が国民生活に果たす役割を考え、表現することを通して、日本国憲法は国家の理想、天皇の地位、国民としての権利及び義務など国家や国民生活の基本を定めていることや、現在の我が国の民主政治は日本国憲法の基本的な考え方に基づいていることを理解できるようにするとともに、主体的に学習問題を追究・解決しようとする態度を養う。","title":"","lessons":["イラストを見て、身近な地域に人々の願いを実現するために行われている取り組みを探すとともに、それらが日本国憲法とつながっていることを考える。","日本国憲法の基本的な考え方を知る。\nくらしと日本国憲法のつながりについて気づいたことや疑問に思ったことを話し合い、学習問題をつくる。","単元の「つかむ→調べる→まとめる→いかす」という学習の流れを確認するとともに、学習問題についての予想、調べることや調べ方、まとめ方などを発表し合い、学習計画を立てる。","国民主権の考えが反映されている市や国の施策について調べ、憲法が定める国民主権について、わかったことや考えたことを話し合う。","基本的人権の尊重の考えが反映されている市や国の施策について調べ、憲法が定める基本的人権の尊重について、わかったことや考えたことを話し合う。","平和主義の考えが反映されている市や国の施策について調べ、憲法が定める平和主義について、わかったことや考えたことを話し合う。","学習をふり返って、日本国憲法の三つの原則がそれぞれ我が国の民主政治とどのようにつながっているのかをまとめる。\nわたしたちのくらしに日本国憲法がどのように生かされているのかをまとめる。"],"short":["身近な地域の人々の願いを実現する取り組みを探し，日本国憲法とのつながりを考える。","日本国憲法の基本的な考え方を知り，くらしとのつながりを話し合って学習問題をつくる。","学習の流れを確かめ，予想や調べ方，まとめ方を発表し合って学習計画を立てる。","国民主権の考えが反映された市や国の施策を調べ，わかったことを話し合う。","基本的人権の尊重の考えが反映された市や国の施策を調べ，わかったことを話し合う。","平和主義の考えが反映された市や国の施策を調べ，わかったことを話し合う。","三つの原則と民主政治のつながりや，くらしに日本国憲法がどう生かされているかをまとめる。"]},{"name":"国の政治のしくみと選挙","month":null,"total":4,"aim":"我が国の政治の働きについて、日本国憲法の基本的な考え方に着目して、見学・調査したり各種の資料などで調べたりしてまとめることで、我が国の民主政治を捉え、国会、内閣、裁判所と国民生活との関わりを考え、表現することを通して、立法、行政、司法の三権がそれぞれの役割を果たしていることを理解できるようにするとともに、主体的に学習問題を追究・解決しようとする態度を養う。","title":"","lessons":["選挙で代表者を選ぶ際に、税金の集め方や使い方が大切な視点となることを考える。\n国民の代表である国会議員を選ぶ選挙について気づいたことや疑問に思ったことを話し合い、学習問題を立てる。","国会の行うさまざまな仕事について調べ、国会の働きについて、わかったことや考えたことを話し合う。","内閣の行うさまざまな仕事について調べ、内閣の働きについて、わかったことや考えたことを話し合う。","裁判所の行うさまざまな仕事について調べ、裁判所の働きについて、わかったことや考えたことを話し合う。\n学習を振り返って、国会、内閣、裁判所がそれぞれどのようにつながっているかをまとめる。"],"short":["選挙と税金の集め方・使い方の関係を考え，国会議員を選ぶ選挙について話し合い学習問題をつくる。","国会が行うさまざまな仕事を調べ，国会の働きについて話し合う。","内閣が行うさまざまな仕事を調べ，内閣の働きについて話し合う。","裁判所の働きを調べて話し合い，国会・内閣・裁判所のつながり（三権分立）をまとめる。"]},{"name":"優先順位をつけて考える（単元全体のいかす）","month":null,"total":1,"aim":"","title":"","lessons":["学習してきたことを生かして、社会に見られる課題を解決する方法について、優先順位をつけて、話し合う。"],"short":["学習を生かして，社会に見られる課題を解決する方法に優先順位をつけて話し合う。"]},{"name":"子育て支援の願いを実現する政治（選択）","month":null,"total":5,"aim":"我が国の政治の働きについて、政策の内容や計画から実施までの過程、法令や予算との関わりなどに着目して、見学・調査したり各種の資料で調べたりしてまとめることで国や地方公共団体の政治の取組を捉え、国民生活における政治の働きを考え、表現することを通して、国や地方公共団体の政治は、国民主権の考え方の下、国民生活の安定と向上を図る大切な働きをしていることを理解できるようにするとともに、主体的に学習問題を追究・解決しようとする態度を養う。","title":"","lessons":["市民の願いを調べる。\n「あいぱれっと」の様子を調べ、利用する人のどのような問題が改善されそうか話し合う。\nあいぱれっとについて感じたことや疑問を出し合い、学習問題をつくる。\n予想を出し合い、学習計画を立てる。","あいぱれっとの所長の話や資料４などを基に、市役所の取り組みを調べる。\n市役所は市民の願いをどのように取り入れているのか話し合う。","資料１～３、本文などを基に、市議会の働きを調べる。\n市が作った計画に、議会の決定が必要な理由を話し合う。","資料１・２や本文を基に「あいぱれっと」の建設や運営の費用を調べる。\n「あいぱれっと」が税金で運営されている理由を話し合う。","学習問題を振り返る。\n市民と市役所、市議会の関係を表す矢印の意味を（ ）に書き入れ、図を基に、「あいぱれっと」がつくられるまでの政治の働きについて自分の考えをノートにまとめる。\n一人ひとりがノートにまとめた政治の働きについてグループで話し合い、自分の考えを振り返る。\n市の広報誌などで、子育て支援以外の事業と市民との関わりを調べる。"],"short":["市民の願いと「あいぱれっと」の様子を調べ，疑問を出し合って学習問題と学習計画をつくる。","所長の話や資料をもとに市役所の取り組みを調べ，市民の願いの取り入れ方を話し合う。","市議会の働きを調べ，市の計画に議会の決定が必要な理由を話し合う。","「あいぱれっと」の建設・運営の費用を調べ，税金で運営されている理由を話し合う。","市民・市役所・市議会の関係を図に整理し，政治の働きについて自分の考えをまとめる。"]},{"name":"震災復興の願いを実現する政治（選択）","month":null,"total":5,"aim":"我が国の政治の働きについて、政策の内容や計画から実施までの過程、法令や予算との関わりに着目して、見学・調査したり各種の資料で調べたりしてまとめることで国や地方公共団体の政治の取組を捉え、国民生活における政治の働きを考え、表現することを通して、国や地方公共団体の政治は、国民主権の考えの下、国民生活の安定と向上を図る大切な働きをしていることを理解できるようにするとともに、主体的に学習問題を追究・解決しようとする態度を養う。","title":"","lessons":["大震災直後の気仙沼市の様子や新聞の号外などを見て気づいたことや考えたことを発表しあう。\n震災直後と現在のまちの様子を比べてその間に何があったか話し合う。\n被災した人々の願いを実現するためにはどうしたらよいか話し合い、学習問題につなげる。","地震直後の市の取り組みについて調べる。\n地震直後の県の取り組みについて調べる。\n地震直後の国の取り組みについて調べる。\n市や県、国の連携のしくみや様子を関係図で調べ、話し合う。","写真や年表をもとに、災害からの復旧に向けた国の取り組みを調べ、わかったことなどを話し合う。\n災害からの復興に向けた取り組みを調べ、わかったことや考えたことを話し合う。","写真や図式、年表などをもとに、市や市民の取り組みを調べてわかったことや考えたことについて話し合う。\n復興を進めている被災地で、現在課題になっていることを調べ、わかったことや考えたことを話し合う。","学習問題について調べてきたことをもとに、人々の願いをかなえるために国や県、市はどのような取り組みをしたのかを表に整理する。\n完成させた表をもとに、復旧・復興における政治の働きの大切さについて、自分の考えをまとめる。"],"short":["震災直後と現在の気仙沼市の様子を比べて話し合い，被災した人々の願いから学習問題をつくる。","地震直後の市・県・国の取り組みを調べ，連携のしくみを関係図で調べて話し合う。","災害からの復旧・復興に向けた国の取り組みを調べ，わかったことを話し合う。","市や市民の復興に向けた取り組みと，被災地の現在の課題を調べて話し合う。","国や県，市の取り組みを表に整理し，復旧・復興における政治の働きについて考えをまとめる。"]},{"name":"公園づくりについて話し合おう（単元全体のいかす）","month":null,"total":1,"aim":"","title":"","lessons":["公園づくりに関わる願いをもとに、どのような立場があるのかを確かめる。\n市長の案を基に、公園づくりをどのように進めていけばよいか話し合う。\n政治単元全体を振り返り、その考え方が自分たちの暮らしに生かせる場面を書く。"],"short":["公園づくりの願いや立場を確かめて進め方を話し合い，政治単元全体を振り返る。"]},{"name":"単元の導入（第2単元オリエンテーション）","month":null,"total":2,"aim":"","title":"","lessons":["知っている遺跡や古い建物、知っている歴史上の人物を挙げる。\nこれまでの社会科の学習を振り返り、6年生での歴史学習について話し合う。","「まなび方コーナー」を参考にして、年表の見方を調べる。\n年表をもとに時代ごとの主な人物や遺跡などの大まかな時期を調べ、位置づける。\n年表を見て考えたことや感じたことを話し合い、歴史単元のめあてをもつ。"],"short":["知っている遺跡や人物を挙げ，これまでの学習を振り返って6年生の歴史学習について話し合う。","年表の見方を調べ，時代ごとの人物や遺跡を位置づけて，歴史単元のめあてをもつ。"]},{"name":"単元の導入：歴史博物館に行こう","month":null,"total":1,"aim":"","title":"","lessons":["「まなび方コーナー」を参考にして、歴史博物館の利用の仕方を学ぶ。\n歴史博物館を訪ね、見学・体験をする。"],"short":["歴史博物館の利用の仕方を学び，博物館を訪ねて見学・体験をする。"]},{"name":"縄文のむらから古墳のくにへ","month":null,"total":7,"aim":"我が国の歴史上の主な事象について、世の中の様子、代表的な文化遺産などに着目して、遺跡や地図、年表などの資料で調べ、世の中の変化の様子を考え、表現することを通して、狩猟・採集や農耕の生活、古墳、大和朝廷（大和政権）による統一の様子を手掛かりに、むらからくにへと変化したことを理解できるようにするとともに、主体的に学習問題を追究・解決しようとする態度を養う。","title":"","lessons":["三内丸山遺跡や出土品の写真、「縄文時代の人々の１年の生活」の図などを見て、当時の人々がどのようにくらしていたのか想像し、話し合う。","板付遺跡や出土品の写真、米づくりの様子の想像図を見て、米づくりが始まり、人々のくらしの様子がどのように変化したのか、気づいたことを話し合う。","三内丸山遺跡と吉野ヶ里遺跡の想像図を調べて、それぞれの生活の様子について、わかったことや考えたことを話し合う。\n疑問に思ったことを発表し合い、学習問題をつくる。","米づくりの広がりによって、むらの様子がどのように変わっていったのかを調べる。","仁徳天皇陵古墳の写真、古墳を築いている様子の想像図、出土品などから、古墳づくりの目的、王や豪族たちの力の大きさについて考え、話し合う。","大和朝廷の力が各地に広がり、国土がどのように統一されていったのかを調べる。","学習問題について調べてきたことを整理し、新聞にまとめる。\n調べたことを整理して新聞をつくる。"],"short":["三内丸山遺跡の写真や図を見て，縄文時代の人々のくらしを想像し，話し合う。","板付遺跡の写真や想像図を見て，米づくりが始まってからのくらしの変化を話し合う。","三内丸山遺跡と吉野ヶ里遺跡の想像図を比べて話し合い，学習問題をつくる。","米づくりの広がりによって，むらの様子がどのように変わったかを調べる。","仁徳天皇陵古墳の写真や出土品から，古墳づくりの目的や王・豪族の力を考え，話し合う。","大和朝廷の力が各地に広がり，国土が統一されていった様子を調べる。","学習問題について調べたことを整理し，新聞にまとめる。"]},{"name":"天皇中心の国づくり","month":null,"total":6,"aim":"我が国の歴史上の主な事象について、世の中の様子、人物の働きや代表的な文化遺産などに着目して、遺跡や文化財、地図や年表などの資料で調べ、この頃の世の中の様子を考え、表現することを通して、大陸文化の摂取、大化の改新、大仏造営の様子を手掛かりに、天皇を中心とした政治が確立されたことを理解できるようにするとともに、主体的に学習問題を追究・解決しようとする態度を養う。","title":"","lessons":["聖徳太子が遣隋使を派遣した目的や聖徳太子が行った政治について調べ、学習問題をつくる。\n中大兄皇子や聖武天皇の働きを調べる学習計画を立てる。","大化の改新について調べ、聖徳太子の死後、国づくりはどのように進められたのかを考える。","当時の平城京の様子や年表から、聖武天皇が行った政治について調べる。","大仏の大きさや、大仏づくりについて調べ、大仏づくりに込めた聖武天皇の願いについて話し合う。","遣唐使や鑑真のもたらしたものから、どのようなことを日本は大陸から学んだのか調べる。","調べたことをもとに、この時代に活躍した人物が、新しい国づくりのためにどのようなことを行ったのか、表に整理する。\n整理したことをもとに、それぞれの立場の人物になったつもりで、天皇中心の世の中について説明する。"],"short":["遣隋使や聖徳太子の政治について調べて学習問題をつくり，学習計画を立てる。","大化の改新について調べ，聖徳太子の死後の国づくりの進め方を考える。","平城京の様子や年表から，聖武天皇が行った政治について調べる。","大仏づくりについて調べ，大仏に込めた聖武天皇の願いを話し合う。","遣唐使や鑑真がもたらしたものから，日本が大陸から学んだことを調べる。","活躍した人物の働きを表に整理し，その人物の立場で天皇中心の世の中を説明する。"]},{"name":"貴族のくらし","month":null,"total":3,"aim":"我が国の歴史上の主な事象について、世の中の様子、人物の働きや代表的な文化遺産などに着目して、文化財や年表、その他の資料で調べ、この頃の文化の特色を考え、表現することを通して、貴族の生活や文化を手掛かりに、日本風の文化が生まれたことを理解できるようにするとともに、主体的に学習問題を追究・解決しようとする態度や、学習してきたことを基に我が国の伝統や文化と今日の自分たちの生活との関わりを考えようとする態度を養う。","title":"","lessons":["藤原道長が詠んだ歌の意味を考え、道長がどのような人物だったのかを考えて話し合う。\n貴族は、どんなくらしをしていたのかを調べ、わかったことや疑問に思ったことを話し合い、学習問題をつくる。","貴族のくらしの中から生まれてきた文化について、資料から調べる。","貴族の年中行事で、今に伝えられ行われているものについて資料から調べる。\n平安時代には、どのような文化が生まれてきたのか調べたことをもとに話し合う。\n平安時代の文化の特色をキャッチフレーズに表現する。"],"short":["藤原道長の歌の意味や貴族のくらしを調べて話し合い，学習問題をつくる。","貴族のくらしの中から生まれた文化について，資料から調べる。","今に伝わる年中行事を調べ，平安時代の文化の特色をキャッチフレーズに表現する。"]},{"name":"武士の世の中へ","month":null,"total":6,"aim":"我が国の歴史上の主な事象について、世の中の様子、人物の働きなどに着目して、地図や年表などの資料で調べ、この頃の世の中の様子を考え、表現することを通して、源平の戦い、鎌倉幕府の始まり、元との戦いを手掛かりに、武士による政治が始まったことを理解できるようにするとともに、主体的に学習問題を追究・解決しようとする態度を養う。","title":"","lessons":["「武士のやかたの様子（想像図）」などの資料を読み取り、武士の生活の様子について、既習事項である貴族の生活との比較の観点で話し合う。","平清盛の年表を読み取り、武士の政治の始まりと平氏の政治の特徴についてわかったことを発表したりノートに書いたりする。","源頼朝が平氏をたおそうと兵をあげてから、鎌倉幕府を開くまでの思いや願いを調べるとともに、頼朝の政治の仕方について平氏との相違点についてもまとめる。","鎌倉の地図やご恩と奉公の関係図、政子のうったえなどをもとにして、源頼朝が武士たちをどのように従えていったのかを考える。","元の大軍との戦いの様子を絵図や写真などをもとに、御家人たちが一所懸命に戦った理由、この戦いが後の鎌倉幕府にどのような影響をおよぼしていったのかを考える。","武士の発生から元寇までの世の中について、いくつかの視点で整理する。\n関係する人物のせりふを考え６コマまんがを完成させる。"],"short":["武士のやかたの想像図などを読み取り，貴族の生活と比べて話し合い，学習問題をつくる。","平清盛の年表を読み取り，平氏の政治の特徴について発表したりノートに書いたりする。","源頼朝が兵をあげてから鎌倉幕府を開くまでを調べ，平氏の政治との違いをまとめる。","地図やご恩と奉公の関係図などから，源頼朝が武士たちを従えた方法を考える。","元との戦いの様子から，御家人が一所懸命に戦った理由とその後の幕府への影響を考える。","武士の発生から元寇までを整理し，人物のせりふを考えて６コマまんがを完成させる。"]},{"name":"今に伝わる室町文化","month":null,"total":3,"aim":"我が国の歴史上の主な事象について、人物の働きや代表的な文化遺産などに着目して、文化や地図、年表などの資料で調べ、この頃の文化の特色を考え、表現することを通して、京都の室町に幕府が置かれた頃の代表的な建造物や絵画を手掛かりに、今日の生活文化につながる室町文化が生まれたことを理解できるようにするとともに、主体的に学習問題を追究・解決しようとする態度や、学習してきたことを基に我が国の伝統や文化と今日の自分たちの生活との関わりを考えようとする態度を養う。","title":"","lessons":["金閣と銀閣の写真を比較し、資料をもとに調べる。\n「書院造の部屋」や年表をもとに、わかったことや疑問をもとに話し合い、学習問題をつくる。","雪舟の「天橋立図」を見て、気づいたことを話し合い、雪舟や水墨画について調べる。\n室町時代に生まれた、茶の湯や生け花について調べる。","室町時代に生まれた、お祭り、盆踊り、能や狂言について調べる。\n室町時代に民衆に広まった習慣を調べる。\nこれまでに調べたことを発表し、「ことば」を使って、室町時代の文化の紹介文を書く。"],"short":["金閣と銀閣を比べ，書院造や年表をもとに話し合って学習問題をつくる。","雪舟の「天橋立図」や水墨画，茶の湯や生け花について調べる。","祭りや能・狂言，民衆の習慣を調べ，室町時代の文化の紹介文を書く。"]},{"name":"戦国の世から天下統一へ","month":null,"total":6,"aim":"我が国の歴史上の主な事象について、世の中の様子、人物の働きや代表的な文化遺産などに着目して、地図や年表、その他の資料で調べ、戦国の世の統一に果たした織田信長、豊臣秀吉の役割を考え、表現することを通して、キリスト教の伝来、織田・豊臣の天下統一を手掛かりに、戦国の世が統一されたことを理解できるようにするとともに、主体的に学習問題を追究・解決しようとする態度を養う。","title":"","lessons":["資料１「長篠の戦い」を見てわかったことや感じたことを発表する。\n資料３「1570年ごろの主な戦国大名」や本文をもとに、このころの様子を話し合う。","「長篠の戦い」の頃の様子と資料１「大阪城の城下町の様子」を比べ、疑問に思ったことを話し合って学習問題をつくる。\n年表をもとに予想し、学習計画を立てる。\n調べ方やまとめ方についても話し合う。","この時代の日本（戦国大名）が、外国とどのように関わっていたのかを教科書の資料や本文をもとに調べる。\n戦国大名がヨーロッパと進んで関わろうとした理由について話し合う。","教科書の資料や本文をもとに、織田信長が、天下統一に向けてどのようなことを行ったのか調べる。\n信長の取り組みと天下統一とのつながりを話し合う。","教科書の資料や本文をもとに、豊臣秀吉の取り組みを調べる。\n秀吉がつくったきまりは、世の中にどのような影響を与えたのか話し合う。","信長と秀吉の取り組みを振り返る。\n二人の武将が行ったことを図に整理し、学習問題についての自分の考えをノートに書く。\n信長と秀吉の取り組みのうち、天下統一に向けて特に重要だったものはどれかを考え、話し合う。"],"short":["「長篠の戦い」の資料や戦国大名の分布から，このころの世の中の様子を話し合う。","長篠の戦いの頃と大阪城の城下町を比べて学習問題をつくり，学習計画を立てる。","戦国大名と外国との関わりを調べ，ヨーロッパと進んで関わった理由を話し合う。","織田信長が天下統一に向けて行ったことを調べ，天下統一とのつながりを話し合う。","豊臣秀吉の取り組みを調べ，秀吉のきまりが世の中に与えた影響を話し合う。","信長と秀吉の取り組みを図に整理し，天下統一に特に重要だったものを考え，話し合う。"]},{"name":"江戸幕府と政治の安定","month":null,"total":6,"aim":"我が国の歴史上の主な事象について、世の中の様子、人物の働きや代表的な文化遺産などに着目して、文化財や地図、年表などの資料で調べ、江戸幕府の政策の意図や社会の様子を考え、表現することを通して、江戸幕府の始まり、参勤交代や鎖国などの幕府の政策、身分制を手掛かりに、武士による政治が安定したことを理解できるようにするとともに、主体的に学習問題を追究・解決しようとする態度を養う。","title":"","lessons":["徳川家康が、どのようにして江戸幕府を開いたのか調べる。\n江戸幕府が大名をどのように配置し、どのような場所を直接支配したのか調べ、話し合う。\n学習計画を立てる。","徳川家光が、どのようにして江戸幕府を受け継ぎ、権力を確立したか調べ、話し合う。","江戸幕府が全国の大名を従えるために、どのような仕組みを整えたかを調べ、話し合う。","江戸時代の人々が身分に応じてどのようにくらしていたのかを調べ、話し合う。","江戸幕府が、どのようにキリスト教を禁止していったのか調べて話し合う。","江戸幕府が政治を安定させるために、人々に対して行ったことを整理する。\n江戸幕府の政治について、人々がどう思ったかを考える。"],"short":["徳川家康が江戸幕府を開いた経緯や大名の配置を調べて話し合い，学習計画を立てる。","徳川家光が江戸幕府を受け継ぎ，権力を確立した様子を調べ，話し合う。","江戸幕府が全国の大名を従えるための仕組み（参勤交代など）を調べ，話し合う。","江戸時代の人々が身分に応じてどのようにくらしていたかを調べ，話し合う。","江戸幕府がキリスト教を禁止していった様子を調べ，話し合う。","江戸幕府が人々に対して行ったことを整理し，人々がどう思ったかを考える。"]},{"name":"町人の文化と新しい学問","month":null,"total":5,"aim":"我が国の歴史上の主な事象について、世の中の様子、人物の働きや代表的な文化遺産などに着目して、文化財や年表、その他の資料で調べ、この頃に栄えた町人の文化や新しい学問を生み出した人物の業績を考え、表現することを通して、歌舞伎や浮世絵、国学や蘭学を手掛かりに、町人の文化が栄え新しい学問がおこったことを理解できるようにするとともに、主体的に学習問題を追究・解決しようとする態度や、学習してきたことを基に長い歴史を経て築かれてきた我が国の伝統や文化と今日の自分たちの生活との関わりを考えようとする態度を養う。","title":"","lessons":["江戸や大阪のまちの様子について資料をもとに調べ、話し合う。\n学習計画を立てる。","近松門左衛門について調べ、歌舞伎が人々にどのように親しまれていったのか話し合う。\n歌川広重について調べ、浮世絵が人々にどのように親しまれたのか話し合う。","二つの解剖図を比べたり、医学書を翻訳する際の苦労について調べたりする。\n江戸時代初期と伊能忠敬の日本地図を比べたり、忠敬の測量法を調べたりする。\n蘭学が人々の考え方にあたえた影響について調べ話し合う。","国学と本居宣長について調べ話し合う。\n江戸時代後半の新しい動きについて調べる。","近松門左衛門、杉田玄白、本居宣長がどのようなことをしたかをまとめ、説明する。\n新しい文化や学問の広がりについて、人々がどう思ったか考え、ノートにまとめる。"],"short":["江戸や大阪のまちの様子を資料で調べて話し合い，学習計画を立てる。","近松門左衛門や歌川広重を調べ，歌舞伎や浮世絵が人々に親しまれた様子を話し合う。","解剖図や伊能忠敬の地図などを調べ，蘭学が人々の考え方に与えた影響を話し合う。","国学と本居宣長，江戸時代後半の新しい動きについて調べ，話し合う。","近松門左衛門，杉田玄白，本居宣長の業績をまとめ，新しい文化や学問の広がりを考える。"]},{"name":"明治の国づくりを進めた人々","month":null,"total":7,"aim":"我が国の歴史上の主な事象について、世の中の様子、人物の働きや代表的な文化遺産などに着目して、文化財や地図、年表などの資料で調べ、この頃の政治の仕組みや世の中の様子の変化を考え、表現することを通して、黒船の来航、廃藩置県や四民平等などの改革、文明開化などを手掛かりに、我が国が明治維新を機に欧米の文化を取り入れつつ近代化を進めたことを理解できるようにするとともに、主体的に学習問題を追究・解決しようとする態度を養う。","title":"","lessons":["江戸時代末ごろと明治時代初めの日本橋近くの様子や、寺子屋と学校を比べ、変わったことを明らかにする。\n年表を活用して、江戸時代末から明治時代初めの20～30年くらいの間に社会全体に大きな変化があったことを確認し、学習問題をつくる。\n予想を話し合い、学習計画を立てる。","「ペリーの上陸」の絵やペリーの肖像画などから、江戸時代末に起こったことを明らかにする。\n開国後に明治維新を進めた人々がどのような思いでどのような活動を行い、世の中がどのように変わったのかを明らかにする。","新しい政府がどのように政治を進めようとしたのかを調べる。\n外国で学んだ大久保利通らが進めた改革を調べ、その理由を話し合う。","文明開化の意味を明らかにし、人々の生活の変化を調べる。","政府の改革に不満をもつ士族の行動を調べ、世の中の変化を明らかにする。\n自由民権運動の特色を調べ、その成果を話し合う。","大日本帝国憲法の発布や国会の開設に先立って行われたことを調べる。\n大日本帝国憲法や国会の特色を明らかにし、国の政治のあり方について話し合う。","これまで調べてきたことを想起し、多くの人物が明治維新で様々なことを行ったことを年表にまとめる。\n明治維新でどのように世の中が変わったかについて話し合う。\nこの時代の変化に最も大きな影響をあたえたと思う人物を一人選び、その理由を発表する。\n学習してきたことをもとにして、どのような世の中がめざされていたのかを話し合い、自分の考えをノートにまとめる。"],"short":["江戸末と明治初めの様子を比べ，社会の変化を確かめて学習問題をつくり，学習計画を立てる。","ペリー来航と，明治維新を進めた人々の思いや活動，世の中の変化を明らかにする。","新政府の政治の進め方や，大久保利通らが進めた改革とその理由を調べ，話し合う。","文明開化の意味を明らかにし，人々の生活の変化を調べる。","士族の不満や自由民権運動の特色を調べ，その成果を話し合う。","大日本帝国憲法の発布や国会開設について調べ，国の政治のあり方を話し合う。","明治維新の人物の働きを年表にまとめ，目指された世の中について考えをまとめる。"]},{"name":"世界に歩み出した日本","month":null,"total":6,"aim":"我が国の歴史上の主な事象について、世の中の様子、人物の働きや代表的な文化遺産などに着目して、遺跡や文化財、地図や年表などの資料で調べてまとめ、我が国の歴史の展開を考え、表現することを通して、日清・日露の戦争、条約改正、科学の発展などを手掛かりに、我が国の国力が充実し国際的地位が向上したことを理解できるようにするとともに、主体的に学習問題を追究・解決しようとする態度を養う。","title":"","lessons":["ノルマントン号事件の風刺画を見て話し合い、不平等条約の存在に気づく。\n資料３を見て、条約の何が不平等なのか話し合う。\n不平等条約を改正するために、明治政府が行ったことを読み取る。\n読み取った資料からわかったこと、疑問に思ったことや予想などを出し合い、学習問題をつくり、学習計画を立てる。","紡績工場と製糸工場の写真と、P.116の資料２の年表などを見比べながら、気づいたことを話し合う。\n資料３「日本の西洋クラブへの仲間入りをえがいたまんが」などから気づいたことを話し合う。\n条約改正に向けた陸奥宗光の働きと、その頃の日本を取り巻く状況などを年表やグラフなどを関連づけて読み取る。","「朝鮮をめぐる日本、ロシア、中国」の風刺画を見て、どんな様子を表しているのかを考え、朝鮮をめぐる三国の関係について話し合う。\n教科書の地図や本文、グラフなどの資料などから、二つの戦争の様子や戦争の結果などを読み取り、話し合う。","P.122の写真や地図、グラフを見て、戦争に勝った日本が朝鮮の人々にどのようなことを行い、朝鮮の人々はどう思っていたかを考え話し合う。\n戦争の勝利を背景に小村寿太郎が条約改正に成功し、関税自主権が回復されたことの意義を考える。\n科学や文化の面でも、世界で活躍する日本人が出てきたことを調べる。","教科書の資料をもとに、産業の発展で人々の生活がどのように変わってきたのか調べて話し合う。\n産業が発達する一方で、どのような問題が起こってきたか読み取り、話し合う。","学習問題について調べてきたことを人物カードに整理する。\nカードに整理した人物から一人を選び、その人物が日本の国際的地位の向上に貢献したと思う点についてまとめ、意見交換する。"],"short":["ノルマントン号事件の風刺画などから不平等条約について話し合い，学習問題と学習計画をつくる。","工場の写真や年表，まんがなどから，日本の発展と陸奥宗光の働きを読み取る。","風刺画や資料から，朝鮮をめぐる三国の関係と二つの戦争の様子や結果を話し合う。","朝鮮の人々への影響や条約改正の意義，世界で活躍した日本人について調べ，考える。","産業の発展による生活の変化と，起こってきた問題について調べ，話し合う。","人物カードに整理し，一人を選んで日本の国際的地位の向上への貢献をまとめ，意見交換する。"]},{"name":"長く続いた戦争と人々のくらし","month":null,"total":7,"aim":"我が国の歴史上の主な事象について、世の中の様子、人物の働きや代表的な文化遺産などに着目して、地図や年表などの資料で調べたり聞き取り調査をしたりして、年表やノートなどにまとめ、我が国の政治や国民生活が大きく変わったことを考え、表現することを通して、日中戦争や我が国に関わる第二次世界大戦などを手掛かりに、我が国と中国との戦いが全面化したことや、連合国との戦いによる敗戦、広島・長崎への原爆投下など大きな被害を受けたことなどを理解できるようにするとともに、主体的に学習問題を追究・解決しようとする態度を養う。","title":"","lessons":["３枚の原爆ドームの写真を比べて、気づいたことを話し合う。\n原爆ドームが世界遺産になった理由を考えたり、長く続いた戦争や当時の人々の生活についてこれまでの学習をもとに話し合ったりして、学習問題をつくり、学習計画を立てる。\n学習計画を立てる。","満州事変から日中戦争に至った経緯や戦争の広がりについて、資料や地図、本文などから読み取り、わかったことを話し合う。","教科書の本文や地図、写真から、当時の世界の様子を調べ、戦争の広がりについて話し合う。\n教科書の地図や本文、写真、グラフなどの資料から、戦争の広がりを読み取り、話し合う。","写真、本文や表、各自で収集した資料などを活用して、戦争中の国民の生活の様子について調べ、話し合う。","東京大空襲の想像図や写真、地図や石碑、本文や聞き取り調査などからわかったことや考えたことを発表しあう。\n「東京大空襲を体験した元木さんの話」から、空襲の被害について考えたことや思ったことを話し合う。","写真や平和の礎、証言や本文などをもとに調べてわかったことや考えたことを話し合う。\nP.128の広島、P.139の長崎の原爆投下の写真や、玉音放送を聞く人々の写真を見て、わかったことや考えたことを話し合う。","戦争によってもたらされた影響について、これまで調べたことを整理する。\n長く続いた戦争が国内外の多くの人々にあたえた影響について、自分の考えを書き、クラスで話し合う。"],"short":["原爆ドームの写真を比べて話し合い，学習問題をつくって学習計画を立てる。","満州事変から日中戦争に至った経緯や戦争の広がりを資料から読み取り，話し合う。","当時の世界の様子を調べ，戦争が世界に広がっていった様子を読み取り，話し合う。","資料をもとに，戦争中の国民の生活の様子を調べ，話し合う。","東京大空襲の資料や体験者の話から，空襲の被害について話し合う。","写真や証言などをもとに，原爆投下と戦争の終わりについて調べ，話し合う。","戦争の影響を整理し，国内外の人々に与えた影響について考えを書いて話し合う。"]},{"name":"新しい日本、平和な日本へ","month":null,"total":7,"aim":"我が国の歴史上の主な事象について、世の中の様子などに着目して、地図や年表などの資料で調べ、我が国の政治や国民生活が大きく変わったことや、我が国が国際社会において果たしてきた役割を考え、表現することを通して、日本国憲法の制定やオリンピック・パラリンピックの開催などを手掛かりに、戦後我が国は民主的な国家として出発し、国民生活が向上し、国際社会の中で重要な役割を果たしてきたことを理解できるようにするとともに、主体的に学習問題を追究・解決しようとする態度や、歴史の学習を未来に生かそうとする態度を養う。","title":"","lessons":["敗戦直後の資料から、気づいたことを話し合う。\n新宿の３枚の写真を比べて気づいたことを話し合い、学習問題をつくる。\n年表をもとに予想を話し合い、学習計画を立てる。","戦後改革や日本国憲法について調べる。\n戦後改革について調べたことを年表にまとめ、「一言コメント」を書き込む。","第二次世界大戦後の世界の動きを調べる。\n「サンフランシスコ平和条約」や「国際連合への加盟」「産業の復興」を中心に、日本の復興への道のりを年表にまとめ、背景を話し合う。","東京オリンピック・パラリンピックの開催とそれに関連するできごとを調べる。\n東京オリンピック・パラリンピック開催前後の国民生活の変化について調べる。","冷戦後の世界の課題を調べる。\n高度経済成長後の日本の課題を調べる。\n課題に対する取り組みを調べ、自分たちにできることを考える。","世界に広がる日本の文化や技術を調べる。\n現在の日本が抱える課題や果たすべき役割について調べ、考えたことを話し合う。","調べてきたことを年表にまとめ、一言コメントを書く。\n現在の社会に重要な影響を与えたできごとを一つ選び、その影響を文章にした上で、友達と話し合う。"],"short":["敗戦直後の資料や新宿の写真を比べて学習問題をつくり，学習計画を立てる。","戦後改革や日本国憲法について調べ，年表に一言コメントを書き込む。","戦後の世界の動きを調べ，日本の復興への道のりを年表にまとめて話し合う。","東京オリンピック・パラリンピック開催と，その前後の国民生活の変化を調べる。","冷戦後の世界や高度経済成長後の日本の課題を調べ，自分たちにできることを考える。","世界に広がる日本の文化や技術，現在の日本の課題や役割を調べ，話し合う。","調べたことを年表にまとめ，現在の社会に影響を与えたできごとを選んで話し合う。"]},{"name":"過去に学び、未来に生かす（単元全体のいかす）","month":null,"total":1,"aim":"","title":"","lessons":["カードを使って、歴史の学習をふり返る。\n学んできた歴史について、わかったことや未来に生かせると思うことを、自分の視点を一つ決めて考え、話し合う。\n歴史を学んでわかったことや考えたことについて意見文を書く。"],"short":["カードで歴史の学習をふり返り，未来に生かせることを話し合って意見文を書く。"]},{"name":"単元の導入（第3単元オリエンテーション）","month":null,"total":1,"aim":"","title":"","lessons":["国際社会が抱える問題の解決に向け、わたしたちが、世界の人たちとどのようなことをしていけばよいのかを話し合う。"],"short":["国際社会の問題の解決に向け，世界の人たちとどのようなことをしていけばよいか話し合う。"]},{"name":"日本とつながりの深い国々（アメリカを選ぶ場合）","month":null,"total":7,"aim":"グローバル化する世界の日本の役割について、外国の人々の生活の様子などに着目して、地図帳や地球儀、各種の資料で調べ、まとめることで日本の文化や習慣との違いを捉え、国際交流の果たす役割を考え、表現することを通して、我が国と経済や文化などの面でつながりの深い国の人々の生活は、多様であることや、スポーツや文化などを通して他国と交流し、異なる文化や習慣を尊重し合うことが大切であることを理解できるようにするとともに、主体的に学習問題を追究・解決しようとする態度や、学習したことを基に世界の人々と共に生きていくために大切なことなどを多角的に考えようとする態度を養う。","title":"","lessons":["外国から入ってきた身のまわりのものや文化やスポーツを通じた交流について話し合う。\n日本と関係が深そうな国を四つに整理する。","４か国の基本情報を整理し、日本とつながりの深い国々について調べてみたいことを話し合い、学習問題をつくり、予想を出し合う。\n学習問題について予想し、学習計画を立てる。","アメリカの学校の様子について、テレビ電話でアメリカに住んでいる人に質問をしたり、集めた資料を活用したりして調べる。","アメリカの人々の休日の過ごし方や年中行事について調べ、話し合う。","アメリカの産業や多文化社会について、集めた資料を活用して調べ、話し合う。\nアメリカについて調べてきたことを、カードに整理する。","調べた国と日本の交流について話し合う。\n国際交流の役割について話し合う。","学習問題について調べてきたことを話し合う。\n日本と似ているところと、大きく違うところを表に整理して、話し合う。\n学習問題について、考えたことを意見文にまとめ、発表する。"],"short":["身のまわりの外国のものや交流について話し合い，日本と関係が深そうな国を四つに整理する。","４か国の基本情報を整理して学習問題をつくり，調べる国を１か国選んで学習計画を立てる。","アメリカの学校の様子を，テレビ電話での質問や集めた資料を活用して調べる。","アメリカの人々の休日の過ごし方や年中行事について調べ，話し合う。","アメリカの産業や多文化社会について調べて話し合い，カードに整理する。","調べた国と日本の交流や，国際交流の役割について話し合う。","調べたことを話し合い，日本との共通点や違いを表に整理して，意見文にまとめる。"]},{"name":"日本とつながりの深い国々（中国を選ぶ場合）","month":null,"total":7,"aim":"グローバル化する世界の日本の役割について、外国の人々の生活の様子などに着目して、地図帳や地球儀、各種の資料で調べ、まとめることで日本の文化や習慣との違いを捉え、国際交流の果たす役割を考え、表現することを通して、我が国と経済や文化などの面でつながりの深い国の人々の生活は、多様であることや、スポーツや文化などを通して他国と交流し、異なる文化や習慣を尊重し合うことが大切であることを理解できるようにするとともに、主体的に学習問題を追究・解決しようとする態度や、学習したことを基に世界の人々と共に生きていくために大切なことなどを多角的に考えようとする態度を養う。","title":"","lessons":["外国から入ってきた身のまわりのものや文化やスポーツを通じた交流について話し合う。\n日本と関係が深そうな国を四つに整理する。","４か国の基本情報を整理し、日本とつながりの深い国々について調べてみたいことを話し合い、学習問題をつくり、予想を出し合う。\n学習問題について予想し、学習計画を立てる。","中国のまちや小学校の様子について、集めた資料を活用して調べ、話し合う。","中国の文化や行事について、収集した資料を活用して調べ、話し合う。","経済の発展による中国の人々の生活の変化について調べ、話し合う。\n中国について調べてきたことを、説明文としてまとめる。","調べた国と日本の交流について話し合う。\n国際交流の役割について話し合う。","学習問題について調べてきたことを話し合う。\n日本と似ているところと、大きく違うところを表に整理して、話し合う。\n学習問題について、考えたことを意見文にまとめ、発表する。"],"short":["身のまわりの外国のものや交流について話し合い，日本と関係が深そうな国を四つに整理する。","４か国の基本情報を整理して学習問題をつくり，調べる国を１か国選んで学習計画を立てる。","中国のまちや小学校の様子について，集めた資料を活用して調べ，話し合う。","中国の文化や行事について，収集した資料を活用して調べ，話し合う。","経済の発展による中国の人々の生活の変化を調べ，説明文にまとめる。","調べた国と日本の交流や，国際交流の役割について話し合う。","調べたことを話し合い，日本との共通点や違いを表に整理して，意見文にまとめる。"]},{"name":"日本とつながりの深い国々（フランスを選ぶ場合）","month":null,"total":7,"aim":"グローバル化する世界の日本の役割について、外国の人々の生活の様子などに着目して、地図帳や地球儀、各種の資料で調べ、まとめることで日本の文化や習慣との違いを捉え、国際交流の果たす役割を考え、表現することを通して、我が国と経済や文化などの面でつながりの深い国の人々の生活は、多様であることや、スポーツや文化などを通して他国と交流し、異なる文化や習慣を尊重し合うことが大切であることを理解できるようにするとともに、主体的に学習問題を追究・解決しようとする態度や、学習したことを基に世界の人々と共に生きていくために大切なことなどを多角的に考えようとする態度を養う。","title":"","lessons":["外国から入ってきた身のまわりのものや文化やスポーツを通じた交流について話し合う。\n日本と関係が深そうな国を四つに整理する。","４か国の基本情報を整理し、日本とつながりの深い国々について調べてみたいことを話し合い、学習問題をつくり、予想を出し合う。\n学習問題について予想し、学習計画を立てる。","フランスの学校の様子について、オンラインでフランスに住んでいる人に質問をしたり、集めた資料を活用したりして調べる。","フランスの人々の生活の様子について知り合いに聞いたり本で調べたりして、メモに整理する。","フランスの農業や観光業について、集めた資料を活用して調べ、話し合う。\nフランスについて調べてきたことを、新聞にまとめる。","調べた国と日本の交流について話し合う。\n国際交流の役割について話し合う。","学習問題について調べてきたことを話し合う。\n日本と似ているところと、大きく違うところを表に整理して、話し合う。\n学習問題について、考えたことを意見文にまとめ、発表する。"],"short":["身のまわりの外国のものや交流について話し合い，日本と関係が深そうな国を四つに整理する。","４か国の基本情報を整理して学習問題をつくり，調べる国を１か国選んで学習計画を立てる。","フランスの学校の様子を，オンラインでの質問や集めた資料を活用して調べる。","フランスの人々の生活の様子を知り合いに聞いたり本で調べたりし，メモに整理する。","フランスの農業や観光業について調べて話し合い，新聞にまとめる。","調べた国と日本の交流や，国際交流の役割について話し合う。","調べたことを話し合い，日本との共通点や違いを表に整理して，意見文にまとめる。"]},{"name":"日本とつながりの深い国々（ブラジルを選ぶ場合）","month":null,"total":7,"aim":"グローバル化する世界の日本の役割について、外国の人々の生活の様子などに着目して、地図帳や地球儀、各種の資料で調べ、まとめることで日本の文化や習慣との違いを捉え、国際交流の果たす役割を考え、表現することを通して、我が国と経済や文化などの面でつながりの深い国の人々の生活は、多様であることや、スポーツや文化などを通して他国と交流し、異なる文化や習慣を尊重し合うことが大切であることを理解できるようにするとともに、主体的に学習問題を追究・解決しようとする態度や、学習したことを基に世界の人々と共に生きていくために大切なことなどを多角的に考えようとする態度を養う。","title":"","lessons":["外国から入ってきた身のまわりのものや文化やスポーツを通じた交流について話し合う。\n日本と関係が深そうな国を四つに整理する。","４か国の基本情報を整理し、日本とつながりの深い国々について調べてみたいことを話し合い、学習問題をつくり、予想を出し合う。\n学習問題について予想し、学習計画を立てる。","ブラジルの学校の様子について、日本に住んでいるブラジルの人に質問をしたり、集めた資料を活用したりして調べる。","大都市とアマゾンの様子についてオンラインで知り合いに聞いたり本で調べたりして、ノートに整理する。","ブラジルの産業について、ブラジルの人に質問し、集めた資料を活用して調べ、話し合う。\nブラジルについて調べてきたことをノートにまとめる。","調べた国と日本の交流について話し合う。\n国際交流の役割について話し合う。","学習問題について調べてきたことを話し合う。\n日本と似ているところと、大きく違うところを表に整理して、話し合う。\n学習問題について、考えたことを意見文にまとめ、発表する。"],"short":["身のまわりの外国のものや交流について話し合い，日本と関係が深そうな国を四つに整理する。","４か国の基本情報を整理して学習問題をつくり，調べる国を１か国選んで学習計画を立てる。","ブラジルの学校の様子を，日本に住むブラジルの人への質問や資料で調べる。","大都市とアマゾンの様子を知り合いに聞いたり本で調べたりし，ノートに整理する。","ブラジルの産業について調べて話し合い，ノートにまとめる。","調べた国と日本の交流や，国際交流の役割について話し合う。","調べたことを話し合い，日本との共通点や違いを表に整理して，意見文にまとめる。"]},{"name":"世界の未来と日本の役割","month":null,"total":5,"aim":"グローバル化する世界と日本の役割について、地球規模で発生している課題の解決に向けた連携・協力などに着目して、地図帳や地球儀、各種の資料で調べ、まとめることで国際連合の働きや我が国の国際協力の様子を捉え、国際社会において我が国が果たしている役割を考え、表現することを通して、我が国は、平和な世界の実現のために国際連合の一員として重要な役割を果たしたり、諸外国の発展のために援助や協力を行ったりしていることを理解できるようにするとともに、主体的に学習問題を追究・解決しようとする態度や、学習したことを基に、今後、我が国が国際社会において果たすべき役割などを多角的に考えようとする態度を養う。","title":"","lessons":["SDGsと世界で起こっている課題について調べる。\n世界にどのような課題があるのかを明らかにし、これらを解決するための取り組みについて調べるための学習問題をつくる。\n学習問題の解決に向け、国際連合の働きや海外で活躍する日本の人々について予想し、学習計画を立てる。","国際連合やユニセフの取り組みや、日本との関わりについて調べる。","世界で起きている環境問題について調べる。\n「持続可能な開発目標（SDGs）」について調べ、持続可能な社会を実現するための取り組みについて理解する。","ODAや青年海外協力隊、NGOの具体的な取り組みを調べる。","これまでに調べたさまざまな機関や、それに携わる日本の人々が世界のさまざまな課題を解決するために取り組んでいることを想起してその意味や役割を話し合う。\n自分の考えをノートにまとめ、発表する。"],"short":["SDGsと世界の課題を調べて学習問題をつくり，予想して学習計画を立てる。","国際連合やユニセフの取り組みと，日本との関わりについて調べる。","世界の環境問題やSDGsについて調べ，持続可能な社会のための取り組みを理解する。","ODAや青年海外協力隊，NGOの具体的な取り組みを調べる。","世界の課題解決に向けた機関や日本の人々の取り組みの意味を話し合い，考えをまとめる。"]},{"name":"世界の課題の解決に向けて（単元全体のいかす）","month":null,"total":1,"aim":"","title":"","lessons":["SDGsの17の目標について、今までの社会科の学習を振り返る。\nSDGsの目標を達成するためにはどのような社会の在り方が必要かを考え、わたしたち一人一人ができることについて考える。"],"short":["SDGsの17の目標をもとに学習を振り返り，わたしたち一人一人ができることを考える。"]}]},"shakai-5":{"label":"東京書籍　5年　社会（年間指導計画）","grade":5,"subject":"社会","units":[{"name":"単元の導入（第1単元オリエンテーション）","month":null,"total":1,"aim":"地球の写真や地球儀、地図帳を見て、調べたいと思ったことを話し合いましょう。","title":"","lessons":["地球の写真や地球儀をもとに、気づいたことや調べたいと思ったことを発表する。"],"short":["地球の写真や地球儀をもとに、気づいたことや調べたいと思ったことを発表する。"]},{"name":"世界の中の国土","month":null,"total":4,"aim":"我が国の国土の様子について、世界の大陸と主な海洋、主な国の位置、海洋に囲まれ多数の島からなる国土の構成などに着目して、地図帳や地球儀、各種の資料で調べ、まとめることで我が国の国土の様子を捉え、その特色を考え、表現することを通して、世界における我が国の国土の位置、国土の構成、領土の範囲などを大まかに理解できるようにするとともに、主体的に学習問題を追究・解決しようとする態度を養う。","title":"","lessons":["地球儀をながめて、疑問に思ったことを発言する。\nP.7「地球儀の見方・使い方」を参照し、地球儀の使い方を学習する。\nP.8～9の地図などで世界の主な大陸や海洋を確認する。\n地図や地球儀で日本の位置を確認し、世界の広がりとの関係について気づいたことや考えたことなどを発表し、それをもとに学習問題をつくる。\n学習問題について予想し、学習計画を立て、学習の見通しをもつ。","P.10～11の地図をもとに、世界の国の位置や国旗、その国の様子、日本との位置関係などについて地図帳や地球儀で調べながら、線でつないだり、国名を空欄に書き入れたりする。\n線で結んだり、書き込んだりした地図をもとに、気づいたことや思ったことを話し合う。","P.12～13の地図や写真などから、日本の国の広がりや日本のまわりの国々を調べ、気づいたことを話し合う。\n国土の広がりの特色について、話し合う。","P.14～15の地図や写真から、日本の領土・領海の範囲を確認する。\nP.14～15の地図や写真、本文から領土の範囲をめぐる問題について理解する。\n調べてわかったことを発表し合う。\nこれまでに調べたことを、表にまとめることを通して、学習をふり返り、そこからわかる日本の国土の特色についてまとめる。"],"short":["地球儀の使い方を学び、世界の大陸・海洋と日本の位置を確かめて学習問題をつくり、学習計画を立てる。","地図帳や地球儀で世界の主な国の位置や国旗、日本との位置関係を調べ、気づいたことを話し合う。","地図や写真から日本の国土の広がりやまわりの国々を調べ、国土の広がりの特色を話し合う。","日本の領土・領海の範囲と領土をめぐる問題を確かめ、日本の国土の特色を表にまとめる。"]},{"name":"国土の地形の特色","month":null,"total":3,"aim":"我が国の国土の様子について、国土の地形に着目して、地図帳や地球儀、各種の資料で調べ、まとめることで国土の地形の様子を捉え、国土の地形の特色を考え、表現することを通して、我が国の国土の地形の概要を理解できるようにするとともに、主体的に学習問題を追究・解決しようとする態度を養う。","title":"","lessons":["P.16～17の写真をもとに日本の地形の特色について気づいたことを話し合い、学習問題をつくる。\n学習計画を立てる。","P.19の資料５の地図を読み取る活動を通して、国土の山地や平地について気づいたことを発表する。\nP.19の資料４をもとに地形の種類とP.18の資料１、２、３の写真を関連付け、その特徴を読み取る。\nP.19の資料４、５、６をもとに、国土の地形の特色をまとめる。","P.20資料１、２、４や地図帳を使い、児童にとって身近な河川の上流や下流（河口含む）、湖について確認する。\nP.20資料３と５、６を関連付け、日本の川と湖の特色をまとめる。\nP.21の白地図を完成させ、P.19の資料５や地図帳とあわせて、特徴的な地形とその場所などを当てるクイズを出し合う。\n国土の地形の特色についての学習をふり返り、感想と自分の考えを文章に表現する。"],"short":["写真をもとに日本の地形の特色について気づいたことを話し合い、学習問題をつくって学習計画を立てる。","地図や写真から山地や平地などの地形の種類と特徴を読み取り、国土の地形の特色をまとめる。","身近な河川や湖を確かめて川と湖の特色をまとめ、白地図とクイズで国土の地形の特色をふり返る。"]},{"name":"低い土地のくらし","month":null,"total":5,"aim":"我が国の国土の様子について、国土の地形に着目して、地図帳や地球儀、各種の資料で調べ、まとめることで低い土地の自然などの様子や低い土地の人々の生活を捉え、国土の自然環境の特色やそれらと国民生活との関連を考え、表現することを通して、我が国の国土の地形の概要や、人々は自然環境に適応して生活していることを理解できるようにするとともに、主体的に学習問題を追究・解決しようとする態度を養う。","title":"","lessons":["海津市の航空写真から、土地の様子を話し合う。\n土地の高さの地図の0mよりも低いところに色を塗って海津市の土地の高さを調べる。\n学習問題をつくる。","小単元の「つかむ→調べる→まとめる→いかす」という学習の流れを確認する。\n各学習過程には、「ふり返ろう」の項目があることも確認する。","資料２と資料１や、P.22の航空写真を比べて、昔の川の流れがどのように変化したのか、わかったことを話し合う。\n「歴史民俗資料館の服部さんの話」を読み、どのように治水が行われたのかを話し合う。\n資料５を読み取ってわかったことを話し合う。","資料１を見たり、資料２と３とを見比べたりして、海津市の農業の変化を話し合う。\n資料４と資料５、「農家の横井さんの話」の内容をもとにわかったことを話し合う。\n資料６を見て、畑作に必要な水をどのように確保しているか、わかったことを話し合う。","資料１～６から、低い土地ならではの楽しみを見つけて話し合う。\nP.31のノート例のように、わかったことを考えて書く。"],"short":["海津市の航空写真や土地の高さの地図から土地の様子を調べ、学習問題をつくる。","「つかむ→調べる→まとめる→いかす」という小単元の学習の流れと「ふり返ろう」を確認する。","昔の川の流れの変化や資料館の人の話から、輪中の人々の治水について話し合う。","資料や農家の話から、海津市の農業の変化や水を生かした農業の工夫について話し合う。","低い土地ならではの楽しみを見つけて話し合い、わかったことをノートにまとめる。"]},{"name":"高い土地のくらし","month":null,"total":5,"aim":"我が国の国土の様子について、国土の地形に着目して、地図帳や地球儀、各種の資料で調べ、まとめることで高い土地の自然などの様子や高い土地の人々の生活を捉え、国土の自然環境の特色やそれらと国民生活との関連を考え、表現することを通して、我が国の国土の地形の概要や、人々は自然環境に適応して生活していることを理解できるようにするとともに、主体的に学習問題を追究・解決しようとする態度を養う。","title":"","lessons":["嬬恋村の航空写真から、土地の様子を話し合う。\n嬬恋村と東京の月別平均気温を比べてわかったことを話し合う。\n嬬恋村の土地利用図を読み込んでわかったことや疑問を話し合う。\nP.33の本文と嬬恋高原キャベツマラソン大会の写真からわかることを読み取って発表する。\n学習問題をつくる。","小単元の「つかむ→調べる→まとめる→いかす」という学習の流れを確認する。\n各学習過程には、「ふり返ろう」の項目があることも確認する。","昔の嬬恋村の写真を見て、嬬恋村でキャベツの生産がさかんになった理由や歴史の流れについてわかったことを話し合う。","P.36～37の写真から、キャベツづくりの1年の様子で工夫していることをノートに書き出す。\n資料３「嬬恋村のキャベツごよみ」を関連付けて読む。\n資料８「季節ごとのキャベツの産地」を見てわかったことをノートに書く。","写真資料から、高い土地ならではの楽しみを見つけて話し合う。\nP.39のノート例のように、わかったことを考えて書く。"],"short":["嬬恋村の写真や気温、土地利用図から土地の様子を話し合い、学習問題をつくる。","「つかむ→調べる→まとめる→いかす」という小単元の学習の流れと「ふり返ろう」を確認する。","昔の写真から、嬬恋村でキャベツの生産がさかんになった理由や歴史の流れを話し合う。","写真やキャベツごよみ、産地の資料から、嬬恋村のキャベツづくりの工夫をノートに書く。","高い土地ならではの楽しみを見つけて話し合い、わかったことをノートにまとめる。"]},{"name":"国土の気候の特色","month":null,"total":3,"aim":"我が国の国土の様子について、国土の気候に着目して、地図帳や地球儀、各種の資料で調べ、まとめることで国土の気候の様子を捉え、国土の気候の特色を考え、表現することを通して、我が国の国土の気候の概要を理解できるようにするとともに、主体的に学習問題を追究・解決しようとする態度を養う。","title":"","lessons":["P.42の写真（長野県松本市）をもとに、身近な地域の四季の変化と比較しながら、気づいたことを発表し合う。\n資料１や３月の各地の様子（資料２～５）を見せ、地域によっても気候が異なることに気づかせ、学習問題につなげる。\n学習計画を立てる。","日本の気候を特色づけているつゆ、台風、降雪に関わる景観写真を見て、どの季節のどこの写真か予想する。\n資料４から、７月と１月の平均降水量を比較する。\n資料１～６や本文から、夏と冬の降水量が異なる理由を確認する。","資料１の気温と降水量のグラフや「まなび方コーナー」をもとに、グラフの読み取り方を学ぶ。\n日本の気候を六つに区分した地図と、各地の気温と降水量のグラフを見比べて考えたことを話し合う。\n日本の気候の特色と各地の気候に影響を与えるものをキーワードで挙げ、整理する。\nキーワードを使い、考えたことをノートにまとめ、みんなで話し合う。"],"short":["写真や各地の様子から地域によって気候が異なることに気づき、学習問題をつくって学習計画を立てる。","景観写真や降水量の資料から、つゆ・台風・季節風と夏と冬の降水量の違いを調べる。","気温と降水量のグラフから各地の気候の違いを話し合い、日本の気候の特色をキーワードでまとめる。"]},{"name":"あたたかい土地のくらし","month":null,"total":4,"aim":"我が国の国土の様子について、国土の気候に着目して、地図帳や地球儀、各種の資料で調べ、まとめることであたたかい土地の自然などの様子やあたたかい土地の人々の生活を捉え、国土の自然環境の特色やそれらと国民生活との関連を考え、表現することを通して、我が国の国土の気候の概要や、人々は自然環境に適応して生活していることを理解できるようにするとともに、主体的に学習問題を追究・解決しようとする態度を養う。","title":"","lessons":["写真を見ながら、自分たちのくらしている地域との違いを発表し合う。\nグラフを見て、沖縄県の気候の特色を話し合う。\n沖縄の家の写真やイラストを見て、気づいたことを話し合う。\n学習計画を立てる。","写真とグラフからさとうきび栽培について話し合う。\n製糖会社の砂川さんの話を読み、さとうきびについて話し合う。\n写真からパイナップル栽培について話し合う。\nパイナップル農家の話や電照菊の栽培について読み、沖縄の自然環境に合った農業について話し合う。","写真とグラフから沖縄の自然と観光について話し合う。\n県庁の砂川さんの話を読んで、沖縄の観光について意見を発表し合う。\n資料などから沖縄の課題について発表する。","写真から沖縄の文化について気づいたことを発表し合う。\n沖縄の文化について調べる。\n沖縄の特色を表にまとめる。\n学習したことをもとに沖縄の特色を表すキャッチコピーをつくる。"],"short":["写真やグラフから沖縄県の気候や家の特色を話し合い、学習計画を立てる。","さとうきびやパイナップル、電照菊の栽培から、沖縄の自然環境に合った農業について話し合う。","写真やグラフ、県庁の人の話から、沖縄の自然を生かした観光と沖縄の課題について話し合う。","沖縄の文化を調べ、沖縄の特色を表にまとめてキャッチコピーをつくる。"]},{"name":"寒い土地のくらし","month":null,"total":4,"aim":"我が国の国土の様子について、国土の気候に着目して、地図帳や地球儀、各種の資料で調べ、まとめることで寒い土地の自然などの様子や寒い土地の人々の生活を捉え、国土の自然環境の特色やそれらと国民生活との関連を考え、表現することを通して、我が国の国土の気候の概要や、人々は自然環境に適応して生活していることを理解できるようにするとともに、主体的に学習問題を追究・解決しようとする態度を養う。","title":"","lessons":["写真を見ながら、自分たちのくらしている地域との違いを発表し合う。\nグラフを見て、北海道の気候の特色を話し合う。\n北海道の家の写真やイラストを見て、気づいたことを話し合う。\n学習計画を立てる。","写真から雪対策について話し合う。\n雪対策室の高田さんの話を読み、雪対策について話し合う。\n雪まつりの写真から、雪を生かした取り組みについて意見を発表し合う。\nグラフや市役所の辻本さんの話を読んで、雪の多さを生かした観光について話し合う。","航空写真から十勝地方の農業について話し合う。\n農家の坂東さんの話から、十勝地方の農業について意見を発表し合う。\n酪農の様子の写真や地域別の生乳生産量の割合のグラフをもとに、話し合う。\n米農家の山本さんの話を読んで話し合う。","写真から北海道の文化について気づいたことを発表し合う。\n北海道の文化について調べる。\n北海道の特色を表にまとめる。\n学習したことをもとに、北海道の特色を表すキャッチコピーをつくる。"],"short":["写真やグラフから北海道の気候や家の特色を話し合い、学習計画を立てる。","写真や市役所の人の話から、札幌市の雪対策と雪を生かした観光について話し合う。","写真や農家の話、グラフから、十勝地方の農業や酪農など北海道の自然を生かした農業を話し合う。","北海道の文化を調べ、北海道の特色を表にまとめてキャッチコピーをつくる。"]},{"name":"単元の導入（第2単元オリエンテーション）","month":null,"total":1,"aim":"わたしたちは、ふだん、どのようなものを食べているのでしょうか。","title":"","lessons":["全国の給食や学校の給食の材料について話し合い、単元のめあてをつくる。"],"short":["全国の給食や学校の給食の材料について話し合い、単元のめあてをつくる。"]},{"name":"くらしを支える食料生産","month":null,"total":4,"aim":"我が国の農業や水産業における食料生産について、生産物の種類や分布、生産量の変化、輸入など外国との関わりなどに着目して、地図帳や地球儀、各種の資料で調べ、まとめることで食料生産の概要を捉え、食料生産が国民生活に果たす役割を考え、表現することを通して、我が国の食料生産は、自然条件を生かして営まれていることや、国民の食料を確保する重要な役割を果たしていることを理解できるようにするとともに、主体的に学習問題を追究・解決しようとする態度を養う。","title":"","lessons":["スーパーマーケットのちらしを地図に貼り付け、食料品の産地の広がりについて話し合い、学習問題をつくる。\n学習問題の解決に向け、予想し、学習計画を立てる。","P.70の写真を見て、日本の米づくりの様子について調べる。\n米づくりのさかんな地域の地形や気候の様子について話し合う。","日本の農産物の生産額について調べる。\n日本の農産物の産地を調べる。\n野菜、果物、畜産のさかんな地域の地形や気候の様子について考える。","学習問題について調べたことをもとにして、食べ物の主な産地について白地図に整理する。\n白地図にまとめたことをもとに、食料生産のさかんな地域の広がりと自然条件について整理し、日本の食料生産について考えをまとめる。"],"short":["スーパーマーケットのちらしを地図に貼り、産地の広がりを話し合って学習問題をつくり、学習計画を立てる。","写真から日本の米づくりの様子を調べ、米づくりのさかんな地域の地形や気候を話し合う。","農産物の生産額や産地を調べ、野菜・果物・畜産のさかんな地域の地形や気候を考える。","食べ物の主な産地を白地図に整理し、産地の広がりと自然条件から食料生産について考えをまとめる。"]},{"name":"米づくりのさかんな地域","month":null,"total":8,"aim":"我が国の米の生産について、生産の工程、人々の協力関係、技術の向上、輸送、価格や費用などに着目して、地図や各種の資料などで調べ、まとめることで、米づくりに関わる人々の工夫や努力を捉え、その働きを考え、表現することを通して、我が国の米づくりに関わる人々が、生産性や品質を高めるよう努力したり輸送や販売方法を工夫したりして、良質な米を消費地に届けるなど、食料生産を支えていることを理解できるようにするとともに、主体的に学習問題を追究・解決しようとする態度を養う。","title":"","lessons":["庄内平野の航空写真を見て、地形や気候についてわかったことを発表し合う。\n土地利用図や雨温図を読み取り、庄内平野の地形と気候の条件について話し合う。","写真やグラフを読み取り、わかったことや疑問を出し合って学習問題をつくる。\n学習問題の解決に向け、予想し、学習計画を立てる。","祢津さんの話から、１年間を通してどのような計画で仕事を進めているかを調べる。\n農作業ごよみで１年間の仕事を確認し、米づくりの仕事について考える。","米づくりのための土地の工夫について調べる。\n米づくりのための機械化について調べ、そのよさや課題について話し合う。","祢津さんや中場さんの話をもとに、庄内平野の米づくりにはどのような人たちが関わっているのかを調べる。\n米づくりでは、なぜ人々の協力が必要なのか話し合う。","イラストや写真から、カントリーエレベーターの役割を調べる。\n庄内平野の米が消費者に届けられるまでの様子や人の働きを調べる。\n学習問題や学習計画をふり返り、さらに調べる必要があることがないかを話し合う。","写真やグラフを見て、米づくり農家の抱える課題について調べる。\n写真、グラフと祢津さんの話から、米づくり農家の課題を解決するためにどのような取り組みがあるのか話し合う。","これまでの学習をふり返って、庄内平野の米づくりに関わる人たちの工夫や努力について話し合う。\nこれまでの学習で調べたことや話し合ったことを新聞にまとめる。\n新聞の最後に、社説として米づくりについての自分の考えを書く。"],"short":["航空写真や土地利用図、雨温図から、庄内平野の地形と気候の条件について話し合う。","写真やグラフから疑問を出し合って学習問題をつくり、予想して学習計画を立てる。","祢津さんの話や農作業ごよみから、１年間の米づくりの仕事の進め方を調べる。","米づくりのための土地の工夫や機械化を調べ、そのよさや課題について話し合う。","庄内平野の米づくりに関わる人たちを調べ、なぜ人々の協力が必要なのか話し合う。","カントリーエレベーターの役割や、米が消費者に届けられるまでの様子と人の働きを調べる。","米づくり農家の抱える課題と、課題を解決するための取り組みについて調べ、話し合う。","米づくりに関わる人たちの工夫や努力を話し合い、新聞にまとめて自分の考えを社説に書く。"]},{"name":"水産業のさかんな地域","month":null,"total":7,"aim":"我が国の水産業について、生産の工程、人々の協力関係、技術の向上、輸送、価格や費用などに着目して、地図や各種の資料で調べ、まとめることで、水産業に関わる人々の工夫や努力を捉え、その働きを考え、表現することを通して、我が国の水産業に関わる人々が、生産性や品質を高めるよう努力したり輸送や販売方法を工夫したりして、良質な水産物を消費地に届けるなど、食料生産を支えていることを理解できるようにするとともに、主体的に学習問題を追究・解決しようとする態度を養う。","title":"","lessons":["写真や図、グラフからわかったことを発表し合う。\n日本周辺の海の様子について、調べてわかったことを話し合う。\n本小単元では、水産業のさかんな地域である鹿児島県の水産業について学習する。\n小単元の学習問題について予想したり、調べることを考えたりして、学習の計画を立てる。","写真やイラストから、かつお漁の様子について調べてわかったことをノートにまとめ発表する。\n調べてわかったことをもとに、かつお漁の二つの方法のよさを話し合う。","写真やイラストから、漁港での水揚げから出荷までの様子について調べてわかったことを発表し合う。\nどのようにせりが行われているか話し合う。","写真や本文、かつお節工場の人の話からかつお節の生産の工夫について調べてわかったことをノートにまとめる。","写真や本文、養殖業者の人の話から、養殖について調べてわかったことをノートにまとめる。\n育てる漁業は、どのようなことを大切にしているのか、考えたことを話し合う。","地図とグラフから、日本の水産業の現状について調べ、水産業の課題だと思うことをノートにまとめ発表し合う。","これまで学習したことをふり返り、プレゼンテーションソフトを使ってまとめる。\nまとめた作品をもとに、これからの水産業について考えたことを話し合う。"],"short":["写真やグラフ、日本周辺の海の様子からわかったことを話し合い、予想して学習計画を立てる。","写真やイラストからかつお漁の様子を調べ、かつお漁の二つの方法のよさを話し合う。","漁港での水揚げから出荷までの様子を調べ、せりがどのように行われているか話し合う。","写真や工場の人の話から、かつお節の生産の工夫を調べてノートにまとめる。","養殖業者の話などから養殖について調べ、育てる漁業で大切にしていることを話し合う。","地図とグラフから日本の水産業の現状を調べ、水産業の課題をまとめて発表し合う。","学習をふり返ってプレゼンテーションソフトでまとめ、これからの水産業について話し合う。"]},{"name":"これからの食料生産とわたしたち","month":null,"total":4,"aim":"我が国の農業や水産業における食料生産について、食料自給率や輸入など外国との関わり、食の安心・安全への取り組みなどに着目して、地図帳や地球儀、各種の資料で調べ、まとめることで食料生産の課題を捉え、食の安心・安全の確保、持続可能な食料生産・食料確保が重要な課題であることや、食料自給率を上げることが大切であることを理解できるようにするとともに、主体的に学習問題を追究・解決しようとする態度や、学習したことをもとにこれからの農業などの発展について考えようとする態度を養う。","title":"","lessons":["農業や水産業の学習をふり返り、どのような課題を抱えていたか話し合う。\n日本と主な国の食料自給率を調べ、疑問に思うことを話し合い、学習問題をつくる。\n小単元の学習問題について予想を立てたり、これからの食料生産について調べることを考えたりして、学習の計画を立てる。","写真を見ながら、毎日の食生活について話し合う。\n食生活の変化や食料品別の輸入量の変化を調べる。\n調べたことを関連付け、食生活の変化が食料生産や食料の輸入に与えている影響を考え、話し合う。","写真や食の安全に関する意識調査、食品の生産や販売における取り組みで知っていること、輸入食品で問題になること等を話し合う。\nスーパーマーケットの店長さんや検疫所で働く人の話をもとに、食の安心・安全のための取り組みとそのよさを調べる。\n食料の輸入に伴う課題が他にないか調べて話し合う。","これまでの学習や資料２から、食料を安定して確保する上で課題となることを話し合う。\n農業協同組合の人の話や新たな農業の取り組みから、食料の安定確保において大切なことを話し合う。\nこれまでに調べたことをカードに書き、黒板や端末のアプリなどを使って分類する。\n分類したカードを見て、これからの食料生産で大切だと思うことを発表し合う。\n話し合ったことをもとに、これからの日本の食料生産について大切に思うことを各自ノートにまとめる。"],"short":["農業や水産業の課題をふり返り、食料自給率を調べて学習問題をつくり、学習計画を立てる。","食生活の変化や食料品の輸入量の変化を調べ、食料生産や輸入への影響を話し合う。","店長さんや検疫所の人の話から、食の安心・安全のための取り組みとそのよさを調べる。","食料の安定確保に大切なことを話し合い、これからの食料生産について考えをノートにまとめる。"]},{"name":"食料生産の新たな取り組み（単元全体のいかす）","month":null,"total":1,"aim":"新しい食料生産のくふうをしょうかいし合い、これからの食料生産について考えましょう。","title":"","lessons":["事例として紹介されている食料生産の新たな取り組みの特徴を、グループ内で分担して調べ、発表し合う。\nこのほか自分たちの県や市の農業や水産業の新たな取り組みについて、インターネット等を利用して調べる。\nこれからの食料生産に対する考えをノートに文章でまとめる。"],"short":["食料生産の新たな取り組みを分担して調べて発表し合い、これからの食料生産への考えをまとめる。"]},{"name":"単元の導入（第3単元オリエンテーション）","month":null,"total":1,"aim":"工業は、わたしたちの生活に、どのようにかかわっているのでしょうか。","title":"","lessons":["身のまわりの工業製品について、気づいたことを話し合う。\nこれまでの学習をふり返ったり、身のまわりの工業製品について考えたりしながら、工業製品と生活との関わりについて話し合う。"],"short":["身のまわりの工業製品に気づいたことを出し合い、工業製品と生活との関わりについて話し合う。"]},{"name":"くらしを支える工業生産","month":null,"total":3,"aim":"我が国の工業生産について、工業の種類、工業のさかんな地域の分布、工業製品の改良などに着目して、地図帳や地球儀、各種の資料で調べ、まとめることで工業生産の概要を捉え、工業生産が国民生活に果たす役割を考え、表現することを通して、我が国では様々な工業生産が行われていることや、国土には工業のさかんな地域が広がっていること及び工業製品は国民生活の向上に重要な役割を果たしていることを理解できるようにするとともに、主体的に学習問題を追究・解決しようとする態度を養う。","title":"","lessons":["身のまわりの工業製品を持ち寄り、それぞれの特徴を考えながら分類する。\n学習計画を立てる。\n分類した工業製品がつくられた場所を調べて、発表し合うとともに、日本地図に生産地の印をつけてまとめる。","資料１のグラフと地図を読み取り、日本の工業生産のさかんな地域について気づいたことを話し合う。\n工業がさかんな地域の広がりには、どのようなことが関係しているのかについて話し合う。","資料１と資料２の二つのグラフを読み取り、日本の工業生産について気づいたことを話し合う。\n日本の工業生産と工業のさかんな地域の特色について、わかったことや考えたことをノートにまとめる。"],"short":["身のまわりの工業製品を分類して学習計画を立て、つくられた場所を調べて日本地図にまとめる。","グラフと地図から工業のさかんな地域を読み取り、その広がりに関係することを話し合う。","グラフから日本の工業生産の特色を話し合い、工業のさかんな地域の特色をノートにまとめる。"]},{"name":"自動車をつくる工業","month":null,"total":7,"aim":"我が国の自動車生産について、製造の工程、工場相互の協力関係、優れた技術などに着目して、地図帳や地球儀、各種の資料で調べ、まとめることで自動車生産に関わる人々の工夫や努力を捉え、その働きを考え、表現することを通して、自動車生産に関わる人々は、消費者の需要や社会の変化に対応し、優れた製品を生産するよう様々な工夫や努力をして、自動車生産を支えていることを理解できるようにするとともに、主体的に学習問題を追究・解決しようとする態度を養う。","title":"","lessons":["写真とグラフから、日本の工業生産について話し合う。","自動車の年間生産台数や部品数から自動車生産について話し合い、学習問題をつくる。\n予想を出し合い、学習計画を立てる。","組み立て工場の工程について調べる。\nQRコンテンツ「組み立て工場の人にインタビュー」から、多くの作業をしながら、注文に合わせて自動車を生産するための工夫を読み取り、話し合う。","調べてわかったことを発表する。\n組み立て工場と関連工場のつながりについて話し合う。","調べてわかったことを発表する。\n現地生産のよさについて話し合う。","これからの自動車づくりについて、消費者の願いを話し合う。\n現在、開発されている自動車の技術について調べる。\n消費者の願いと自動車の技術の関係について話し合う。","これまで学習したことをふり返る。\nなぜ、たくさんの工夫や努力をしているのか話し合う。\n日本の自動車づくりのよさをＣＭにまとめる。"],"short":["写真とグラフから、日本の工業生産や自動車がつくられている地域について話し合う。","自動車の生産台数や部品数から自動車生産について話し合い、学習問題をつくって学習計画を立てる。","組み立て工場の工程を調べ、注文に合わせて自動車を生産するための工夫を読み取って話し合う。","関連工場について調べたことを発表し、組み立て工場と関連工場のつながりについて話し合う。","完成した自動車の届け方について調べたことを発表し、現地生産のよさについて話し合う。","消費者の願いと開発中の自動車の技術を調べ、願いと技術の関係について話し合う。","学習をふり返り、工夫や努力の理由を話し合って、日本の自動車づくりのよさをＣＭにまとめる。"]},{"name":"工業生産を支える運輸と貿易","month":null,"total":5,"aim":"我が国の工業生産について、輸送網(交通網)の広がり、外国との関わりなどに着目して、地図帳や地球儀、各種の資料で調べ、まとめることで貿易や運輸の様子を捉え、それらの役割を考え、表現することを通して、貿易や運輸は、原材料の確保や製品の販売などにおいて、工業生産を支える重要な役割を果たしていることを理解できるようにするとともに、主体的に学習問題を追究・解決しようとする態度を養う。","title":"","lessons":["自動車工業の学習をふり返り、輸送との関わりを話し合う。\n工業に関わる貿易について話し合い、運輸との関連をもとに学習問題をつくる。","資料２「京浜トラックターミナルのまわり」や７「日本の主な輸送もう」の地図などから、工業製品の輸送手段を調べる。\n工業生産における輸送の役割を話し合う。","資料１「主な輸入品の輸入相手国」や２「輸入量と国内生産量のわりあい」などから、日本が輸入している品目と相手国を調べる。\n資料３「主な輸入品の取りあつかい額のわりあいの変化」をもとに、日本の輸入の特色について気づいたことを話し合う。","資料１「主な輸出品の輸出相手国」から日本が輸出している品目と相手国を調べる。\n資料２「主な輸出品の取りあつかい額のわりあいの変化」をもとに、日本の輸出の特色について気づいたことを話し合う。","写真資料などから、資源の多くを輸入に頼っている状況での日本の新しい取り組みについて調べる。\nこれまでの学習をふり返り、「運輸」や「貿易」と「日本の工業生産」との関わりを話し合う。\n工業生産における「運輸」「貿易」について重要だと思ったことをキャッチフレーズにまとめる。"],"short":["自動車工業と輸送との関わりや工業に関わる貿易について話し合い、学習問題をつくる。","地図などから工業製品の輸送手段を調べ、工業生産における輸送の役割を話し合う。","資料から日本の主な輸入品と相手国を調べ、日本の輸入の特色について話し合う。","資料から日本の主な輸出品と相手国を調べ、日本の輸出の特色について話し合う。","資源を輸入に頼る日本の新しい取り組みを調べ、運輸や貿易の役割をキャッチフレーズにまとめる。"]},{"name":"これからの工業生産とわたしたち","month":null,"total":4,"aim":"我が国の工業生産について、伝統を生かした工業、中小工場の優れた技術などに着目して、地図帳や地球儀、各種の資料で調べ、まとめることで工業生産の課題を捉え、工業生産の発展と国民生活との関連を考え、表現することを通して、燃料や原材料の多くを輸入している我が国の工業生産の現状をふまえ、消費者の需要や社会の変化に対応した新しい技術の開発などが重要であることを理解できるようにするとともに、主体的に学習問題を追究・解決しようとする態度や、学習したことをもとにこれからの工業の発展について考えようとする態度を養う。","title":"","lessons":["日本の工業生産の課題について話し合う。\n中小工場の役割について話し合い、学習問題をつくる。","「めがね協会の小松原さんの話」をもとに、日本各地の伝統を生かした工業生産を調べ、伝統的な技術をどのように生かしているのかを話し合う。","「富永さんの話」「田中さんの話」などから東京都大田区での工業生産を調べ、他地域との違いについて話し合う。","写真資料などから、日本の工業生産の新しい取り組みについて調べる。\nこれまでの学習をふり返って、日本の工業生産は優れた技術をどのように生かし、発展していこうとしているのかを話し合い、自分の考えたことをノートにまとめる。"],"short":["日本の工業生産の課題や中小工場の役割について話し合い、学習問題をつくる。","めがね協会の人の話などから、伝統的な技術を生かした各地の工業生産を調べ、話し合う。","大田区の工場の人の話などから、高い技術を生かした工業生産を調べ、他地域との違いを話し合う。","工業生産の新しい取り組みを調べ、優れた技術を生かす日本の工業について考えをノートにまとめる。"]},{"name":"これからの工業生産の発展に向けて（単元全体のいかす）","month":null,"total":1,"aim":"これからの日本の工業生産の発展のために、大切だと思うことを話し合いましょう。","title":"","lessons":["これまでの日本の工業生産の学習をふり返って、これからの日本の工業の発展に向けて何を大切にしたいかを話し合う。\nこれからの工業生産のために大切だと思うことをランキングにして表現する。"],"short":["これからの日本の工業の発展に向けて大切にしたいことを話し合い、ランキングにして表現する。"]},{"name":"単元の導入（第4単元オリエンテーション）","month":null,"total":1,"aim":"わたしたちは、どのような情報とどのようにかかわっているのでしょうか。","title":"","lessons":["どのような情報をどのように得ているのか発表し合う。\n情報を得る手段と情報の内容との関わりを話し合う。"],"short":["どのような情報をどのように得ているか発表し合い、情報を得る手段と内容との関わりを話し合う。"]},{"name":"情報産業とわたしたちのくらし","month":null,"total":6,"aim":"放送などの情報産業で働く人々について、情報を集め発信するまでの工夫や努力などに着目して、聞き取り調査をしたり映像や新聞、インターネットなどの各種資料で調べたりして、まとめることで放送などの情報産業の様子を捉え、それらの産業が国民生活に果たす役割を考え、表現することを通して、放送などの産業は、国民生活に大きな影響を及ぼしていることを理解できるようにするとともに、主体的に学習問題を追究・解決しようとする態度や、学習したことをもとにして、情報の受け手として正しく判断することや送り手として責任をもつことが大切であることを考えようとする態度を養う。","title":"","lessons":["よく見るテレビ番組について発表し合う。\n実際のニュース番組を一部視聴し、情報の種類や放送内容について話し合う。","ニュース番組の放送について疑問に思ったことを出し合い学習問題をつくる。\n学習問題についての予想を出し合い、学習計画を立てる。","放送局のホームページや「記者の揖斐さんの話」などから情報の集め方を調べ、働く人々の工夫や努力を話し合う。","「映像編集者の戸塚さんの話」「アナウンサーの上村さんの話」「ニュース番組編集長の荒井さんの話」などからニュース番組の放送のしかたについて調べ、放送局で働く人々の工夫や努力を話し合う。","テレビ番組の種類や「報道被害を伝える新聞記事」、「放送局で働く鈴木さんの話」などから放送された情報の活用や影響を調べ、人々と情報の関わりについて話し合う。","学習したことをフローチャートにまとめる。\n情報について考えたことを話し合い、自分の考えをノートにまとめる。"],"short":["よく見るテレビ番組を発表し、ニュース番組を視聴して情報の種類や放送内容について話し合う。","ニュース番組の放送について疑問を出し合って学習問題をつくり、予想して学習計画を立てる。","放送局のホームページや記者の話から情報の集め方を調べ、働く人々の工夫や努力を話し合う。","編集者やアナウンサーなどの話から放送のしかたを調べ、放送局で働く人々の工夫や努力を話し合う。","放送された情報の活用や影響を調べ、人々と情報の関わりについて話し合う。","学習したことをフローチャートにまとめ、情報について考えたことを話し合ってノートにまとめる。"]},{"name":"情報を生かす産業","month":null,"total":5,"aim":"我が国の産業と情報との関わりについて、情報の種類、情報の活用のしかたなどに着目して、聞き取り調査をしたり映像や新聞、インターネットなどの各種資料で調べたりして、まとめることで産業における情報活用の現状を捉え、情報を生かして発展する産業が国民生活に果たす役割を多角的に考え、表現することを通して、大量の情報や情報通信技術の活用は、様々な産業を発展させ、国民生活を向上させていることを理解できるようにするとともに、主体的に学習問題を追究・解決しようとする態度や、情報化の進展に伴う産業の発展や国民生活の向上について考えようとする態度を養う。","title":"","lessons":["くらしを支える産業では、情報をどのように活用しているか話し合う。\n販売の仕事ではどのように情報を活用しているか、写真資料を参考に話し合う。\n話し合ったことをもとに疑問に思うことを出し合い、学習問題をつくる。","コンビニエンスストアでは、情報をどのように活用しているか話し合い、P.68～69の資料をもとに調べる。\nコンビニエンスストアでは、情報をどのように活用しているか考え話し合う。","コンビニエンスストアに商品が運ばれるときにどのように情報が活用されているか話し合い、資料１、２をもとに調べる。\n人々の願いに応えるための情報を生かした工夫を資料３、４などから調べる。\n販売の仕事では、商品を運ぶために情報をどのように活用しているかを考え、話し合う。","コンビニエンスストアでは、情報通信技術がどのように活用されているのか話し合い、資料１などから調べる。\n販売の仕事では、情報通信技術を活用し、どのようにサービスを広げているのか考え、話し合う。","学習をふり返り、コンビニエンスストアがどのように情報を活用しているか話し合う。\nコンビニエンスストアの情報活用について、関係図にまとめ、発表し合う。"],"short":["くらしを支える産業や販売の仕事での情報の活用について話し合い、学習問題をつくる。","資料をもとに、コンビニエンスストアが情報をどのように活用しているか調べ、話し合う。","商品を運ぶときの情報の活用や、情報を生かした工夫を資料から調べ、話し合う。","コンビニエンスストアでの情報通信技術の活用とサービスの広がりを調べ、話し合う。","コンビニエンスストアの情報活用について学習をふり返り、関係図にまとめて発表し合う。"]},{"name":"情報を生かすわたしたち","month":null,"total":2,"aim":"情報活用のあり方について、情報の種類、情報の活用のしかたなどに着目して、各種の資料で調べ、まとめることで、情報化の進展が国民生活に果たす役割や情報の適切な活用のしかたを捉え、情報が国民生活に果たす役割を考え、表現することを通して、情報化の進展により国民生活の利便性が向上する一方、適切に情報を見極める必要があることを理解できるようにするとともに、主体的に学習問題を追究・解決しようとする態度を養う。","title":"","lessons":["パソコンやスマートフォンの利用経験を話し合う。\nインターネットでできることや普及率を調べ、どのようなことが問題になるか話し合い、学習問題をつくる。\n資料５、６のインターネットを利用した犯罪件数のグラフなどをもとに、その原因を話し合う。\nインターネットで起こる問題を調べ、情報を上手に活用するには、どのようなルールやマナーを心がければよいか考え話し合う。","インターネットを利用した調べ学習で困ったり、迷ったりした経験を話し合う。\n情報を集めるときや読み取るときに大切なことを考え、話し合う。\n情報の活用について学んできたことをふり返り、話し合う。\n情報をどのように活用し、生かしていったらよいか考え、話し合う。"],"short":["インターネットの利用や問題を話し合って学習問題をつくり、情報活用のルールやマナーを考える。","情報を集めたり読み取ったりするときに大切なことを考え、情報の活用のしかたについて話し合う。"]},{"name":"情報の役わり（単元全体のいかす）","month":null,"total":1,"aim":"わたしたちの生活における情報の役わりを見直し、意見文を書きましょう。","title":"","lessons":["これまでの学習をもとに、自分たちの情報との関わり方をふり返り、情報が自分たちの生活にどのような影響を与えているかを話し合う。\nこれから情報を活用していく上で大切だと思うことを整理し、「わたしたちの生活と情報」について意見文を書く。"],"short":["情報との関わり方や生活への影響を話し合い、「わたしたちの生活と情報」について意見文を書く。"]},{"name":"単元の導入（第5単元オリエンテーション）","month":null,"total":1,"aim":"わたしたちの生活は、どのような自然環境に囲まれているのでしょうか。","title":"","lessons":["わたしたちの生活と自然環境との関わりについて話し合う。\nP.86～87の資料を見ながら、豊かな自然環境や環境が悪化する問題について考える。"],"short":["生活と自然環境との関わりを話し合い、豊かな自然環境や環境が悪化する問題について考える。"]},{"name":"自然災害を防ぐ","month":null,"total":6,"aim":"我が国の国土の自然条件と国民生活について災害の種類や発生の位置や時間、防災対策などに着目して、地図や各種資料で調べ、まとめることで国土の自然災害の状況を捉え、自然条件との関連を考え、表現することを通して、自然災害は国土の自然条件などと関連して発生していることや、自然災害から国土を保全し国民生活を守るために国や県などが様々な対策や事業を進めていることを理解できるようにするとともに、主体的に学習問題を追究・解決しようとする態度を養う。","title":"","lessons":["巻末の日本各地で起きた自然災害の年表や教科書の写真資料などを読み取り、過去の発生状況からわかったことや考えたことを整理し、学習問題をつくり、学習計画を立てる。","日本で地震が起こるわけを、本文や資料２、３から読み取り、話し合う。\n大地震に備えて国や都道府県では、どのような対策や備えをしているか、本文や資料４～７を読み取り、話し合う。","日本で津波が起こるわけを本文や資料３、４から読み取り、話し合う。\n大津波からの被害を減らすために、国や都道府県ではどのような対策をしているのか調べ、話し合う。","日本で風水害の被害が大きくなるわけを、資料から読み取り、話し合う。\n風水害からの被害を減らすために、各都道府県ではどのような取り組みをしているのか、資料からわかったことを話し合う。","資料から、火山や大雪の被害について調べる。\n噴火や大雪への対策について調べ、話し合う。","これまでの学習をふり返り、自然災害の種類別に、表に整理する。\n表をもとに、①地形や気候との関係や、②防災や減災対策の共通点を探す。\n学習をふり返り、考えたことを話し合う。"],"short":["日本各地の自然災害の年表や写真から発生状況を整理し、学習問題をつくって学習計画を立てる。","日本で地震が起こるわけと、国や都道府県の地震への対策や備えを資料から読み取り、話し合う。","日本で津波が起こるわけと、被害を減らすための国や都道府県の対策を調べ、話し合う。","風水害の被害が大きくなるわけと、被害を減らすための都道府県の取り組みについて話し合う。","資料から火山や大雪の被害を調べ、噴火や大雪への対策について調べて話し合う。","自然災害の種類別に取り組みを表に整理し、地形や気候との関係や防災・減災対策の共通点を探す。"]},{"name":"わたしたちの生活と森林","month":null,"total":6,"aim":"我が国の国土の自然環境と国民生活との関連について、森林資源の分布や働きなどに着目して、地図帳や各種の資料で調べ、まとめることで国土の環境を捉え、森林資源が果たす役割を考え、表現することを通して、森林は、その育成や保護に従事している人々の様々な工夫と努力により、国土の保全など重要な役割を果たしていることを理解できるようにするとともに、主体的に学習問題を追究・解決しようとする態度や、学習したことをもとに、国土の環境保全について、自分たちにできることなどを考えようとする態度を養う。","title":"","lessons":["森林の様子の写真やグラフ、日本の土地利用図などの資料から森林の広がりについて話し合う。"," 天然林と人工林の写真を比較し、気づいたことを話し合い、学習問題をつくる。\n学習問題について予想を出し合い、学習計画を立てる。","白神山地と天然林の働きについて調べ、わかったことを発表する。","白神山地の近くの秋田杉の人工林とその働きについて調べ、わかったことを発表する。\n林業が抱える課題について、話し合う。","森林の働きについて話し合う。\n森林資源の利用について調べる。","森林の働きを、図にまとめる。\n国土を保全する豊かな森林を守っていくために、自分たちにできることを考える。"],"short":["写真やグラフ、土地利用図などから、日本の森林の広がりについて話し合う。","天然林と人工林の写真を比べて学習問題をつくり、予想を出し合って学習計画を立てる。","白神山地と天然林の働きについて調べ、わかったことを発表する。","秋田杉の人工林とその働きを調べて発表し、林業が抱える課題について話し合う。","森林の働きについて話し合い、森林資源の利用について調べる。","森林の働きを図にまとめ、豊かな森林を守るために自分たちにできることを考える。"]},{"name":"環境を守るわたしたち","month":null,"total":5,"aim":"我が国の国土の自然環境と国民生活との関連について、公害の発生時期や経過、人々の協力や努力などに着目して、地図帳や各種の資料で調べ、まとめることで公害防止の取り組みを捉え、その働きを考え、表現することを通して、関係機関や地域の人々の様々な努力により公害の防止や生活環境の改善が図られてきたことや、公害から国土の環境や国民の健康な生活を守ることの大切さを理解できるようにするとともに、主体的に学習問題を追究・解決しようとする態度や、学習したことをもとに、国土の環境保全について、自分たちにできることなどを考えようとする態度を養う。","title":"","lessons":["鴨川と京都市民との関わりを調べる。\n現在と過去の鴨川の様子を比べて、疑問を出し合い、学習問題をつくる。\n学習計画を立てる。","当時の新聞記事や「市役所の大原さんの話」、「四大公害病」などから、当時の社会の様子を調べ、鴨川が汚れていた原因について話し合う。","年表や「市役所の大原さんの話」、「友禅あらい職人の澁谷さんの話」などから、環境をよくするための取り組みについて調べ、話し合う。","「鴨川を美しくする会の杉江さんの話」や「京都府鴨川条例」などから現在の取り組みを調べ、環境を維持する様子について話し合う。","学習したことをふり返って、鴨川の環境を守る取り組みについてそれぞれの立場でまとめる。\n自分は誰の活動に協力できるか話し合う。\n小単元をふり返る。"],"short":["鴨川と京都市民の関わりや今と昔の様子を比べて疑問を出し合い、学習問題をつくって学習計画を立てる。","当時の新聞記事や市役所の人の話などから社会の様子を調べ、鴨川が汚れていた原因を話し合う。","年表や市役所の人、職人の話などから、鴨川の環境をよくするための取り組みを調べ、話し合う。","鴨川を美しくする会の人の話や条例から現在の取り組みを調べ、環境を守る様子を話し合う。","鴨川の環境を守る取り組みを立場ごとにまとめ、自分は誰の活動に協力できるか話し合う。"]},{"name":"ことなる立場から考えよう（単元全体のいかす）","month":null,"total":1,"aim":"自然を守りながら人が生活をしていくためには、どのようなことを大切にしなければならないのでしょうか。","title":"","lessons":["川をめぐる問題について、異なる二つの立場の意見をそれぞれ「よさ」「問題点」に分けて表にまとめ、自分の意見を書く。\nAさんたちとBさんたちの意見の違いから、自然に対する二つの考え方があることを整理し、自然を守りながら人々が生活していくためにはどのようなことが大切か、自分の考えを書く。"],"short":["川をめぐる二つの立場の意見を表にまとめ、自然を守りながら生活するために大切なことを書く。"]}]},"seikatsu-1":{"label":"光村図書　1年　生活（年間指導計画）","grade":1,"subject":"生活","units":[{"name":"いちねんせいが はじまるよ","month":4,"total":6,"aim":"クラスの友達や教師とさまざまな活動を行うことを通して、学校の施設の様子や人々について考えることができ、学校での生活はさまざまな施設や人々と関わっているということが分かり、楽しく安心して学校生活を送ることができるようにする。（スタートカリキュラム）","title":"","lessons":["「いちねんせいが はじまるよ」のイラストを見て、学校にいる人やあるものについて話し、小学校生活への期待をもつ。","学校の中をたんけんし、いろいろなものを見たり、学校の人と関わったりする。（1/3）","学校の中をたんけんし、いろいろなものを見たり、学校の人と関わったりする。（2/3）","学校の中をたんけんし、いろいろなものを見たり、学校の人と関わったりする。（3/3）","校庭をたんけんし、春の植物や生き物を見つけたり、みんなで遊んだりする。","「わたし できるよ」を見て、これまでの生活で身につけたことを生かして学校生活を送る。"],"short":["「いちねんせいが はじまるよ」のイラストを見て、学校にいる人やあるものについて話し、小学校生活への期待をもつ。","学校の中をたんけんし、いろいろなものを見たり、学校の人と関わったりする。（1/3）","学校の中をたんけんし、いろいろなものを見たり、学校の人と関わったりする。（2/3）","学校の中をたんけんし、いろいろなものを見たり、学校の人と関わったりする。（3/3）","校庭をたんけんし、春の植物や生き物を見つけたり、みんなで遊んだりする。","「わたし できるよ」を見て、これまでの生活で身につけたことを生かして学校生活を送る。"]},{"name":"なかよし いっぱい がっこうたんけん","month":6,"total":14,"aim":"学校生活に関わる活動を通して、学校の施設の様子や学校生活を支えている人々や友達、通学路の様子やその安全を守っている人々などについて考えることができ、学校での生活はさまざまな人や施設と関わっていることが分かり、楽しく安心して遊びや生活をしたり、安全な登下校をしたりしようとする。","title":"","lessons":["学校生活で気になった人や物について話す。（1/4）","学校生活で気になった人や物について話す。（2/4）","学校生活で気になった人や物について話す。（3/4）","学校生活で気になった人や物について話す。（4/4）","学校探検をする。（1/3）","学校探検をする。（2/3）","学校探検をする。（3/3）","学校探検で見つけたことや分かったことを伝え合う。（1/2）","学校探検で見つけたことや分かったことを伝え合う。（2/2）","通学路の様子を振り返る。（1/2）","通学路の様子を振り返る。（2/2）","自分たちの安全を守っている人や物に注目して、通学路を探検する。","分かったことや思ったことを伝え合う。","活動を振り返り、したことや、もっとやってみたいことなどを伝え合う。"],"short":["学校生活で気になった人や物について話す。（1/4）","学校生活で気になった人や物について話す。（2/4）","学校生活で気になった人や物について話す。（3/4）","学校生活で気になった人や物について話す。（4/4）","学校探検をする。（1/3）","学校探検をする。（2/3）","学校探検をする。（3/3）","学校探検で見つけたことや分かったことを伝え合う。（1/2）","学校探検で見つけたことや分かったことを伝え合う。（2/2）","通学路の様子を振り返る。（1/2）","通学路の様子を振り返る。（2/2）","自分たちの安全を守っている人や物に注目して、通学路を探検する。","分かったことや思ったことを伝え合う。","活動を振り返り、したことや、もっとやってみたいことなどを伝え合う。"]},{"name":"さいて ほしいな わたしの はな","month":9,"total":12,"aim":"継続的に植物を栽培する活動を通して、それらの育つ場所、変化や成長の様子に関心をもって働きかけることができ、それらは生命をもっていることや成長していることに気付くとともに、植物に親しみをもち、大切にしようとすることができるようにする。","title":"","lessons":["花について、知っていることや幼児期の経験を出し合う。\n育てる植物をそれぞれ決める。","たねを観察し、カードに書く。","栽培する準備をし、たねまきをする。","植物の成長について伝え合う。","世話をする上で困ったことを伝え合い、解決方法を考える。（1/3）","世話をする上で困ったことを伝え合い、解決方法を考える。（2/3）","世話をする上で困ったことを伝え合い、解決方法を考える。（3/3）","開花について伝え合う。（1/2）","開花について伝え合う。（2/2）","たねを収穫する。","たねを使った活動を行う。","活動を振り返り、したことや、もっとやってみたいことなどを伝え合う。"],"short":["花について、知っていることや幼児期の経験を出し合う。\n育てる植物をそれぞれ決める。","たねを観察し、カードに書く。","栽培する準備をし、たねまきをする。","植物の成長について伝え合う。","世話をする上で困ったことを伝え合い、解決方法を考える。（1/3）","世話をする上で困ったことを伝え合い、解決方法を考える。（2/3）","世話をする上で困ったことを伝え合い、解決方法を考える。（3/3）","開花について伝え合う。（1/2）","開花について伝え合う。（2/2）","たねを収穫する。","たねを使った活動を行う。","活動を振り返り、したことや、もっとやってみたいことなどを伝え合う。"]},{"name":"なつと ともだち","month":7,"total":11,"aim":"夏の自然と関わる活動を通して、身近な自然の違いや特徴を見つけることができ、自然の様子や四季の変化、季節によって生活の様子が変わることに気付くとともに、それらを取り入れ自分の生活を楽しくしようとする。","title":"","lessons":["夏らしい事や物、遊びを出し合い、これからしたいことについて話す。（1/2）","夏らしい事や物、遊びを出し合い、これからしたいことについて話す。（2/2）","夏見つけの散歩をする。","見つけたことや気付いたことを伝え合う。","草花を使って遊ぶ。（1/2）","草花を使って遊ぶ。（2/2）","見つけたことや気付いたことを伝え合う。","水を使って遊ぶ。（1/2）","水を使って遊ぶ。（2/2）","見つけたことや気付いたことを伝え合う。","活動を振り返り、したことや、もっとやってみたいことなどを伝え合う。"],"short":["夏らしい事や物、遊びを出し合い、これからしたいことについて話す。（1/2）","夏らしい事や物、遊びを出し合い、これからしたいことについて話す。（2/2）","夏見つけの散歩をする。","見つけたことや気付いたことを伝え合う。","草花を使って遊ぶ。（1/2）","草花を使って遊ぶ。（2/2）","見つけたことや気付いたことを伝え合う。","水を使って遊ぶ。（1/2）","水を使って遊ぶ。（2/2）","見つけたことや気付いたことを伝え合う。","活動を振り返り、したことや、もっとやってみたいことなどを伝え合う。"]},{"name":"いきものと なかよし","month":10,"total":8,"aim":"身近な動物を探したり飼ったりする活動を通して、それらの育つ場所、動きや変化の様子に関心をもって働きかけ、それらは生命をもっていることに気付くとともに、動物への親しみをもち、大切にしようとすることができるようにする。","title":"","lessons":["生き物と関わった経験や、生き物について知っていることを出し合う。","校庭など身の回りで生き物を探し、飼育する生き物を決める。","どんな生き物がいたかを伝え合う。","生き物の様子をよく見る。（1/2）","生き物の様子をよく見る。（2/2）","様子に合わせて、すみかを作る。","生き物と関わって気付いたことを出し合う。","活動を振り返り、したことや、もっとやってみたいことなどを伝え合う。"],"short":["生き物と関わった経験や、生き物について知っていることを出し合う。","校庭など身の回りで生き物を探し、飼育する生き物を決める。","どんな生き物がいたかを伝え合う。","生き物の様子をよく見る。（1/2）","生き物の様子をよく見る。（2/2）","様子に合わせて、すみかを作る。","生き物と関わって気付いたことを出し合う。","活動を振り返り、したことや、もっとやってみたいことなどを伝え合う。"]},{"name":"あきと ともだち","month":11,"total":16,"aim":"秋の自然と関わる活動を通して、遊びや遊びに使う物を工夫して作ったり、身近な自然の違いや特徴を見つけたりすることができ、自然の様子や四季の変化、季節によって生活の様子が変わること、遊びのおもしろさ、自然の不思議さに気付くとともに、身近な自然を取り入れて自分の生活を楽しくしたり、みんなと楽しみながら遊びを創り出したりすることができるようにする。","title":"","lessons":["秋らしい事や物、遊びを出し合い、これからしたいことについて話す。（1/2）","秋らしい事や物、遊びを出し合い、これからしたいことについて話す。（2/2）","秋見つけの散歩をする。","散歩をしながら見つけた物で遊んだり、体全体で季節を感じたりする。","発見や気付いたことを伝え合う。","秋の自然物の特徴から発想を広げて、おもちゃや造形物などを作る。（1/5）","秋の自然物の特徴から発想を広げて、おもちゃや造形物などを作る。（2/5）","秋の自然物の特徴から発想を広げて、おもちゃや造形物などを作る。（3/5）","秋の自然物の特徴から発想を広げて、おもちゃや造形物などを作る。（4/5）","秋の自然物の特徴から発想を広げて、おもちゃや造形物などを作る。（5/5）","秋の自然物を利用して作ったおもちゃで遊ぶ。（1/3）","秋の自然物を利用して作ったおもちゃで遊ぶ。（2/3）","秋の自然物を利用して作ったおもちゃで遊ぶ。（3/3）","見つけたことや気付いたことを伝え合う。（1/2）","見つけたことや気付いたことを伝え合う。（2/2）","活動を振り返り、したことや、もっとやってみたいことなどを伝え合う。"],"short":["秋らしい事や物、遊びを出し合い、これからしたいことについて話す。（1/2）","秋らしい事や物、遊びを出し合い、これからしたいことについて話す。（2/2）","秋見つけの散歩をする。","散歩をしながら見つけた物で遊んだり、体全体で季節を感じたりする。","発見や気付いたことを伝え合う。","秋の自然物の特徴から発想を広げて、おもちゃや造形物などを作る。（1/5）","秋の自然物の特徴から発想を広げて、おもちゃや造形物などを作る。（2/5）","秋の自然物の特徴から発想を広げて、おもちゃや造形物などを作る。（3/5）","秋の自然物の特徴から発想を広げて、おもちゃや造形物などを作る。（4/5）","秋の自然物の特徴から発想を広げて、おもちゃや造形物などを作る。（5/5）","秋の自然物を利用して作ったおもちゃで遊ぶ。（1/3）","秋の自然物を利用して作ったおもちゃで遊ぶ。（2/3）","秋の自然物を利用して作ったおもちゃで遊ぶ。（3/3）","見つけたことや気付いたことを伝え合う。（1/2）","見つけたことや気付いたことを伝え合う。（2/2）","活動を振り返り、したことや、もっとやってみたいことなどを伝え合う。"]},{"name":"みんなの にこにこ 大さくせん","month":12,"total":11,"aim":"家庭生活に関わる活動を通して、家庭における家族のことや自分でできることなどについて考えることができ、家庭での生活は互いに支え合っていることが分かり、自分の役割を積極的に果たしたり、規則正しく健康に気をつけて生活したりしようとする。","title":"","lessons":["１日の生活を振り返り、家の人が「にこにこ」しているときを、自分との関わりの中から探す。（1/2）","１日の生活を振り返り、家の人が「にこにこ」しているときを、自分との関わりの中から探す。（2/2）","家の人がどんなときに「にこにこ」しているのか調べる。【家庭での活動（配当外）】","家の人が「にこにこ」していたことについて共有する。","家庭で調べた家の人の「にこにこ」について、分かったことや思ったことを伝え合う。（1/2）","家庭で調べた家の人の「にこにこ」について、分かったことや思ったことを伝え合う。（2/2）","「にこにこ」を増やすための計画を立て、カードに書く。（1/2）","「にこにこ」を増やすための計画を立て、カードに書く。（2/2）","計画を実行する。【家庭での活動（配当外）】","計画を実行して、気付いたことや分かったことを伝え合う。","活動を振り返り、したことや、もっとやってみたいことなどを伝え合う。"],"short":["１日の生活を振り返り、家の人が「にこにこ」しているときを、自分との関わりの中から探す。（1/2）","１日の生活を振り返り、家の人が「にこにこ」しているときを、自分との関わりの中から探す。（2/2）","家の人がどんなときに「にこにこ」しているのか調べる。【家庭での活動（配当外）】","家の人が「にこにこ」していたことについて共有する。","家庭で調べた家の人の「にこにこ」について、分かったことや思ったことを伝え合う。（1/2）","家庭で調べた家の人の「にこにこ」について、分かったことや思ったことを伝え合う。（2/2）","「にこにこ」を増やすための計画を立て、カードに書く。（1/2）","「にこにこ」を増やすための計画を立て、カードに書く。（2/2）","計画を実行する。【家庭での活動（配当外）】","計画を実行して、気付いたことや分かったことを伝え合う。","活動を振り返り、したことや、もっとやってみたいことなどを伝え合う。"]},{"name":"ふゆと ともだち","month":2,"total":10,"aim":"冬の自然と関わる活動を通して、身近な自然の違いや特徴を見つけることができ、自然の様子や四季の変化、季節によって生活の様子が変わることに気付くとともに、それらを取り入れ自分の生活を楽しくしようとする。","title":"","lessons":["冬らしい事やもの、遊びを出し合い、これからしたいことについて話す。（1/2）","冬らしい事やもの、遊びを出し合い、これからしたいことについて話す。（2/2）","冬見つけの散歩をする。","発見や気付いたことを伝え合う。","風を使って遊ぶ。（1/3）","風を使って遊ぶ。（2/3）","風を使って遊ぶ。（3/3）","見つけたことや気付いたことを伝え合う。（1/2）","見つけたことや気付いたことを伝え合う。（2/2）","活動を振り返り、したことや、もっとやってみたいことなどを伝え合う。"],"short":["冬らしい事やもの、遊びを出し合い、これからしたいことについて話す。（1/2）","冬らしい事やもの、遊びを出し合い、これからしたいことについて話す。（2/2）","冬見つけの散歩をする。","発見や気付いたことを伝え合う。","風を使って遊ぶ。（1/3）","風を使って遊ぶ。（2/3）","風を使って遊ぶ。（3/3）","見つけたことや気付いたことを伝え合う。（1/2）","見つけたことや気付いたことを伝え合う。（2/2）","活動を振り返り、したことや、もっとやってみたいことなどを伝え合う。"]},{"name":"もう すぐ みんな 2年生","month":3,"total":14,"aim":"年長児と交流し、自分自身の生活や成長を振り返る活動を通して、自分のことや支えてくれた人々について考えることができ、自分が大きくなったこと、自分でできるようになったこと、役割が増えたことなどが分かるとともに、これまでの生活や成長を支えてくれた人々に感謝の気持ちをもち、これからの成長への願いをもって、意欲的に生活しようとする。","title":"","lessons":["年長児との交流会を計画する。","年長児を招待し、交流会を開催する。（1/6）","年長児を招待し、交流会を開催する。（2/6）","年長児を招待し、交流会を開催する。（3/6）","年長児を招待し、交流会を開催する。（4/6）","年長児を招待し、交流会を開催する。（5/6）","年長児を招待し、交流会を開催する。（6/6）","交流会を振り返り、思ったことや気付いたことを伝え合う。（1/2）","交流会を振り返り、思ったことや気付いたことを伝え合う。（2/2）","入学してから今までの１年間の出来事を出し合う。（1/2）","入学してから今までの１年間の出来事を出し合う。（2/2）","１年間の出来事を、楽しかったことやがんばったこと、できるようになったことに整理する。（1/2）","１年間の出来事を、楽しかったことやがんばったこと、できるようになったことに整理する。（2/2）","１年間を振り返り、したことや、もっとやってみたいことなどを伝え合う。"],"short":["年長児との交流会を計画する。","年長児を招待し、交流会を開催する。（1/6）","年長児を招待し、交流会を開催する。（2/6）","年長児を招待し、交流会を開催する。（3/6）","年長児を招待し、交流会を開催する。（4/6）","年長児を招待し、交流会を開催する。（5/6）","年長児を招待し、交流会を開催する。（6/6）","交流会を振り返り、思ったことや気付いたことを伝え合う。（1/2）","交流会を振り返り、思ったことや気付いたことを伝え合う。（2/2）","入学してから今までの１年間の出来事を出し合う。（1/2）","入学してから今までの１年間の出来事を出し合う。（2/2）","１年間の出来事を、楽しかったことやがんばったこと、できるようになったことに整理する。（1/2）","１年間の出来事を、楽しかったことやがんばったこと、できるようになったことに整理する。（2/2）","１年間を振り返り、したことや、もっとやってみたいことなどを伝え合う。"]}]},"seikatsu-2":{"label":"光村図書　2年　生活（年間指導計画）","grade":2,"subject":"生活","units":[{"name":"2年生が はじまるよ","month":4,"total":4,"aim":"２年生になった喜びを感じ、これからやってみたいことを考える活動を通して、これからの自分について考えることができ、これまでの自分の成長に気付くとともに、これからの成長への願いをもって、意欲的に生活しようとする。","title":"","lessons":["２年生になって、やってみたいことや、できるようになりたいことを話し合う。（1/4）","２年生になって、やってみたいことや、できるようになりたいことを話し合う。（2/4）","２年生になって、やってみたいことや、できるようになりたいことを話し合う。（3/4）","２年生になって、やってみたいことや、できるようになりたいことを話し合う。（4/4）"],"short":["２年生になって、やってみたいことや、できるようになりたいことを話し合う。（1/4）","２年生になって、やってみたいことや、できるようになりたいことを話し合う。（2/4）","２年生になって、やってみたいことや、できるようになりたいことを話し合う。（3/4）","２年生になって、やってみたいことや、できるようになりたいことを話し合う。（4/4）"]},{"name":"まちを たんけん 大はっけん","month":5,"total":10,"aim":"地域と関わる活動を通して、地域の場所やそこで生活したり働いたりしている人々について考えることができ、自分たちの生活はさまざまな人や場所と関わっていることが分かり、それらに親しみや愛着をもち、適切に接したり安全に生活したりすることができるようにする。","title":"","lessons":["自分たちが住む地域の知っている場所や人を出し合い、その内容をカードに書いて、絵地図に貼る。","絵地図を参考に探検したい場所について話し合い、探検先ごとのグループをつくる。","グループごとに探検の計画を立て、カードに記入する。","交通安全や時間遵守など、ルールやマナーを確認し、探検の準備を整える。","グループごとに地域を探検する。（1/3）","グループごとに地域を探検する。（2/3）","グループごとに地域を探検する。（3/3）","グループごとに、新たに知ったことや探検して分かったことをカードにかいて絵地図に貼る。","絵地図を見ながら、自分たちが見つけたことや分かったことなどを伝え合う。","これまでの活動を振り返り、したことや、もっとやってみたいことなどを伝え合う。"],"short":["自分たちが住む地域の知っている場所や人を出し合い、その内容をカードに書いて、絵地図に貼る。","絵地図を参考に探検したい場所について話し合い、探検先ごとのグループをつくる。","グループごとに探検の計画を立て、カードに記入する。","交通安全や時間遵守など、ルールやマナーを確認し、探検の準備を整える。","グループごとに地域を探検する。（1/3）","グループごとに地域を探検する。（2/3）","グループごとに地域を探検する。（3/3）","グループごとに、新たに知ったことや探検して分かったことをカードにかいて絵地図に貼る。","絵地図を見ながら、自分たちが見つけたことや分かったことなどを伝え合う。","これまでの活動を振り返り、したことや、もっとやってみたいことなどを伝え合う。"]},{"name":"おいしい やさいを そだてたい","month":9,"total":13,"aim":"継続的に植物を栽培する活動を通して、これまでの栽培の経験を生かしながら、植物の変化や成長の様子に関心をもって働きかけ、植物が生命をもっていることや成長していることに気付くとともに、生き物に親しみをもち、大切にしようとする。","title":"","lessons":["身近な野菜の話題や植物の栽培に関する経験を話し合う。\n育てる野菜を決める。","野菜の育て方を詳しい方にきいたり、本などで調べたりする。（1/2）","野菜の育て方を詳しい方にきいたり、本などで調べたりする。（2/2）","栽培の準備をし、苗の植え付けやたねまきをする。","野菜の観察を行い、気づいたことや考えたことを共有する。（1/3）","野菜の観察を行い、気づいたことや考えたことを共有する。（2/3）","野菜の観察を行い、気づいたことや考えたことを共有する。（3/3）","世話をする中で起きた問題や気付きについて、クラスで取り上げ、話し合う。（1/3）","世話をする中で起きた問題や気付きについて、クラスで取り上げ、話し合う。（2/3）","世話をする中で起きた問題や気付きについて、クラスで取り上げ、話し合う。（3/3）","野菜の収穫をし、収穫できた喜びを表現する。","野菜を食べたり、お世話になった人に感謝したりする。","活動を振り返り、したことや、もっとやってみたいことなどを伝え合う。"],"short":["身近な野菜の話題や植物の栽培に関する経験を話し合う。\n育てる野菜を決める。","野菜の育て方を詳しい方にきいたり、本などで調べたりする。（1/2）","野菜の育て方を詳しい方にきいたり、本などで調べたりする。（2/2）","栽培の準備をし、苗の植え付けやたねまきをする。","野菜の観察を行い、気づいたことや考えたことを共有する。（1/3）","野菜の観察を行い、気づいたことや考えたことを共有する。（2/3）","野菜の観察を行い、気づいたことや考えたことを共有する。（3/3）","世話をする中で起きた問題や気付きについて、クラスで取り上げ、話し合う。（1/3）","世話をする中で起きた問題や気付きについて、クラスで取り上げ、話し合う。（2/3）","世話をする中で起きた問題や気付きについて、クラスで取り上げ、話し合う。（3/3）","野菜の収穫をし、収穫できた喜びを表現する。","野菜を食べたり、お世話になった人に感謝したりする。","活動を振り返り、したことや、もっとやってみたいことなどを伝え合う。"]},{"name":"生きものと 友だち","month":7,"total":12,"aim":"継続的に生き物を飼育する活動を通して、生き物の生態、変化や成長の様子に関心をもって働きかけることができ、生き物が生命をもっていることや成長していることに気付くとともに、生き物への親しみをもち、大切にしようとする。","title":"","lessons":["身近な生き物について、知っていることなどを出し合う。","生き物探しに出かけ、見つけて触れ合ったり、飼育する生き物を採集したりする。","どこにどんな生き物がいたかを伝え合う。","生き物の住む環境に目を向け、すみか等を整える。（1/4）","生き物の住む環境に目を向け、すみか等を整える。（2/4）","生き物の住む環境に目を向け、すみか等を整える。（3/4）","生き物の住む環境に目を向け、すみか等を整える。（4/4）","生き物の様子や変化について、思ったことや気付いたことを表現し、クラスで共有する。（1/3）","生き物の様子や変化について、思ったことや気付いたことを表現し、クラスで共有する。（2/3）","生き物の様子や変化について、思ったことや気付いたことを表現し、クラスで共有する。（3/3）","世話や成長の様子をまとめ、表現する。","活動を振り返り、したことや、もっとやってみたいことなどを伝え合う。"],"short":["身近な生き物について、知っていることなどを出し合う。","生き物探しに出かけ、見つけて触れ合ったり、飼育する生き物を採集したりする。","どこにどんな生き物がいたかを伝え合う。","生き物の住む環境に目を向け、すみか等を整える。（1/4）","生き物の住む環境に目を向け、すみか等を整える。（2/4）","生き物の住む環境に目を向け、すみか等を整える。（3/4）","生き物の住む環境に目を向け、すみか等を整える。（4/4）","生き物の様子や変化について、思ったことや気付いたことを表現し、クラスで共有する。（1/3）","生き物の様子や変化について、思ったことや気付いたことを表現し、クラスで共有する。（2/3）","生き物の様子や変化について、思ったことや気付いたことを表現し、クラスで共有する。（3/3）","世話や成長の様子をまとめ、表現する。","活動を振り返り、したことや、もっとやってみたいことなどを伝え合う。"]},{"name":"あそんで 作って くふうして","month":10,"total":15,"aim":"身近にある物を使って遊ぶ活動を通して、遊びや遊びに使う物を工夫してつくることができ、遊びや動くおもちゃをつくることのおもしろさ、身近にある物やおもちゃの動きの不思議さに気付くとともに、みんなと楽しみながら遊びをつくり出そうとする。","title":"","lessons":["集めた物を見ながら、どんな特徴があるか、どんなことができそうか出し合う。（1/2）","集めた物を見ながら、どんな特徴があるか、どんなことができそうか出し合う。（2/2）","集めた物の特徴を生かして遊ぶ。","教師が準備した、いろいろな動くおもちゃの原型で遊ぶ。（1/3）","教師が準備した、いろいろな動くおもちゃの原型で遊ぶ。（2/3）","教師が準備した、いろいろな動くおもちゃの原型で遊ぶ。（3/3）","試行錯誤しながらおもちゃを作ったり、遊びを考えたりする。（1/2）","試行錯誤しながらおもちゃを作ったり、遊びを考えたりする。（2/2）","自分で作った動くおもちゃを改良する。（1/3）","自分で作った動くおもちゃを改良する。（2/3）","自分で作った動くおもちゃを改良する。（3/3）","友達のおもちゃで遊んだり、友達と一緒に遊んだりする。（1/3）","友達のおもちゃで遊んだり、友達と一緒に遊んだりする。（2/3）","友達のおもちゃで遊んだり、友達と一緒に遊んだりする。（3/3）","活動を振り返り、したことや、もっとやってみたいことなどを伝え合う。"],"short":["集めた物を見ながら、どんな特徴があるか、どんなことができそうか出し合う。（1/2）","集めた物を見ながら、どんな特徴があるか、どんなことができそうか出し合う。（2/2）","集めた物の特徴を生かして遊ぶ。","教師が準備した、いろいろな動くおもちゃの原型で遊ぶ。（1/3）","教師が準備した、いろいろな動くおもちゃの原型で遊ぶ。（2/3）","教師が準備した、いろいろな動くおもちゃの原型で遊ぶ。（3/3）","試行錯誤しながらおもちゃを作ったり、遊びを考えたりする。（1/2）","試行錯誤しながらおもちゃを作ったり、遊びを考えたりする。（2/2）","自分で作った動くおもちゃを改良する。（1/3）","自分で作った動くおもちゃを改良する。（2/3）","自分で作った動くおもちゃを改良する。（3/3）","友達のおもちゃで遊んだり、友達と一緒に遊んだりする。（1/3）","友達のおもちゃで遊んだり、友達と一緒に遊んだりする。（2/3）","友達のおもちゃで遊んだり、友達と一緒に遊んだりする。（3/3）","活動を振り返り、したことや、もっとやってみたいことなどを伝え合う。"]},{"name":"みんなが つかう まちの しせつ","month":11,"total":8,"aim":"公共物や地域の公共施設を利用する活動を通して、それらのよさを感じたり働きを捉えたりすることができ、身の回りにはみんなで使う物や施設があることや、それらを支えている人々がいることなどが分かるとともに、それらを大切にし、安全に正しく利用しようとする。","title":"","lessons":["町にあるいろいろな公共施設を利用した体験を紹介し合い、図書館を探検・利用する計画・準備をする。（1/2）","町にあるいろいろな公共施設を利用した体験を紹介し合い、図書館を探検・利用する計画・準備をする。（2/2）","図書館へ行き、本を読んだり、知りたかったことを確かめたりして、施設を利用する。","図書館で、さらに知りたいことを調べたり、働いている人や利用者にインタビューをしたりする。（1/2）","図書館で、さらに知りたいことを調べたり、働いている人や利用者にインタビューをしたりする。（2/2）","図書館でのインタビューなどを通して、気付いたことや発見したことなどをカード等にまとめる。","利用したことのある身近な公共施設について、役割や働いている人のことなど、知っていることや考えたことを話し合う。","活動を振り返り、したことや、もっとやってみたいことなどを伝え合う。"],"short":["町にあるいろいろな公共施設を利用した体験を紹介し合い、図書館を探検・利用する計画・準備をする。（1/2）","町にあるいろいろな公共施設を利用した体験を紹介し合い、図書館を探検・利用する計画・準備をする。（2/2）","図書館へ行き、本を読んだり、知りたかったことを確かめたりして、施設を利用する。","図書館で、さらに知りたいことを調べたり、働いている人や利用者にインタビューをしたりする。（1/2）","図書館で、さらに知りたいことを調べたり、働いている人や利用者にインタビューをしたりする。（2/2）","図書館でのインタビューなどを通して、気付いたことや発見したことなどをカード等にまとめる。","利用したことのある身近な公共施設について、役割や働いている人のことなど、知っていることや考えたことを話し合う。","活動を振り返り、したことや、もっとやってみたいことなどを伝え合う。"]},{"name":"もっと もっと まちたんけん","month":12,"total":12,"aim":"地域と関わる活動を通して、地域で働いたり生活したりしている人々と自分たちの生活との関わりについて考え、自分たちの生活はさまざまな人や場所と関わっていることや、地域の人々の地域に対する思いに気付くとともに、地域により親しみや愛着をもち、適切に接したり安全に生活したりしようとする。","title":"","lessons":["前回のまち探検で出会った人や場所のこと、または新たに探検したいところについて話し合い、探検先のグループごとに計画を立て、準備をする。","グループごとで探検に行き、地域の人々にインタビューをしたり、場所を見学したりする。","まち探検を振り返り、発見したこと、気づいたことをカードに書く。","探検して分かったことや考えたことなどをグループごとにまとめ、クラスで伝え合う。（1/2）","探検して分かったことや考えたことなどをグループごとにまとめ、クラスで伝え合う。（2/2）","グループごとにさらに調べたいことについて話し合い、次の探検の計画を立てる。","グループごとに再度探検に出かけ、知りたいことについて詳しく調べる。（1/2）","グループごとに再度探検に出かけ、知りたいことについて詳しく調べる。（2/2）","探検して深まったことや分かった内容について、グループで整理しながらまとめる。（1/2）","探検して深まったことや分かった内容について、グループで整理しながらまとめる。（2/2）","グループごとにまとめた内容を、クラスで伝え合う。","これまでの活動を振り返り、したことや、もっとやってみたいことなどを伝え合う。"],"short":["前回のまち探検で出会った人や場所のこと、または新たに探検したいところについて話し合い、探検先のグループごとに計画を立て、準備をする。","グループごとで探検に行き、地域の人々にインタビューをしたり、場所を見学したりする。","まち探検を振り返り、発見したこと、気づいたことをカードに書く。","探検して分かったことや考えたことなどをグループごとにまとめ、クラスで伝え合う。（1/2）","探検して分かったことや考えたことなどをグループごとにまとめ、クラスで伝え合う。（2/2）","グループごとにさらに調べたいことについて話し合い、次の探検の計画を立てる。","グループごとに再度探検に出かけ、知りたいことについて詳しく調べる。（1/2）","グループごとに再度探検に出かけ、知りたいことについて詳しく調べる。（2/2）","探検して深まったことや分かった内容について、グループで整理しながらまとめる。（1/2）","探検して深まったことや分かった内容について、グループで整理しながらまとめる。（2/2）","グループごとにまとめた内容を、クラスで伝え合う。","これまでの活動を振り返り、したことや、もっとやってみたいことなどを伝え合う。"]},{"name":"みんなに つたえよう すてきな まち","month":1,"total":11,"aim":"自分たちの生活や地域の出来事を身近な人々と伝え合う活動を通して、相手のことを想像したり伝えたいことや伝え方を選んだりすることができ、身近な人々と関わることのよさや楽しさが分かるとともに、人々と関わったり触れ合ったりすることの心地よさを感じ、能動的に交流しようとすることができるようにする。","title":"","lessons":["これまで地域で関わった人や見つけたことを多くの人に伝える計画について、話し合う。（1/2）","これまで地域で関わった人や見つけたことを多くの人に伝える計画について、話し合う。（2/2）","伝えたい内容を決め、そのためにさらに詳しく知りたいことや調べ方について話し合う。（1/2）","伝えたい内容を決め、そのためにさらに詳しく知りたいことや調べ方について話し合う。（2/2）","話し合って決めた調べ方で、詳しく調べたい内容について確かめる。","これまでに調べたことを整理したり、まとめたりする。（1/2）","これまでに調べたことを整理したり、まとめたりする。（2/2）","どのような伝え方がよいか話し合って決め、壁新聞やポスター、パンフレットなどの形にまとめる。","グループでまとめたものを、伝えたい相手に見せる。","伝えた相手からの反応や感想について、グループで話し合う。","これまでの活動を振り返り、したことやもっとやってみたいことなどを伝え合う。"],"short":["これまで地域で関わった人や見つけたことを多くの人に伝える計画について、話し合う。（1/2）","これまで地域で関わった人や見つけたことを多くの人に伝える計画について、話し合う。（2/2）","伝えたい内容を決め、そのためにさらに詳しく知りたいことや調べ方について話し合う。（1/2）","伝えたい内容を決め、そのためにさらに詳しく知りたいことや調べ方について話し合う。（2/2）","話し合って決めた調べ方で、詳しく調べたい内容について確かめる。","これまでに調べたことを整理したり、まとめたりする。（1/2）","これまでに調べたことを整理したり、まとめたりする。（2/2）","どのような伝え方がよいか話し合って決め、壁新聞やポスター、パンフレットなどの形にまとめる。","グループでまとめたものを、伝えたい相手に見せる。","伝えた相手からの反応や感想について、グループで話し合う。","これまでの活動を振り返り、したことやもっとやってみたいことなどを伝え合う。"]},{"name":"広がれ わたし","month":3,"total":20,"aim":"自分自身の成長を振り返る活動を通して、自分のことや支えてくれた人々について考えることができ、自分でできるようになったこと、役割が増えたことなどが分かるとともに、これまでの生活や成長を支えてくれた人々に感謝の気持ちをもち、これからの成長への願いをもって、意欲的に生活しようとする。","title":"","lessons":["１年間の出来事や印象に残っていることを出し合う。","自分の１年間の成長を振り返る。","友達のよいところをカードに書き、互いに伝え合う。","自分の成長の過程について、誰に質問するか考える。（1/2）","自分の成長の過程について、誰に質問するか考える。（2/2）","インタビューなどを行って、自分の成長の過程について調べる。【家庭での活動は配当外】","自分の成長について、表現方法を選択し、まとめる。（1/7）","自分の成長について、表現方法を選択し、まとめる。（2/7）","自分の成長について、表現方法を選択し、まとめる。（3/7）","自分の成長について、表現方法を選択し、まとめる。（4/7）","自分の成長について、表現方法を選択し、まとめる。（5/7）","自分の成長について、表現方法を選択し、まとめる。（6/7）","自分の成長について、表現方法を選択し、まとめる。（7/7）","発表会を開き、成長した自分について発表する。（1/6）","発表会を開き、成長した自分について発表する。（2/6）","発表会を開き、成長した自分について発表する。（3/6）","発表会を開き、成長した自分について発表する。（4/6）","発表会を開き、成長した自分について発表する。（5/6）","発表会を開き、成長した自分について発表する。（6/6）","これまでの活動を振り返り、したことや、もっとやってみたいことなどを伝え合う。\n１年間を振り返り、したことや、もっとやってみたいことを伝え合う。"],"short":["１年間の出来事や印象に残っていることを出し合う。","自分の１年間の成長を振り返る。","友達のよいところをカードに書き、互いに伝え合う。","自分の成長の過程について、誰に質問するか考える。（1/2）","自分の成長の過程について、誰に質問するか考える。（2/2）","インタビューなどを行って、自分の成長の過程について調べる。【家庭での活動は配当外】","自分の成長について、表現方法を選択し、まとめる。（1/7）","自分の成長について、表現方法を選択し、まとめる。（2/7）","自分の成長について、表現方法を選択し、まとめる。（3/7）","自分の成長について、表現方法を選択し、まとめる。（4/7）","自分の成長について、表現方法を選択し、まとめる。（5/7）","自分の成長について、表現方法を選択し、まとめる。（6/7）","自分の成長について、表現方法を選択し、まとめる。（7/7）","発表会を開き、成長した自分について発表する。（1/6）","発表会を開き、成長した自分について発表する。（2/6）","発表会を開き、成長した自分について発表する。（3/6）","発表会を開き、成長した自分について発表する。（4/6）","発表会を開き、成長した自分について発表する。（5/6）","発表会を開き、成長した自分について発表する。（6/6）","これまでの活動を振り返り、したことや、もっとやってみたいことなどを伝え合う。\n１年間を振り返り、したことや、もっとやってみたいことを伝え合う。"]}]},"zuko-1":{"label":"日本文教出版　1年　図工（年間指導計画）","grade":1,"subject":"図工","units":[{"name":"すきな かたちや いろ なあに","month":null,"total":2,"aim":"参考時数 1～2時間（p.7-9）","title":"","lessons":["教科書の図版を見て、見付けたことや自分の好きな形や色について話す。","友人が見付けたことや感じたことを知る。"],"short":["教科書の図版を見て、見付けたことや自分の好きな形や色について話す。","友人が見付けたことや感じたことを知る。"]},{"name":"どんどん かくのは たのしいな（すきな もの なあに）","month":null,"total":2,"aim":"参考時数 1～2時間（p.10-11）","title":"","lessons":["自分の好きなものや好きなことを思い浮かべ、自由にかく活動に関心をもつ。","自分の好きなものの形を考えたり、色を選んだりしてかく。\n絵にかいた好きなものを紹介し合ったり、友人の作品のすてきなところを話したりして、自分たちの作品を楽しく見る。"],"short":["自分の好きなものや好きなことを思い浮かべ、自由にかく活動に関心をもつ。","自分の好きなものの形を考えたり、色を選んだりしてかく。\n絵にかいた好きなものを紹介し合ったり、友人の作品のすてきなところを話したりして、自分たちの作品を楽しく見る。"]},{"name":"どんどん かくのは たのしいな（わたしの おひさま）","month":null,"total":2,"aim":"参考時数 1～2時間（p.10-11）","title":"","lessons":["あったらいいなと思うおひさまを思い浮かべ、自由にかく活動に関心をもつ。","あったらいいなと思うおひさまを、形を考えたり、色を選んだりしてかく。\n自分のおひさまを紹介したり、友人の作品のすてきなところを話したりして、自分たちの作品を楽しく見る。"],"short":["あったらいいなと思うおひさまを思い浮かべ、自由にかく活動に関心をもつ。","あったらいいなと思うおひさまを、形を考えたり、色を選んだりしてかく。\n自分のおひさまを紹介したり、友人の作品のすてきなところを話したりして、自分たちの作品を楽しく見る。"]},{"name":"ねんどで ごちそう なに つくろう","month":null,"total":4,"aim":"参考時数 2～4時間（p.12-13）","title":"","lessons":["「粘土体操」で粘土をさまざまな形に変えながら、形を変えることに興味をもつ。","好きな食べ物や食べてみたい食べ物などを交流し、「ごちそう」のイメージを広げる。","思い付いた「ごちそう」のつくり方を考え、工夫して表す。","盛り付けたり並べたりしてパーティーの準備をする。\n自分や友人のつくった「ごちそう」を選んだり取り分けたりしながら、作品の面白さを感じ取る。"],"short":["「粘土体操」で粘土をさまざまな形に変えながら、形を変えることに興味をもつ。","好きな食べ物や食べてみたい食べ物などを交流し、「ごちそう」のイメージを広げる。","思い付いた「ごちそう」のつくり方を考え、工夫して表す。","盛り付けたり並べたりしてパーティーの準備をする。\n自分や友人のつくった「ごちそう」を選んだり取り分けたりしながら、作品の面白さを感じ取る。"]},{"name":"ちょきちょき かざり","month":null,"total":4,"aim":"参考時数 2～4時間（p.14-15）","title":"","lessons":["はさみの安全で適切な使い方を確かめながら、紙を切ることを楽しむ。","紙を折ったり、重ねたりして切ると、いろいろな形ができることに気付く。","紙の折り方や切り方を工夫して、いろいろな飾りをつくる。","教室の入り口や窓など、身の回りの飾り方を工夫する。\n飾りを見て、面白さや楽しさについて友人と話したり、聞いたりする。"],"short":["はさみの安全で適切な使い方を確かめながら、紙を切ることを楽しむ。","紙を折ったり、重ねたりして切ると、いろいろな形ができることに気付く。","紙の折り方や切り方を工夫して、いろいろな飾りをつくる。","教室の入り口や窓など、身の回りの飾り方を工夫する。\n飾りを見て、面白さや楽しさについて友人と話したり、聞いたりする。"]},{"name":"すなや つちと なかよし","month":null,"total":2,"aim":"参考時数 1～2時間（p.16-17）","title":"","lessons":["砂場や運動場で安全に活動するためのきまりを確認する。","砂や土に触れた感覚を味わいながら、手や体全体、用具を使って思い付いたことを試す。\n個人やグループで、好きな形やつくりたいものをつくる。\n活動中の思いや工夫したことを発表し合い、活動を振り返る。"],"short":["砂場や運動場で安全に活動するためのきまりを確認する。","砂や土に触れた感覚を味わいながら、手や体全体、用具を使って思い付いたことを試す。\n個人やグループで、好きな形やつくりたいものをつくる。\n活動中の思いや工夫したことを発表し合い、活動を振り返る。"]},{"name":"すなや つちと なかよし（ねんどで）","month":null,"total":2,"aim":"参考時数 1～2時間（p.16-17）","title":"","lessons":["安全に活動するためのきまりを確認する。","粘土の塊に触れた感覚を味わいながら、手や体全体を使って思い付いたことを試す。\n個人やグループで、好きな形やつくりたいものをつくる。\n活動中の思いや工夫したことを発表し合い、活動を振り返る。"],"short":["安全に活動するためのきまりを確認する。","粘土の塊に触れた感覚を味わいながら、手や体全体を使って思い付いたことを試す。\n個人やグループで、好きな形やつくりたいものをつくる。\n活動中の思いや工夫したことを発表し合い、活動を振り返る。"]},{"name":"やぶいた かたちから うまれたよ","month":null,"total":4,"aim":"参考時数 2～4時間（p.18-19）","title":"","lessons":["紙をいろいろな方法で破くことを試し、破いてできる形の面白さを感じ取る。","破いた紙の形や色に着目しながら、いろいろな置き方を試して表したいことを考える。","画用紙に貼り、思い付いたことをかき加えたり紙を貼りたしたりして表す。","友人と作品を見合いながら、表したかったことや工夫したことについて話し合う。"],"short":["紙をいろいろな方法で破くことを試し、破いてできる形の面白さを感じ取る。","破いた紙の形や色に着目しながら、いろいろな置き方を試して表したいことを考える。","画用紙に貼り、思い付いたことをかき加えたり紙を貼りたしたりして表す。","友人と作品を見合いながら、表したかったことや工夫したことについて話し合う。"]},{"name":"カラフル いろみず","month":null,"total":4,"aim":"参考時数 2～4時間（p.20-21）","title":"","lessons":["色水づくりの方法を知り、活動への関心をもつ。","絵の具を使ったり、色水同士を混ぜたりして、いろいろな色の色水をつくる。","つくった色水から、思い付いた活動に取り組む。","友人と互いの活動を見て回る。"],"short":["色水づくりの方法を知り、活動への関心をもつ。","絵の具を使ったり、色水同士を混ぜたりして、いろいろな色の色水をつくる。","つくった色水から、思い付いた活動に取り組む。","友人と互いの活動を見て回る。"]},{"name":"カラフル いろみず（ゆきの なかで）","month":null,"total":4,"aim":"参考時数 2～4時間（p.20-21）","title":"","lessons":["色水づくりの方法を知り、活動への関心をもつ。","絵の具を使ったり、色水同士を混ぜたりして、いろいろな色の色水をつくる。","つくった色水から、思い付いた活動に取り組む。","友人と互いの活動を見て回る。"],"short":["色水づくりの方法を知り、活動への関心をもつ。","絵の具を使ったり、色水同士を混ぜたりして、いろいろな色の色水をつくる。","つくった色水から、思い付いた活動に取り組む。","友人と互いの活動を見て回る。"]},{"name":"おって たてたら","month":null,"total":4,"aim":"参考時数 2～4時間（p.22-23）","title":"","lessons":["紙の折り方によって立たせることができることを知る。","いろいろな折り方や切り方、立たせ方を試しながら、表したいことを見付ける。","置き方や並べ方を考えたり、友人の作品からさらに発想を広げてつくったりする。","展示した様子を見て、自分や友人の作品の楽しいところを伝え合う。"],"short":["紙の折り方によって立たせることができることを知る。","いろいろな折り方や切り方、立たせ方を試しながら、表したいことを見付ける。","置き方や並べ方を考えたり、友人の作品からさらに発想を広げてつくったりする。","展示した様子を見て、自分や友人の作品の楽しいところを伝え合う。"]},{"name":"せんせい あのね","month":null,"total":6,"aim":"参考時数 2～6時間（p.24-25）","title":"","lessons":["自分の日々の生活や、生活の中で感じたことを発表したり思い浮べたりする。（1/2）","自分の日々の生活や、生活の中で感じたことを発表したり思い浮べたりする。（2/2）","生活の中でしたことや感じたことから絵に表したいことを見付ける。（1/2）","生活の中でしたことや感じたことから絵に表したいことを見付ける。（2/2）","自分が話したいことを中心に、形や色などを考えながら表す。","作品を紹介し合いながら、絵にしたことや表現の工夫などについて友人と話し合う。"],"short":["自分の日々の生活や、生活の中で感じたことを発表したり思い浮べたりする。（1/2）","自分の日々の生活や、生活の中で感じたことを発表したり思い浮べたりする。（2/2）","生活の中でしたことや感じたことから絵に表したいことを見付ける。（1/2）","生活の中でしたことや感じたことから絵に表したいことを見付ける。（2/2）","自分が話したいことを中心に、形や色などを考えながら表す。","作品を紹介し合いながら、絵にしたことや表現の工夫などについて友人と話し合う。"]},{"name":"いっしょに あそぼう ぱくぱっくん（かみコップで）","month":null,"total":4,"aim":"参考時数 2～4時間（p.26-27）","title":"","lessons":["手を使った動きで遊ぶことを楽しみながら、つくりたいものを考える。","自分のイメージに合わせて、形を変えたり、材料で飾ったりする。","つくったもので遊び、またつくりかえる。","自分や友人がつくったもので遊び、面白さや楽しさを感じ取る。"],"short":["手を使った動きで遊ぶことを楽しみながら、つくりたいものを考える。","自分のイメージに合わせて、形を変えたり、材料で飾ったりする。","つくったもので遊び、またつくりかえる。","自分や友人がつくったもので遊び、面白さや楽しさを感じ取る。"]},{"name":"いっしょに あそぼう ぱくぱっくん（かみぶくろで）","month":null,"total":4,"aim":"参考時数 2～4時間（p.26-27）","title":"","lessons":["手を使った動きで遊ぶことを楽しみながら、つくりたいものを考える。","自分のイメージに合わせて、形を変えたり、材料で飾ったりする。","つくったもので遊び、またつくりかえる。","自分や友人がつくったもので遊び、面白さや楽しさを感じ取る。"],"short":["手を使った動きで遊ぶことを楽しみながら、つくりたいものを考える。","自分のイメージに合わせて、形を変えたり、材料で飾ったりする。","つくったもので遊び、またつくりかえる。","自分や友人がつくったもので遊び、面白さや楽しさを感じ取る。"]},{"name":"ぺったん コロコロ","month":null,"total":2,"aim":"参考時数 1～2時間（p.28-29）","title":"","lessons":["写してできる形や色、触った感じの面白さを感じる。","指や手、身近な材料などを使い、いろいろな形を写して楽しむ。\n思い付いたことを試し、いろいろな形や色を見付け、新しい形をつくりだすことを楽しむ。\nつくったものを鑑賞し、形や色の面白さや楽しさについて感想や考えを友人と伝え合う。"],"short":["写してできる形や色、触った感じの面白さを感じる。","指や手、身近な材料などを使い、いろいろな形を写して楽しむ。\n思い付いたことを試し、いろいろな形や色を見付け、新しい形をつくりだすことを楽しむ。\nつくったものを鑑賞し、形や色の面白さや楽しさについて感想や考えを友人と伝え合う。"]},{"name":"いろいろな かたちの かみに（あまった かみの かたちから）","month":null,"total":4,"aim":"参考時数 2～4時間（p.32-33）","title":"","lessons":["いろいろな形の紙を手に取って、いろいろな向きから見る。（1/2）","いろいろな形の紙を手に取って、いろいろな向きから見る。（2/2）","思い付いたことを、用具の使い方を工夫して表す。","作品を友人と見合い、表したかったことや工夫したことについて話し合う。"],"short":["いろいろな形の紙を手に取って、いろいろな向きから見る。（1/2）","いろいろな形の紙を手に取って、いろいろな向きから見る。（2/2）","思い付いたことを、用具の使い方を工夫して表す。","作品を友人と見合い、表したかったことや工夫したことについて話し合う。"]},{"name":"いろいろな かたちの かみに（はこを ひらいた かたちから）","month":null,"total":4,"aim":"参考時数 2～4時間（p.32-33）","title":"","lessons":["箱を自分で開いたり、開いた箱の形を見たりする。（1/2）","箱を自分で開いたり、開いた箱の形を見たりする。（2/2）","思い付いたことを、用具の使い方を工夫して表す。","作品を友人と見合い、表したかったことや工夫したことについて話し合う。"],"short":["箱を自分で開いたり、開いた箱の形を見たりする。（1/2）","箱を自分で開いたり、開いた箱の形を見たりする。（2/2）","思い付いたことを、用具の使い方を工夫して表す。","作品を友人と見合い、表したかったことや工夫したことについて話し合う。"]},{"name":"いっしょに おさんぽ","month":null,"total":4,"aim":"参考時数 2～4時間（p.34-35）","title":"","lessons":["だれとどこに「おさんぽ」に行きたいか、教師や友人と交流しながらイメージを膨らませる。（1/2）","だれとどこに「おさんぽ」に行きたいか、教師や友人と交流しながらイメージを膨らませる。（2/2）","散歩の情景を思い浮かべながら、自分と仲間の表情や動きなどを工夫して表す。","置き方や並べ方を工夫して作品を飾り、作品を見ながら友人と交流し、面白さや楽しさを伝え合う。"],"short":["だれとどこに「おさんぽ」に行きたいか、教師や友人と交流しながらイメージを膨らませる。（1/2）","だれとどこに「おさんぽ」に行きたいか、教師や友人と交流しながらイメージを膨らませる。（2/2）","散歩の情景を思い浮かべながら、自分と仲間の表情や動きなどを工夫して表す。","置き方や並べ方を工夫して作品を飾り、作品を見ながら友人と交流し、面白さや楽しさを伝え合う。"]},{"name":"たいせつ ボックス","month":null,"total":6,"aim":"参考時数 2～6時間（p.36）","title":"","lessons":["箱に触ったり見比べたり、入れたい物を思い浮かべたりしながら、自分のつくりたいものを考える。（1/2）","箱に触ったり見比べたり、入れたい物を思い浮かべたりしながら、自分のつくりたいものを考える。（2/2）","自分のつくりたいものに合わせて、箱の使い方を試しながら、工夫して表す。（1/2）","自分のつくりたいものに合わせて、箱の使い方を試しながら、工夫して表す。（2/2）","友人と見せ合いながら、作品の形や色の楽しさや面白さを感じ取る。（1/2）","友人と見せ合いながら、作品の形や色の楽しさや面白さを感じ取る。（2/2）"],"short":["箱に触ったり見比べたり、入れたい物を思い浮かべたりしながら、自分のつくりたいものを考える。（1/2）","箱に触ったり見比べたり、入れたい物を思い浮かべたりしながら、自分のつくりたいものを考える。（2/2）","自分のつくりたいものに合わせて、箱の使い方を試しながら、工夫して表す。（1/2）","自分のつくりたいものに合わせて、箱の使い方を試しながら、工夫して表す。（2/2）","友人と見せ合いながら、作品の形や色の楽しさや面白さを感じ取る。（1/2）","友人と見せ合いながら、作品の形や色の楽しさや面白さを感じ取る。（2/2）"]},{"name":"わくわく おはなし すごろく","month":null,"total":6,"aim":"参考時数 2～6時間（p.37）","title":"","lessons":["どんなイメージや世界のすごろくだったら楽しくなりそうか、想像を膨らませる。（1/2）","どんなイメージや世界のすごろくだったら楽しくなりそうか、想像を膨らませる。（2/2）","すごろくの中のストーリーや、マスで起きる出来事などを考え、ペンなどを使ってかいたりつくったりする。（1/2）","すごろくの中のストーリーや、マスで起きる出来事などを考え、ペンなどを使ってかいたりつくったりする。（2/2）","できたすごろくで遊びながら、互いの表したかったことや工夫を感じ取る。（1/2）","できたすごろくで遊びながら、互いの表したかったことや工夫を感じ取る。（2/2）"],"short":["どんなイメージや世界のすごろくだったら楽しくなりそうか、想像を膨らませる。（1/2）","どんなイメージや世界のすごろくだったら楽しくなりそうか、想像を膨らませる。（2/2）","すごろくの中のストーリーや、マスで起きる出来事などを考え、ペンなどを使ってかいたりつくったりする。（1/2）","すごろくの中のストーリーや、マスで起きる出来事などを考え、ペンなどを使ってかいたりつくったりする。（2/2）","できたすごろくで遊びながら、互いの表したかったことや工夫を感じ取る。（1/2）","できたすごろくで遊びながら、互いの表したかったことや工夫を感じ取る。（2/2）"]},{"name":"さわりごこち はっけん","month":null,"total":3,"aim":"参考時数 1～3時間（p.38-39）","title":"","lessons":["身近なものの触り心地を見付ける活動の見通しをもつ。","いろいろなものの触り心地を見付け、友人と伝え合う。","活動について振り返り、感じたことや考えたことを伝え合う。"],"short":["身近なものの触り心地を見付ける活動の見通しをもつ。","いろいろなものの触り心地を見付け、友人と伝え合う。","活動について振り返り、感じたことや考えたことを伝え合う。"]},{"name":"おはなし だいすき","month":null,"total":6,"aim":"参考時数 4～6時間（p.40-41）","title":"","lessons":["物語を聞いたり読んだりして、感じたことや思ったことを話す。（1/2）","物語を聞いたり読んだりして、感じたことや思ったことを話す。（2/2）","かきたい場面から想像を広げて楽しく表す。（1/2）","かきたい場面から想像を広げて楽しく表す。（2/2）","互いの作品を見て、その面白さや表し方の工夫を味わう。（1/2）","互いの作品を見て、その面白さや表し方の工夫を味わう。（2/2）"],"short":["物語を聞いたり読んだりして、感じたことや思ったことを話す。（1/2）","物語を聞いたり読んだりして、感じたことや思ったことを話す。（2/2）","かきたい場面から想像を広げて楽しく表す。（1/2）","かきたい場面から想像を広げて楽しく表す。（2/2）","互いの作品を見て、その面白さや表し方の工夫を味わう。（1/2）","互いの作品を見て、その面白さや表し方の工夫を味わう。（2/2）"]},{"name":"ならべて ならべて（しぜんの ざいりょうで）","month":null,"total":2,"aim":"参考時数 1～2時間（p.42-43）","title":"","lessons":["並べられそうなものを探しながら、どのような活動ができそうか考える。","並べながら、自然の材料のいろいろな形や色に気付く。\n自然の材料の形や色などを生かしながら、工夫して並べる活動を広げる。\n活動を通して気付いたことや感じたこと、工夫について友人と伝え合う。"],"short":["並べられそうなものを探しながら、どのような活動ができそうか考える。","並べながら、自然の材料のいろいろな形や色に気付く。\n自然の材料の形や色などを生かしながら、工夫して並べる活動を広げる。\n活動を通して気付いたことや感じたこと、工夫について友人と伝え合う。"]},{"name":"ならべて ならべて（きょうしつに ある もので）","month":null,"total":2,"aim":"参考時数 1～2時間（p.42-43）","title":"","lessons":["並べられそうなものを探しながら、どのような活動ができそうか考える。","並べながら、材料のいろいろな形や色に気付く。\n材料の形や色などを生かしながら、工夫して並べる活動を広げる。\n活動を通して気付いたことや感じたこと、工夫について友人と伝え合う。"],"short":["並べられそうなものを探しながら、どのような活動ができそうか考える。","並べながら、材料のいろいろな形や色に気付く。\n材料の形や色などを生かしながら、工夫して並べる活動を広げる。\n活動を通して気付いたことや感じたこと、工夫について友人と伝え合う。"]},{"name":"スルスル ビューン","month":null,"total":4,"aim":"参考時数 2～4時間（p.44-45）","title":"","lessons":["紙コップなどとクリップで、滑る仕組みをつくれることを知り、活動に関心をもつ。（1/2）","紙コップなどとクリップで、滑る仕組みをつくれることを知り、活動に関心をもつ。（2/2）","材料を滑らせたり、滑らせたいものを考えたりして、試しながらつくる。","つくったものを滑らせたり、友人の作品の滑る様子を見たりして楽しむ。"],"short":["紙コップなどとクリップで、滑る仕組みをつくれることを知り、活動に関心をもつ。（1/2）","紙コップなどとクリップで、滑る仕組みをつくれることを知り、活動に関心をもつ。（2/2）","材料を滑らせたり、滑らせたいものを考えたりして、試しながらつくる。","つくったものを滑らせたり、友人の作品の滑る様子を見たりして楽しむ。"]},{"name":"いっぱい つかって なに しよう（はこで）","month":null,"total":2,"aim":"参考時数 1～2時間（p.46-47）","title":"","lessons":["使ってみたい箱を自由に選び、体全体で関わりながら、思い思いに並べたり積んだりする。","並べたり積んだりしながら、箱の形や大きさ、色などに気付く。\n箱の形や大きさ、色などを生かして、並べたり積んだりつなげたりする。\n箱の並べ方や積み方をどのように工夫したのかを友人と伝え合う。"],"short":["使ってみたい箱を自由に選び、体全体で関わりながら、思い思いに並べたり積んだりする。","並べたり積んだりしながら、箱の形や大きさ、色などに気付く。\n箱の形や大きさ、色などを生かして、並べたり積んだりつなげたりする。\n箱の並べ方や積み方をどのように工夫したのかを友人と伝え合う。"]},{"name":"いっぱい つかって なに しよう（かみコップで）","month":null,"total":2,"aim":"参考時数 1～2時間（p.46-47）","title":"","lessons":["紙コップを思い思いに並べたり積んだりする。","並べたり積んだりしながら、紙コップの形などに気付く。\n紙コップの形などを生かして、並べたり積んだりする。\n紙コップの並べ方や積み方をどのように工夫したのかを友人と伝え合う。"],"short":["紙コップを思い思いに並べたり積んだりする。","並べたり積んだりしながら、紙コップの形などに気付く。\n紙コップの形などを生かして、並べたり積んだりする。\n紙コップの並べ方や積み方をどのように工夫したのかを友人と伝え合う。"]},{"name":"いっぱい つかって なに しよう（せんたくばさみで）","month":null,"total":2,"aim":"参考時数 1～2時間（p.46-47）","title":"","lessons":["洗濯ばさみを思い思いに並べたりつないだりする。","並べたりつないだりしながら、洗濯ばさみの形や色などに気付く。\n洗濯ばさみの形や色などを生かして、並べたりつないだりする。\n洗濯ばさみのつなぎ方や並べ方をどのように工夫したのかを友人と伝え合う。"],"short":["洗濯ばさみを思い思いに並べたりつないだりする。","並べたりつないだりしながら、洗濯ばさみの形や色などに気付く。\n洗濯ばさみの形や色などを生かして、並べたりつないだりする。\n洗濯ばさみのつなぎ方や並べ方をどのように工夫したのかを友人と伝え合う。"]},{"name":"せんの ぼうけん","month":null,"total":4,"aim":"参考時数 2～4時間（p.48-49）","title":"","lessons":["いろいろな擬態語や擬音語などから思い浮かべた線をかく。（1/2）","いろいろな擬態語や擬音語などから思い浮かべた線をかく。（2/2）","かいた線を基にお話を考え、かきたして絵に表す。","作品を見せ合ったり、絵本にして友人と互いに読み合ったりしながら、面白さや楽しさを味わう。"],"short":["いろいろな擬態語や擬音語などから思い浮かべた線をかく。（1/2）","いろいろな擬態語や擬音語などから思い浮かべた線をかく。（2/2）","かいた線を基にお話を考え、かきたして絵に表す。","作品を見せ合ったり、絵本にして友人と互いに読み合ったりしながら、面白さや楽しさを味わう。"]},{"name":"はこで つくったよ","month":null,"total":4,"aim":"参考時数 2～4時間（p.50-51）","title":"","lessons":["箱を積んだり、並べたり、つなげたりする活動を楽しみながら、自分のつくりたいものを考える。（1/2）","箱を積んだり、並べたり、つなげたりする活動を楽しみながら、自分のつくりたいものを考える。（2/2）","自分のつくりたいものに合わせて、箱の積み方やつなぎ方、立たせ方を試しながら、工夫して表す。","友人と遊びながら、作品の形や色の楽しさや面白さを感じ取る。"],"short":["箱を積んだり、並べたり、つなげたりする活動を楽しみながら、自分のつくりたいものを考える。（1/2）","箱を積んだり、並べたり、つなげたりする活動を楽しみながら、自分のつくりたいものを考える。（2/2）","自分のつくりたいものに合わせて、箱の積み方やつなぎ方、立たせ方を試しながら、工夫して表す。","友人と遊びながら、作品の形や色の楽しさや面白さを感じ取る。"]},{"name":"うつした かたちから（えのぐを つけた かたちから）","month":null,"total":4,"aim":"参考時数 2～4時間（p.52-53）","title":"","lessons":["教科書に掲載されている参考作品例を見て、気付いたことを話し合う。","いろいろな形を写す。","写した形や色から思い付いたことを絵に表す。","互いの作品を見て、面白いところや工夫しているところを友人と伝え合う。"],"short":["教科書に掲載されている参考作品例を見て、気付いたことを話し合う。","いろいろな形を写す。","写した形や色から思い付いたことを絵に表す。","互いの作品を見て、面白いところや工夫しているところを友人と伝え合う。"]},{"name":"うつした かたちから（こすりだした かたちから）","month":null,"total":4,"aim":"参考時数 2～4時間（p.52-53）","title":"","lessons":["教科書に掲載されている参考作品例を見て、気付いたことを話し合う。","こすり出しの方法を知り、身の回りのものの形をこすり出す。","こすり出した形や色から思い付いたことを絵に表す。","互いの作品を見て、面白いところや工夫しているところを友人と伝え合う。"],"short":["教科書に掲載されている参考作品例を見て、気付いたことを話し合う。","こすり出しの方法を知り、身の回りのものの形をこすり出す。","こすり出した形や色から思い付いたことを絵に表す。","互いの作品を見て、面白いところや工夫しているところを友人と伝え合う。"]},{"name":"すきまちゃんの すきな すきま","month":null,"total":3,"aim":"参考時数 2～3時間（p.54-55）","title":"","lessons":["教師が教室の隙間に隠したすきまちゃんを探し、隙間があることに気付く。","すきまちゃんをつくる。","つくったすきまちゃんと一緒に好きな隙間を探してすきまちゃんを置く。\n見付けた隙間を紹介したり、友人のすきまちゃんがいる隙間を探したりする。"],"short":["教師が教室の隙間に隠したすきまちゃんを探し、隙間があることに気付く。","すきまちゃんをつくる。","つくったすきまちゃんと一緒に好きな隙間を探してすきまちゃんを置く。\n見付けた隙間を紹介したり、友人のすきまちゃんがいる隙間を探したりする。"]}]},"zuko-2":{"label":"日本文教出版　2年　図工（年間指導計画）","grade":2,"subject":"図工","units":[{"name":"きせつを かんじて","month":null,"total":2,"aim":"参考時数 1～2時間（p.６-7）","title":"","lessons":["外に出て、春を感じるものを見付け絵に表す活動に関心をもつ。","自分が見付けた春を絵にかく。\n絵を通して互いの見付けた春を紹介し合い、楽しさを味わう。"],"short":["外に出て、春を感じるものを見付け絵に表す活動に関心をもつ。","自分が見付けた春を絵にかく。\n絵を通して互いの見付けた春を紹介し合い、楽しさを味わう。"]},{"name":"にぎにぎ ねん土","month":null,"total":2,"aim":"参考時数 1～2時間（p.8-9）","title":"","lessons":["粘土を握って形を変えることを知る。","いろいろな握り方を試して、いろいろな形をつくる。\n握った形を基に、ひねり出したりつまみ出したりして、自分の気に入った形にしていく。\n互いの作品を見合いながら、友人と形の面白さや、表現の工夫などを伝え合う。"],"short":["粘土を握って形を変えることを知る。","いろいろな握り方を試して、いろいろな形をつくる。\n握った形を基に、ひねり出したりつまみ出したりして、自分の気に入った形にしていく。\n互いの作品を見合いながら、友人と形の面白さや、表現の工夫などを伝え合う。"]},{"name":"ひかりの プレゼント","month":null,"total":2,"aim":"参考時数 1～2時間（p.10-11）","title":"","lessons":["光を通す材料を集め、材料を自由に選び光を通して映る形を試す。","材料を通して壁や床などに映し出される形や色の面白さを感じ取る。\n光を通す材料を並べたり積んだり、色を塗ったりして映り方の変化を見付け、活動を広げる。\n友人と、映る形や色を見合い、面白さや楽しさを話す。"],"short":["光を通す材料を集め、材料を自由に選び光を通して映る形を試す。","材料を通して壁や床などに映し出される形や色の面白さを感じ取る。\n光を通す材料を並べたり積んだり、色を塗ったりして映り方の変化を見付け、活動を広げる。\n友人と、映る形や色を見合い、面白さや楽しさを話す。"]},{"name":"ひかりの プレゼント（こおりで）","month":null,"total":2,"aim":"参考時数 1～2時間（p.10-11）","title":"","lessons":["いろいろな形の容器に色水を入れ、凍らせる。","凍らせた色水を自由に選び光を通して映る形を試す。\n凍らせた色水を通して壁や床などに映し出される形や色の面白さを感じ取る。\n光を通す材料を並べたり積んだりして映り方の変化を見付け、活動を広げる。\n友人と、映る形や色を見合い、面白さや楽しさを話す。"],"short":["いろいろな形の容器に色水を入れ、凍らせる。","凍らせた色水を自由に選び光を通して映る形を試す。\n凍らせた色水を通して壁や床などに映し出される形や色の面白さを感じ取る。\n光を通す材料を並べたり積んだりして映り方の変化を見付け、活動を広げる。\n友人と、映る形や色を見合い、面白さや楽しさを話す。"]},{"name":"とろとろえのぐで","month":null,"total":4,"aim":"参考時数 2～4時間（p.12-13）","title":"","lessons":["とろとろ絵の具をつくり、指や手を使って絵に表す活動への関心や見通しをもつ。","思いのままに指や手で塗ったり、かいたりすることを楽しむ。","いろいろ試しながら思い付いたことを、表し方を工夫して表す。","題名を付け、友人と作品を紹介し合う。"],"short":["とろとろ絵の具をつくり、指や手を使って絵に表す活動への関心や見通しをもつ。","思いのままに指や手で塗ったり、かいたりすることを楽しむ。","いろいろ試しながら思い付いたことを、表し方を工夫して表す。","題名を付け、友人と作品を紹介し合う。"]},{"name":"でこぼこ はっけん！","month":null,"total":2,"aim":"参考時数 1～2時間（p.14-15）","title":"","lessons":["自分たちの身の回りにあるでこぼこに興味をもつ。","粘土ででこぼこを写し取ることができることを知る。\n身の回りのさまざまなものや場所からでこぼこを探し出し、粘土に写し取る。\n自分が写し取った粘土を見て感じたことを友人と伝え合い、身の回りにはさまざまなでこぼこがあることを確認する。\n集めたでこぼこを並べたり貼り付けたりしてコレクションし、鑑賞し合う。"],"short":["自分たちの身の回りにあるでこぼこに興味をもつ。","粘土ででこぼこを写し取ることができることを知る。\n身の回りのさまざまなものや場所からでこぼこを探し出し、粘土に写し取る。\n自分が写し取った粘土を見て感じたことを友人と伝え合い、身の回りにはさまざまなでこぼこがあることを確認する。\n集めたでこぼこを並べたり貼り付けたりしてコレクションし、鑑賞し合う。"]},{"name":"ふしぎな たまご","month":null,"total":6,"aim":"参考時数 4～6時間（p.16-17）","title":"","lessons":["教科書の参考作品などを見ながら、どのようなたまごからどのようなものやお話がでてきているのか話し合う。（1/2）","教科書の参考作品などを見ながら、どのようなたまごからどのようなものやお話がでてきているのか話し合う。（2/2）","どのようなたまごがあったら面白いか想像し、たまごをつくる。（1/2）","どのようなたまごがあったら面白いか想像し、たまごをつくる。（2/2）","たまごから生まれるものやお話について想像を広げ、たまごの割れ方や飛び出し方なども考えて表す。","互いの作品を見合いながら、どのような想像をしたのか友人と伝え合う。"],"short":["教科書の参考作品などを見ながら、どのようなたまごからどのようなものやお話がでてきているのか話し合う。（1/2）","教科書の参考作品などを見ながら、どのようなたまごからどのようなものやお話がでてきているのか話し合う。（2/2）","どのようなたまごがあったら面白いか想像し、たまごをつくる。（1/2）","どのようなたまごがあったら面白いか想像し、たまごをつくる。（2/2）","たまごから生まれるものやお話について想像を広げ、たまごの割れ方や飛び出し方なども考えて表す。","互いの作品を見合いながら、どのような想像をしたのか友人と伝え合う。"]},{"name":"わっかで へんしん","month":null,"total":6,"aim":"参考時数 4～6時間（p.18-19）","title":"","lessons":["細長い色画用紙を輪にすると身に付けることができることを知る。（1/2）","細長い色画用紙を輪にすると身に付けることができることを知る。（2/2）","輪をつくって身に付けた様子を確かめたり、友人と見合ったりしながら、飾りを考える。（1/2）","輪をつくって身に付けた様子を確かめたり、友人と見合ったりしながら、飾りを考える。（2/2）","思いに合わせて材料の使い方を工夫して、飾りをつくる。","変身した姿を友人と見せ合い、面白さや楽しさを伝え合う。"],"short":["細長い色画用紙を輪にすると身に付けることができることを知る。（1/2）","細長い色画用紙を輪にすると身に付けることができることを知る。（2/2）","輪をつくって身に付けた様子を確かめたり、友人と見合ったりしながら、飾りを考える。（1/2）","輪をつくって身に付けた様子を確かめたり、友人と見合ったりしながら、飾りを考える。（2/2）","思いに合わせて材料の使い方を工夫して、飾りをつくる。","変身した姿を友人と見せ合い、面白さや楽しさを伝え合う。"]},{"name":"しんぶんしと なかよし","month":null,"total":2,"aim":"参考時数 1～2時間（p.20-21）","title":"","lessons":["たくさんの新聞紙に出会う。","新聞紙を並べたり、まとったり、丸めたり、破いたりしながら、紙の大きさや感触などを全身で味わう。\n紙の感触を味わいながら、思い付いたことを試す。\n活動したことや活動の中で気付いたことなどを友人と伝え合う。"],"short":["たくさんの新聞紙に出会う。","新聞紙を並べたり、まとったり、丸めたり、破いたりしながら、紙の大きさや感触などを全身で味わう。\n紙の感触を味わいながら、思い付いたことを試す。\n活動したことや活動の中で気付いたことなどを友人と伝え合う。"]},{"name":"くしゃくしゃ ぎゅっ","month":null,"total":4,"aim":"参考時数 2～4時間（p.22-23）","title":"","lessons":["紙をくしゃくしゃにして、感じの変化を味わう。","紙を袋状にして中に新聞紙などを詰めたり、紙の形をさらに変えたりしながら表したいものを考える。","縛って形を変えたり、材料を貼ったりして、表現を深める。","作品の感触を全身で味わったり、友人と互いに見合ったりして、楽しさを感じ取る。"],"short":["紙をくしゃくしゃにして、感じの変化を味わう。","紙を袋状にして中に新聞紙などを詰めたり、紙の形をさらに変えたりしながら表したいものを考える。","縛って形を変えたり、材料を貼ったりして、表現を深める。","作品の感触を全身で味わったり、友人と互いに見合ったりして、楽しさを感じ取る。"]},{"name":"こんな こと あったよ","month":null,"total":6,"aim":"参考時数 2～6時間（p.26-27）","title":"","lessons":["毎日の生活の中から、体全体で感じたことや心に残っていることなどを思い出し、話す。（1/2）","毎日の生活の中から、体全体で感じたことや心に残っていることなどを思い出し、話す。（2/2）","そのときの様子を思い出しながら絵に表す。（1/2）","そのときの様子を思い出しながら絵に表す。（2/2）","友人と作品を見合いながら、どのようなことを表したのか、どのように表したのかを伝え合う。（1/2）","友人と作品を見合いながら、どのようなことを表したのか、どのように表したのかを伝え合う。（2/2）"],"short":["毎日の生活の中から、体全体で感じたことや心に残っていることなどを思い出し、話す。（1/2）","毎日の生活の中から、体全体で感じたことや心に残っていることなどを思い出し、話す。（2/2）","そのときの様子を思い出しながら絵に表す。（1/2）","そのときの様子を思い出しながら絵に表す。（2/2）","友人と作品を見合いながら、どのようなことを表したのか、どのように表したのかを伝え合う。（1/2）","友人と作品を見合いながら、どのようなことを表したのか、どのように表したのかを伝え合う。（2/2）"]},{"name":"どんな うごきに 見えるかな？","month":null,"total":6,"aim":"参考時数 4～6時間（p.28-29）","title":"","lessons":["紙で開いたり閉じたりする仕組みをつくれることを知り、活動に関心をもつ。（1/2）","紙で開いたり閉じたりする仕組みをつくれることを知り、活動に関心をもつ。（2/2）","動きから発想を広げ、動かして確かめながらつくる。（1/2）","動きから発想を広げ、動かして確かめながらつくる。（2/2）","つくったもので友人と遊び、面白さを味わう。（1/2）","つくったもので友人と遊び、面白さを味わう。（2/2）"],"short":["紙で開いたり閉じたりする仕組みをつくれることを知り、活動に関心をもつ。（1/2）","紙で開いたり閉じたりする仕組みをつくれることを知り、活動に関心をもつ。（2/2）","動きから発想を広げ、動かして確かめながらつくる。（1/2）","動きから発想を広げ、動かして確かめながらつくる。（2/2）","つくったもので友人と遊び、面白さを味わう。（1/2）","つくったもので友人と遊び、面白さを味わう。（2/2）"]},{"name":"ともだちハウス","month":null,"total":6,"aim":"参考時数 4～6時間（p.30-31）","title":"","lessons":["「小さな友だち」に出合い、顔をかくなどして愛着をもつ。（1/2）","「小さな友だち」に出合い、顔をかくなどして愛着をもつ。（2/2）","空き箱などの材料を生かして、「小さな友だち」が喜ぶ家を考えながらつくる。（1/2）","空き箱などの材料を生かして、「小さな友だち」が喜ぶ家を考えながらつくる。（2/2）","友人と互いの家を「小さな友だち」と一緒に訪問し合いながら、面白さや楽しさを味わう。（1/2）","友人と互いの家を「小さな友だち」と一緒に訪問し合いながら、面白さや楽しさを味わう。（2/2）"],"short":["「小さな友だち」に出合い、顔をかくなどして愛着をもつ。（1/2）","「小さな友だち」に出合い、顔をかくなどして愛着をもつ。（2/2）","空き箱などの材料を生かして、「小さな友だち」が喜ぶ家を考えながらつくる。（1/2）","空き箱などの材料を生かして、「小さな友だち」が喜ぶ家を考えながらつくる。（2/2）","友人と互いの家を「小さな友だち」と一緒に訪問し合いながら、面白さや楽しさを味わう。（1/2）","友人と互いの家を「小さな友だち」と一緒に訪問し合いながら、面白さや楽しさを味わう。（2/2）"]},{"name":"はさみの あーと","month":null,"total":4,"aim":"参考時数 2～4時間（p.32-33）","title":"","lessons":["はさみで思いのままにどんどん切ることを楽しむ。","切った形を見たり並べたりして、表したいことを見付け、のりで貼る。","切りたしたり、貼りたしたりする。","表したものを見て、題名を考える。\n作品を見合い、自分たちの作品の面白さや楽しさを味わう。"],"short":["はさみで思いのままにどんどん切ることを楽しむ。","切った形を見たり並べたりして、表したいことを見付け、のりで貼る。","切りたしたり、貼りたしたりする。","表したものを見て、題名を考える。\n作品を見合い、自分たちの作品の面白さや楽しさを味わう。"]},{"name":"音づくりフレンズ","month":null,"total":6,"aim":"参考時数 2～6時間（p.34-35）","title":"","lessons":["いろいろな材料を使って、どのような音が鳴るのか試す。（1/2）","いろいろな材料を使って、どのような音が鳴るのか試す。（2/2）","楽しいと感じた音や材料を使って、音の鳴る仕組みをつくる。（1/2）","楽しいと感じた音や材料を使って、音の鳴る仕組みをつくる。（2/2）","音の感じに合わせて飾る。","音楽に合わせたり、歌ったりしながら音を鳴らして、つくったものの面白さや楽しさを味わう。"],"short":["いろいろな材料を使って、どのような音が鳴るのか試す。（1/2）","いろいろな材料を使って、どのような音が鳴るのか試す。（2/2）","楽しいと感じた音や材料を使って、音の鳴る仕組みをつくる。（1/2）","楽しいと感じた音や材料を使って、音の鳴る仕組みをつくる。（2/2）","音の感じに合わせて飾る。","音楽に合わせたり、歌ったりしながら音を鳴らして、つくったものの面白さや楽しさを味わう。"]},{"name":"おもいでを かたちに","month":null,"total":4,"aim":"参考時数 2～4時間（p.36-37）","title":"","lessons":["生活の中で心に残ったことを思い浮かべ、発表する。","思い浮かべたことから表したいことを考える。","つまみ出したりひねり出したり、粘土べらや竹串を使ったりしながら表す。","友人と互いの作品を見合いながら、そのときの気持ちや思いを伝え合う。"],"short":["生活の中で心に残ったことを思い浮かべ、発表する。","思い浮かべたことから表したいことを考える。","つまみ出したりひねり出したり、粘土べらや竹串を使ったりしながら表す。","友人と互いの作品を見合いながら、そのときの気持ちや思いを伝え合う。"]},{"name":"おはなしから 生まれたよ","month":null,"total":6,"aim":"参考時数 4～6時間（p.38-39）","title":"","lessons":["物語を読んだり聞いたりして、好きなところを思い浮かべたり話したりする。（1/2）","物語を読んだり聞いたりして、好きなところを思い浮かべたり話したりする。（2/2）","思い浮かべた様子から絵に表したいことを考える。（1/2）","思い浮かべた様子から絵に表したいことを考える。（2/2）","想像を広げて絵に表す。","友人と互いの作品を見せ合いながら、どのような様子を表したのか、どのような想像をしたのかを伝え合う。"],"short":["物語を読んだり聞いたりして、好きなところを思い浮かべたり話したりする。（1/2）","物語を読んだり聞いたりして、好きなところを思い浮かべたり話したりする。（2/2）","思い浮かべた様子から絵に表したいことを考える。（1/2）","思い浮かべた様子から絵に表したいことを考える。（2/2）","想像を広げて絵に表す。","友人と互いの作品を見せ合いながら、どのような様子を表したのか、どのような想像をしたのかを伝え合う。"]},{"name":"まどを あけたら","month":null,"total":6,"aim":"参考時数 4～6時間（p.40-41）","title":"","lessons":["カッターナイフの使い方を知る。（1/2）","カッターナイフの使い方を知る。（2/2）","色画用紙などにいろいろな形の窓を開けていく。","折って立てるなどして、形をつくっていく。","思い付いたことを付け加えたりかき加えたりする。","友人と互いの作品を紹介し、工夫したことなどを伝え合う。"],"short":["カッターナイフの使い方を知る。（1/2）","カッターナイフの使い方を知る。（2/2）","色画用紙などにいろいろな形の窓を開けていく。","折って立てるなどして、形をつくっていく。","思い付いたことを付け加えたりかき加えたりする。","友人と互いの作品を紹介し、工夫したことなどを伝え合う。"]},{"name":"だんボールに 入って みると!?","month":null,"total":4,"aim":"参考時数 2～4時間（p.42-43）","title":"","lessons":["段ボール箱の中に入って大きさを味わう。","いろいろな入り方を試しながら、活動を考える。","形を変えたり、友人と協力したりしながら、活動を広げる。","つくったものを友人と互いに見合いながら、感じたことや工夫を伝え合う。"],"short":["段ボール箱の中に入って大きさを味わう。","いろいろな入り方を試しながら、活動を考える。","形を変えたり、友人と協力したりしながら、活動を広げる。","つくったものを友人と互いに見合いながら、感じたことや工夫を伝え合う。"]},{"name":"であって 生まれる いろの せかい","month":null,"total":2,"aim":"参考時数 1～2時間（p.46）","title":"","lessons":["小さい紙の上で絵の具を混ぜ、生まれる色や形を楽しむ。","できあがった色や模様を見て、感じたことを言葉にしたり色の名前をつけたりする。\n友人とつくった色や形を見合い、感じたことを伝え合う。"],"short":["小さい紙の上で絵の具を混ぜ、生まれる色や形を楽しむ。","できあがった色や模様を見て、感じたことを言葉にしたり色の名前をつけたりする。\n友人とつくった色や形を見合い、感じたことを伝え合う。"]},{"name":"つないで つるして","month":null,"total":2,"aim":"参考時数 1～2時間（p.47）","title":"","lessons":["紙を細長く破いたり切ったりする。","破いたり切ったりした紙を、どんどんつないでいく。\n友人とつながったり、協力したりしながら、つるしたりつないだりしてできる形を工夫する。\nつないでできた形を見て回り、面白さを感じる。"],"short":["紙を細長く破いたり切ったりする。","破いたり切ったりした紙を、どんどんつないでいく。\n友人とつながったり、協力したりしながら、つるしたりつないだりしてできる形を工夫する。\nつないでできた形を見て回り、面白さを感じる。"]},{"name":"とびだせ ぴょーん","month":null,"total":6,"aim":"参考時数 2～6時間（p.48-49）","title":"","lessons":["紙コップと輪ゴムで飛びだす仕組みをつくれることを知る。（1/2）","紙コップと輪ゴムで飛びだす仕組みをつくれることを知る。（2/2）","飛びだす動きから発想を広げ、動きを試しながら、色画用紙などを使ってつくる。（1/2）","飛びだす動きから発想を広げ、動きを試しながら、色画用紙などを使ってつくる。（2/2）","友人と互いの作品で遊びながら、発想や表し方の面白さを味わう。（1/2）","友人と互いの作品で遊びながら、発想や表し方の面白さを味わう。（2/2）"],"short":["紙コップと輪ゴムで飛びだす仕組みをつくれることを知る。（1/2）","紙コップと輪ゴムで飛びだす仕組みをつくれることを知る。（2/2）","飛びだす動きから発想を広げ、動きを試しながら、色画用紙などを使ってつくる。（1/2）","飛びだす動きから発想を広げ、動きを試しながら、色画用紙などを使ってつくる。（2/2）","友人と互いの作品で遊びながら、発想や表し方の面白さを味わう。（1/2）","友人と互いの作品で遊びながら、発想や表し方の面白さを味わう。（2/2）"]},{"name":"たのしく うつして（かたがみで）","month":null,"total":5,"aim":"参考時数 3～5時間（p.50-51）","title":"","lessons":["型紙のつくり方や刷り方を知る。","どのようなことを表すのか考え、型紙をつくる。","形を写す位置や色を考えながら刷る。","思いに応じて刷りたしたりかき加えたりする。","友人と互いの作品を見せ合いながら、表したことや工夫を伝え合う。"],"short":["型紙のつくり方や刷り方を知る。","どのようなことを表すのか考え、型紙をつくる。","形を写す位置や色を考えながら刷る。","思いに応じて刷りたしたりかき加えたりする。","友人と互いの作品を見せ合いながら、表したことや工夫を伝え合う。"]},{"name":"たのしく うつして（かみはんで）","month":null,"total":6,"aim":"参考時数 4～6時間（p.50-51）","title":"","lessons":["紙版のつくり方や刷り方を知る。（1/2）","紙版のつくり方や刷り方を知る。（2/2）","どのようなことを表すのか考え、紙版をつくる。","刷る位置や色を考えながら刷る。","思いに応じて、刷りたしたりかき加えたりする。","友人と互いの作品を見せ合いながら、表したことや工夫を伝え合う。"],"short":["紙版のつくり方や刷り方を知る。（1/2）","紙版のつくり方や刷り方を知る。（2/2）","どのようなことを表すのか考え、紙版をつくる。","刷る位置や色を考えながら刷る。","思いに応じて、刷りたしたりかき加えたりする。","友人と互いの作品を見せ合いながら、表したことや工夫を伝え合う。"]},{"name":"草花の おしゃべり","month":null,"total":2,"aim":"参考時数 1～2時間（p.52-53）","title":"","lessons":["草花のおしゃべりを想像しながら見ることを知り、活動の見通しをもつ。","外に出て、草花の形や色を鑑賞し、どんなおしゃべりをしているか想像する。\n想像したことを友人と話したり、絵にかいて伝えたりする。"],"short":["草花のおしゃべりを想像しながら見ることを知り、活動の見通しをもつ。","外に出て、草花の形や色を鑑賞し、どんなおしゃべりをしているか想像する。\n想像したことを友人と話したり、絵にかいて伝えたりする。"]}]},"hoken-3":{"label":"東京書籍　3年　保健（年間指導計画）","grade":3,"subject":"保健","units":[{"name":"けんこうな生活","month":null,"total":4,"aim":"","title":"","lessons":["心や体の調子が良いなどの健康の状態は、主体の要因や周囲の環境の要因が関わっていることを理解できるようにする。","毎日を健康に過ごすには、運動、食事、休養および睡眠の調和のとれた生活を続けることが必要であることを理解できるようにする。","毎日を健康に過ごすには、体の清潔を保つことなどが必要であることを理解できるようにする。","毎日を健康に過ごすには、明るさの調節、換気などの生活環境を整えることなどが必要であることを理解できるようにする。"],"short":["心や体の調子が良いなどの健康の状態は、主体の要因や周囲の環境の要因が関わっていることを理解できるようにする。","毎日を健康に過ごすには、運動、食事、休養および睡眠の調和のとれた生活を続けることが必要であることを理解できるようにする。","毎日を健康に過ごすには、体の清潔を保つことなどが必要であることを理解できるようにする。","毎日を健康に過ごすには、明るさの調節、換気などの生活環境を整えることなどが必要であることを理解できるようにする。"]}]},"hoken-4":{"label":"東京書籍　4年　保健（年間指導計画）","grade":4,"subject":"保健","units":[{"name":"体の成長とわたし","month":null,"total":4,"aim":"","title":"","lessons":["体は、年齢に伴って変化すること、また、体の発育・発達には、個人差があることを理解できるようにする。","体は、思春期になると次第に大人の体に近づき、体つきが変わったり、初経、精通などが起こったりすること、また、異性などほかの人への関心が芽生えることを理解できるようにする。（1/2）","体は、思春期になると次第に大人の体に近づき、体つきが変わったり、初経、精通などが起こったりすること、また、異性などほかの人への関心が芽生えることを理解できるようにする。（2/2）","体をよりよく発育・発達させるには、適切な運動、食事、休養および睡眠が必要であることを理解できるようにする。"],"short":["体は、年齢に伴って変化すること、また、体の発育・発達には、個人差があることを理解できるようにする。","体は、思春期になると次第に大人の体に近づき、体つきが変わったり、初経、精通などが起こったりすること、また、異性などほかの人への関心が芽生えることを理解できるようにする。（1/2）","体は、思春期になると次第に大人の体に近づき、体つきが変わったり、初経、精通などが起こったりすること、また、異性などほかの人への関心が芽生えることを理解できるようにする。（2/2）","体をよりよく発育・発達させるには、適切な運動、食事、休養および睡眠が必要であることを理解できるようにする。"]}]},"hoken-5":{"label":"東京書籍　5年　保健（年間指導計画）","grade":5,"subject":"保健","units":[{"name":"心の健康","month":null,"total":3,"aim":"","title":"","lessons":["心は、いろいろな生活経験を通して、年齢に伴って発達することを理解できるようにする。","心と体には、密接な関係があることを理解できるようにする。","不安や悩みへの対処には、大人や友達に相談する、仲間と遊ぶ、運動をするなどいろいろな方法があることを理解できるようにする。\n不安や悩みへの対処として、体ほぐしの運動や深呼吸を取り入れた呼吸法などを理解し、行うことができるようにする。"],"short":["心は、いろいろな生活経験を通して、年齢に伴って発達することを理解できるようにする。","心と体には、密接な関係があることを理解できるようにする。","不安や悩みへの対処には、大人や友達に相談する、仲間と遊ぶ、運動をするなどいろいろな方法があることを理解できるようにする。\n不安や悩みへの対処として、体ほぐしの運動や深呼吸を取り入れた呼吸法などを理解し、行うことができるようにする。"]},{"name":"けがの防止","month":null,"total":5,"aim":"","title":"","lessons":["交通事故や身の回りの生活の危険が原因となって起こるけがは、人の行動や環境が関わって発生すること、またその防止には、周囲の危険に気づくこと、的確な判断のもとに安全に行動すること、環境を安全に整えることが必要であることを理解できるようにする。（1/2）","交通事故や身の回りの生活の危険が原因となって起こるけがは、人の行動や環境が関わって発生すること、またその防止には、周囲の危険に気づくこと、的確な判断のもとに安全に行動すること、環境を安全に整えることが必要であることを理解できるようにする。（2/2）","交通事故の防止には、周囲の危険に気づくこと、的確な判断のもとに安全に行動すること、環境を安全に整えることが必要であることを理解できるようにする。","犯罪被害の防止には、周囲の危険に気づくこと、的確な判断のもとに安全に行動すること、環境を安全に整えることが必要であることを理解できるようにする。","けがなどの簡単な手当は、すみやかに行う必要があることを理解できるようにする。\n実習を通して、けがの簡単な手当の方法を理解し、行うことができるようにする。"],"short":["交通事故や身の回りの生活の危険が原因となって起こるけがは、人の行動や環境が関わって発生すること、またその防止には、周囲の危険に気づくこと、的確な判断のもとに安全に行動すること、環境を安全に整えることが必要であることを理解できるようにする。（1/2）","交通事故や身の回りの生活の危険が原因となって起こるけがは、人の行動や環境が関わって発生すること、またその防止には、周囲の危険に気づくこと、的確な判断のもとに安全に行動すること、環境を安全に整えることが必要であることを理解できるようにする。（2/2）","交通事故の防止には、周囲の危険に気づくこと、的確な判断のもとに安全に行動すること、環境を安全に整えることが必要であることを理解できるようにする。","犯罪被害の防止には、周囲の危険に気づくこと、的確な判断のもとに安全に行動すること、環境を安全に整えることが必要であることを理解できるようにする。","けがなどの簡単な手当は、すみやかに行う必要があることを理解できるようにする。\n実習を通して、けがの簡単な手当の方法を理解し、行うことができるようにする。"]}]},"hoken-6":{"label":"東京書籍　6年　保健（年間指導計画）","grade":6,"subject":"保健","units":[{"name":"病気の予防","month":null,"total":8,"aim":"","title":"","lessons":["病気は、病原体、体の抵抗力、生活行動、環境が関わり合って起こることを理解できるようにする。","病原体が主な要因となって起こる病気の予防には、病原体が体に入るのを防ぐことや病原体に対する体の抵抗力を高めることが必要であることを理解できるようにする。","生活習慣病など生活行動が主な要因となって起こる病気の予防には、適切な運動、栄養の偏りのない食事をとること、口腔の衛生を保つことなど、望ましい生活習慣を身につける必要があることを理解できるようにする。（1/2）","生活習慣病など生活行動が主な要因となって起こる病気の予防には、適切な運動、栄養の偏りのない食事をとること、口腔の衛生を保つことなど、望ましい生活習慣を身につける必要があることを理解できるようにする。（2/2）","喫煙は健康を損なう原因となることを理解できるようにする。","飲酒は健康を損なう原因となることを理解できるようにする。","薬物乱用は健康を損なう原因となることを理解できるようにする。","地域では、保健に関わるさまざまな活動が行われていることを理解できるようにする。"],"short":["病気は、病原体、体の抵抗力、生活行動、環境が関わり合って起こることを理解できるようにする。","病原体が主な要因となって起こる病気の予防には、病原体が体に入るのを防ぐことや病原体に対する体の抵抗力を高めることが必要であることを理解できるようにする。","生活習慣病など生活行動が主な要因となって起こる病気の予防には、適切な運動、栄養の偏りのない食事をとること、口腔の衛生を保つことなど、望ましい生活習慣を身につける必要があることを理解できるようにする。（1/2）","生活習慣病など生活行動が主な要因となって起こる病気の予防には、適切な運動、栄養の偏りのない食事をとること、口腔の衛生を保つことなど、望ましい生活習慣を身につける必要があることを理解できるようにする。（2/2）","喫煙は健康を損なう原因となることを理解できるようにする。","飲酒は健康を損なう原因となることを理解できるようにする。","薬物乱用は健康を損なう原因となることを理解できるようにする。","地域では、保健に関わるさまざまな活動が行われていることを理解できるようにする。"]}]}};</w:t>
      </w:r>
    </w:p>
    <w:p>
      <w:r>
        <w:t xml:space="preserve">const SAMPLE_TSV = "教科\t単元名\t時間\t学習内容\n国語\tごんぎつね\t1\t題名や挿絵から話の内容を想像し、学習計画を立てる。\n国語\tごんぎつね\t2\t場面ごとに、ごんの行動や気持ちを読み取る。\n算数\tわり算の筆算\t1\t何十・何百のわり算のしかたを考える。\n算数\tわり算の筆算\t2\t2けた÷1けたの筆算のしかたを考える。\n";</w:t>
      </w:r>
    </w:p>
    <w:p>
      <w:r>
        <w:t xml:space="preserve">function parseTSV(text) {</w:t>
      </w:r>
    </w:p>
    <w:p>
      <w:r>
        <w:t xml:space="preserve">  const rows = []; let row = [], cell = "", q = false;</w:t>
      </w:r>
    </w:p>
    <w:p>
      <w:r>
        <w:t xml:space="preserve">  text = text.replace(/\r\n?/g, "\n");</w:t>
      </w:r>
    </w:p>
    <w:p>
      <w:r>
        <w:t xml:space="preserve">  for (let i = 0; i &lt; text.length; i++) {</w:t>
      </w:r>
    </w:p>
    <w:p>
      <w:r>
        <w:t xml:space="preserve">    const ch = text[i];</w:t>
      </w:r>
    </w:p>
    <w:p>
      <w:r>
        <w:t xml:space="preserve">    if (q) {</w:t>
      </w:r>
    </w:p>
    <w:p>
      <w:r>
        <w:t xml:space="preserve">      if (ch === '"') { if (text[i + 1] === '"') { cell += '"'; i++; } else q = false; }</w:t>
      </w:r>
    </w:p>
    <w:p>
      <w:r>
        <w:t xml:space="preserve">      else cell += ch;</w:t>
      </w:r>
    </w:p>
    <w:p>
      <w:r>
        <w:t xml:space="preserve">    } else if (ch === '"' &amp;&amp; cell === "") q = true;</w:t>
      </w:r>
    </w:p>
    <w:p>
      <w:r>
        <w:t xml:space="preserve">    else if (ch === "\t") { row.push(cell); cell = ""; }</w:t>
      </w:r>
    </w:p>
    <w:p>
      <w:r>
        <w:t xml:space="preserve">    else if (ch === "\n") { row.push(cell); rows.push(row); row = []; cell = ""; }</w:t>
      </w:r>
    </w:p>
    <w:p>
      <w:r>
        <w:t xml:space="preserve">    else cell += ch;</w:t>
      </w:r>
    </w:p>
    <w:p>
      <w:r>
        <w:t xml:space="preserve">  }</w:t>
      </w:r>
    </w:p>
    <w:p>
      <w:r>
        <w:t xml:space="preserve">  if (cell !== "" || row.length) { row.push(cell); rows.push(row); }</w:t>
      </w:r>
    </w:p>
    <w:p>
      <w:r>
        <w:t xml:space="preserve">  return rows.map(r =&gt; r.map(c =&gt; c.trim()));</w:t>
      </w:r>
    </w:p>
    <w:p>
      <w:r>
        <w:t xml:space="preserve">}</w:t>
      </w:r>
    </w:p>
    <w:p>
      <w:r>
        <w:t xml:space="preserve">function parseLessonNo(v) {</w:t>
      </w:r>
    </w:p>
    <w:p>
      <w:r>
        <w:t xml:space="preserve">  v = String(v || "").trim();</w:t>
      </w:r>
    </w:p>
    <w:p>
      <w:r>
        <w:t xml:space="preserve">  const ci = CIRC.indexOf(v[0]); if (ci &gt;= 0) return ci + 1;</w:t>
      </w:r>
    </w:p>
    <w:p>
      <w:r>
        <w:t xml:space="preserve">  v = v.replace(/[０-９]/g, c =&gt; String.fromCharCode(c.charCodeAt(0) - 0xFEE0));</w:t>
      </w:r>
    </w:p>
    <w:p>
      <w:r>
        <w:t xml:space="preserve">  const m = v.match(/\d+/); return m ? parseInt(m[0]) : NaN;</w:t>
      </w:r>
    </w:p>
    <w:p>
      <w:r>
        <w:t xml:space="preserve">}</w:t>
      </w:r>
    </w:p>
    <w:p>
      <w:r>
        <w:t xml:space="preserve">function importUnits(text, replace) {</w:t>
      </w:r>
    </w:p>
    <w:p>
      <w:r>
        <w:t xml:space="preserve">  const rows = parseTSV(text);</w:t>
      </w:r>
    </w:p>
    <w:p>
      <w:r>
        <w:t xml:space="preserve">  const got = {}; const errs = [];</w:t>
      </w:r>
    </w:p>
    <w:p>
      <w:r>
        <w:t xml:space="preserve">  rows.forEach((r, li) =&gt; {</w:t>
      </w:r>
    </w:p>
    <w:p>
      <w:r>
        <w:t xml:space="preserve">    if (r.filter(Boolean).length &lt; 2) return;</w:t>
      </w:r>
    </w:p>
    <w:p>
      <w:r>
        <w:t xml:space="preserve">    const sname = r[0];</w:t>
      </w:r>
    </w:p>
    <w:p>
      <w:r>
        <w:t xml:space="preserve">    if (!subjByName(sname)) { if (li === 0 || /教科/.test(sname)) return; errs.push(`${li + 1}行目：「${sname}」という教科がありません（設定の教科一覧の名前に合わせてください）`); return; }</w:t>
      </w:r>
    </w:p>
    <w:p>
      <w:r>
        <w:t xml:space="preserve">    const unit = r[1];</w:t>
      </w:r>
    </w:p>
    <w:p>
      <w:r>
        <w:t xml:space="preserve">    if (!unit) { errs.push(`${li + 1}行目：単元名がありません`); return; }</w:t>
      </w:r>
    </w:p>
    <w:p>
      <w:r>
        <w:t xml:space="preserve">    const list = (got[sname] = got[sname] || []);</w:t>
      </w:r>
    </w:p>
    <w:p>
      <w:r>
        <w:t xml:space="preserve">    let u = list.find(x =&gt; x.name === unit);</w:t>
      </w:r>
    </w:p>
    <w:p>
      <w:r>
        <w:t xml:space="preserve">    if (!u) { u = {name: unit, total: 0, lessons: []}; list.push(u); }</w:t>
      </w:r>
    </w:p>
    <w:p>
      <w:r>
        <w:t xml:space="preserve">    const third = r[2] || "", fourth = r.slice(3).filter(Boolean).join(" ");</w:t>
      </w:r>
    </w:p>
    <w:p>
      <w:r>
        <w:t xml:space="preserve">    if (r.length &gt;= 4 &amp;&amp; (fourth || third)) {</w:t>
      </w:r>
    </w:p>
    <w:p>
      <w:r>
        <w:t xml:space="preserve">      const n = parseLessonNo(third);</w:t>
      </w:r>
    </w:p>
    <w:p>
      <w:r>
        <w:t xml:space="preserve">      if (isFinite(n) &amp;&amp; n &gt;= 1 &amp;&amp; n &lt;= 300) { while (u.lessons.length &lt; n - 1) u.lessons.push(""); u.lessons[n - 1] = fourth; }</w:t>
      </w:r>
    </w:p>
    <w:p>
      <w:r>
        <w:t xml:space="preserve">      else u.lessons.push(fourth);</w:t>
      </w:r>
    </w:p>
    <w:p>
      <w:r>
        <w:t xml:space="preserve">    } else if (third) {</w:t>
      </w:r>
    </w:p>
    <w:p>
      <w:r>
        <w:t xml:space="preserve">      const n = parseLessonNo(third);</w:t>
      </w:r>
    </w:p>
    <w:p>
      <w:r>
        <w:t xml:space="preserve">      if (isFinite(n)) u.total = n; else u.lessons.push(third);</w:t>
      </w:r>
    </w:p>
    <w:p>
      <w:r>
        <w:t xml:space="preserve">    }</w:t>
      </w:r>
    </w:p>
    <w:p>
      <w:r>
        <w:t xml:space="preserve">  });</w:t>
      </w:r>
    </w:p>
    <w:p>
      <w:r>
        <w:t xml:space="preserve">  const msgs = [];</w:t>
      </w:r>
    </w:p>
    <w:p>
      <w:r>
        <w:t xml:space="preserve">  for (const s in got) {</w:t>
      </w:r>
    </w:p>
    <w:p>
      <w:r>
        <w:t xml:space="preserve">    for (const u of got[s]) u.total = Math.max(u.total, u.lessons.length);</w:t>
      </w:r>
    </w:p>
    <w:p>
      <w:r>
        <w:t xml:space="preserve">    if (!D.units[s] || !D.units[s].length || replace) { D.unitStart[s] = unitStartDefault(); delete D.unitFrom[s]; }</w:t>
      </w:r>
    </w:p>
    <w:p>
      <w:r>
        <w:t xml:space="preserve">    if (replace || !D.units[s]) D.units[s] = got[s];</w:t>
      </w:r>
    </w:p>
    <w:p>
      <w:r>
        <w:t xml:space="preserve">    else for (const u of got[s]) { const i = D.units[s].findIndex(x =&gt; x.name === u.name); if (i &gt;= 0) D.units[s][i] = u; else D.units[s].push(u); }</w:t>
      </w:r>
    </w:p>
    <w:p>
      <w:r>
        <w:t xml:space="preserve">    msgs.push(`${s}：${got[s].length}単元（${got[s].reduce((a, u) =&gt; a + lessonCount(u), 0)}時間）`);</w:t>
      </w:r>
    </w:p>
    <w:p>
      <w:r>
        <w:t xml:space="preserve">  }</w:t>
      </w:r>
    </w:p>
    <w:p>
      <w:r>
        <w:t xml:space="preserve">  return {msgs, errs};</w:t>
      </w:r>
    </w:p>
    <w:p>
      <w:r>
        <w:t xml:space="preserve">}</w:t>
      </w:r>
    </w:p>
    <w:p>
      <w:r>
        <w:t xml:space="preserve">function unitsToTSV() {</w:t>
      </w:r>
    </w:p>
    <w:p>
      <w:r>
        <w:t xml:space="preserve">  let t = "教科\t単元名\t時間\t学習内容\t週案に入る文\n";</w:t>
      </w:r>
    </w:p>
    <w:p>
      <w:r>
        <w:t xml:space="preserve">  for (const s of D.school.subjects) for (const u of D.units[s.name] || []) {</w:t>
      </w:r>
    </w:p>
    <w:p>
      <w:r>
        <w:t xml:space="preserve">    const n = lessonCount(u);</w:t>
      </w:r>
    </w:p>
    <w:p>
      <w:r>
        <w:t xml:space="preserve">    for (let i = 0; i &lt; n; i++) t += [s.name, u.name, i + 1, String((u.lessons || [])[i] || "").replace(/[\t\n]/g, " "), String((u.short || [])[i] || "").replace(/[\t\n]/g, " ")].join("\t") + "\n";</w:t>
      </w:r>
    </w:p>
    <w:p>
      <w:r>
        <w:t xml:space="preserve">  }</w:t>
      </w:r>
    </w:p>
    <w:p>
      <w:r>
        <w:t xml:space="preserve">  return t;</w:t>
      </w:r>
    </w:p>
    <w:p>
      <w:r>
        <w:t xml:space="preserve">}</w:t>
      </w:r>
    </w:p>
    <w:p>
      <w:r>
        <w:t xml:space="preserve">let unitMsg = null;</w:t>
      </w:r>
    </w:p>
    <w:p>
      <w:r>
        <w:t xml:space="preserve">// 学年を選んだとき、その学年の教科書の年間指導計画をまとめて入れる（replace でなければ、まだ入っていない教科だけ）</w:t>
      </w:r>
    </w:p>
    <w:p>
      <w:r>
        <w:t xml:space="preserve">const presetsOf = g =&gt; Object.keys(PRESETS).filter(k =&gt; PRESETS[k].grade === g);</w:t>
      </w:r>
    </w:p>
    <w:p>
      <w:r>
        <w:t xml:space="preserve">function loadGradePresets(g, replace) {</w:t>
      </w:r>
    </w:p>
    <w:p>
      <w:r>
        <w:t xml:space="preserve">  const done = [];</w:t>
      </w:r>
    </w:p>
    <w:p>
      <w:r>
        <w:t xml:space="preserve">  for (const k of presetsOf(g)) {</w:t>
      </w:r>
    </w:p>
    <w:p>
      <w:r>
        <w:t xml:space="preserve">    const pr = PRESETS[k];</w:t>
      </w:r>
    </w:p>
    <w:p>
      <w:r>
        <w:t xml:space="preserve">    if (!subjByName(pr.subject) || ((D.units[pr.subject] || []).length &amp;&amp; !replace)) continue;</w:t>
      </w:r>
    </w:p>
    <w:p>
      <w:r>
        <w:t xml:space="preserve">    D.units[pr.subject] = JSON.parse(JSON.stringify(pr.units));</w:t>
      </w:r>
    </w:p>
    <w:p>
      <w:r>
        <w:t xml:space="preserve">    done.push(pr.subject);</w:t>
      </w:r>
    </w:p>
    <w:p>
      <w:r>
        <w:t xml:space="preserve">  }</w:t>
      </w:r>
    </w:p>
    <w:p>
      <w:r>
        <w:t xml:space="preserve">  return done;</w:t>
      </w:r>
    </w:p>
    <w:p>
      <w:r>
        <w:t xml:space="preserve">}</w:t>
      </w:r>
    </w:p>
    <w:p>
      <w:r>
        <w:t xml:space="preserve">// 単元計画を入れ始める日のきまり：週案タブで開いている週の月曜日</w:t>
      </w:r>
    </w:p>
    <w:p>
      <w:r>
        <w:t xml:space="preserve">function unitStartDefault() { const m = curWeek || mondayOf(today()); return m &lt; yearStart() ? yearStart() : m; }</w:t>
      </w:r>
    </w:p>
    <w:p>
      <w:r>
        <w:t xml:space="preserve">function renderUnits() {</w:t>
      </w:r>
    </w:p>
    <w:p>
      <w:r>
        <w:t xml:space="preserve">  const el = $("#tab-units");</w:t>
      </w:r>
    </w:p>
    <w:p>
      <w:r>
        <w:t xml:space="preserve">  const subs = gradeSubjects().filter(s =&gt; !["行事","クラブ","委員会"].includes(s.name));</w:t>
      </w:r>
    </w:p>
    <w:p>
      <w:r>
        <w:t xml:space="preserve">  if (!curUnitSubj || !subs.find(s =&gt; s.name === curUnitSubj)) curUnitSubj = (subs[0] || {}).name || "";</w:t>
      </w:r>
    </w:p>
    <w:p>
      <w:r>
        <w:t xml:space="preserve">  const sc = cy().sched;</w:t>
      </w:r>
    </w:p>
    <w:p>
      <w:r>
        <w:t xml:space="preserve">  const pk = Object.keys(PRESETS).filter(k =&gt; !D.cls.grade || PRESETS[k].grade === D.cls.grade);</w:t>
      </w:r>
    </w:p>
    <w:p>
      <w:r>
        <w:t xml:space="preserve">  let h = `&lt;h2&gt;単元計画&lt;/h2&gt;</w:t>
      </w:r>
    </w:p>
    <w:p>
      <w:r>
        <w:t xml:space="preserve">  ${pk.length ? `&lt;details class="box"${pk.some(k =&gt; !(D.units[PRESETS[k].subject] || []).length) ? " open" : ""}&gt;&lt;summary&gt;教科書の年間指導計画から入れる&lt;/summary&gt;</w:t>
      </w:r>
    </w:p>
    <w:p>
      <w:r>
        <w:t xml:space="preserve">    &lt;div class="row" style="margin:6px 0"&gt;&lt;select id="pSel"&gt;${pk.map(k =&gt; `&lt;option value="${k}"${!(D.units[PRESETS[k].subject] || []).length &amp;&amp; pk.find(j =&gt; !(D.units[PRESETS[j].subject] || []).length) === k ? " selected" : ""}&gt;${esc(PRESETS[k].label)}&lt;/option&gt;`).join("")}&lt;/select&gt;</w:t>
      </w:r>
    </w:p>
    <w:p>
      <w:r>
        <w:t xml:space="preserve">    &lt;button class="btn primary" id="pGo"&gt;入れる&lt;/button&gt;&lt;/div&gt;</w:t>
      </w:r>
    </w:p>
    <w:p>
      <w:r>
        <w:t xml:space="preserve">    &lt;p class="hint"&gt;年間の単元名・時数・各時間の学習内容（指導計画の「主な学習活動」）が入ります。週案では、コマに【単元】【時】を入れると、その時間の学習内容が出ます。&lt;/p&gt;</w:t>
      </w:r>
    </w:p>
    <w:p>
      <w:r>
        <w:t xml:space="preserve">  &lt;/details&gt;` : ""}</w:t>
      </w:r>
    </w:p>
    <w:p>
      <w:r>
        <w:t xml:space="preserve">  &lt;details class="box paste"${Object.keys(D.units).length ? "" : " open"}&gt;&lt;summary&gt;Excelから貼り付けて登録する&lt;/summary&gt;</w:t>
      </w:r>
    </w:p>
    <w:p>
      <w:r>
        <w:t xml:space="preserve">    &lt;p class="hint"&gt;Excelで「教科｜単元名｜時間｜学習内容」の4列の表を作り、表をコピーして下に貼り付けてください。1行が1時間分です。&lt;br&gt;</w:t>
      </w:r>
    </w:p>
    <w:p>
      <w:r>
        <w:t xml:space="preserve">    「教科｜単元名｜総時数」の3列だけでも登録できます（各時間の内容はあとで書けます）。1行目の見出しはあってもなくてもかまいません。&lt;/p&gt;</w:t>
      </w:r>
    </w:p>
    <w:p>
      <w:r>
        <w:t xml:space="preserve">    &lt;div class="row" style="margin-bottom:6px"&gt;&lt;button class="btn small" id="uSample"&gt;記入例をコピー&lt;/button&gt;&lt;button class="btn small" id="uCsv"&gt;記入用の表をダウンロード（Excelで開けます）&lt;/button&gt;&lt;button class="btn small" id="uExport"&gt;今の単元計画をコピー&lt;/button&gt;&lt;/div&gt;</w:t>
      </w:r>
    </w:p>
    <w:p>
      <w:r>
        <w:t xml:space="preserve">    &lt;textarea id="uPaste" placeholder="ここに貼り付け（Ctrl+V）"&gt;&lt;/textarea&gt;</w:t>
      </w:r>
    </w:p>
    <w:p>
      <w:r>
        <w:t xml:space="preserve">    &lt;div class="row" style="margin-top:6px"&gt;&lt;button class="btn primary" id="uAdd"&gt;追加する&lt;/button&gt;&lt;button class="btn" id="uRep"&gt;貼った教科は置きかえる&lt;/button&gt;&lt;/div&gt;</w:t>
      </w:r>
    </w:p>
    <w:p>
      <w:r>
        <w:t xml:space="preserve">    ${unitMsg ? `&lt;div class="msg${unitMsg.err ? " err" : ""}"&gt;${esc(unitMsg.text)}&lt;/div&gt;` : ""}</w:t>
      </w:r>
    </w:p>
    <w:p>
      <w:r>
        <w:t xml:space="preserve">  &lt;/details&gt;</w:t>
      </w:r>
    </w:p>
    <w:p>
      <w:r>
        <w:t xml:space="preserve">  &lt;div class="subjchips"&gt;${subs.map(s =&gt; `&lt;button data-s="${esc(s.name)}" class="${s.name === curUnitSubj ? "on" : ""}"&gt;&lt;span class="chip" style="background:${s.color}"&gt;&lt;/span&gt;${esc(s.name)}&lt;small&gt;${(D.units[s.name] || []).length || ""}&lt;/small&gt;&lt;/button&gt;`).join("")}&lt;/div&gt;`;</w:t>
      </w:r>
    </w:p>
    <w:p>
      <w:r>
        <w:t xml:space="preserve">  const list = D.units[curUnitSubj] || [];</w:t>
      </w:r>
    </w:p>
    <w:p>
      <w:r>
        <w:t xml:space="preserve">  list.forEach((u, ui) =&gt; {</w:t>
      </w:r>
    </w:p>
    <w:p>
      <w:r>
        <w:t xml:space="preserve">    const s = (sc[curUnitSubj] || [])[ui];</w:t>
      </w:r>
    </w:p>
    <w:p>
      <w:r>
        <w:t xml:space="preserve">    const n = lessonCount(u);</w:t>
      </w:r>
    </w:p>
    <w:p>
      <w:r>
        <w:t xml:space="preserve">    h += `&lt;div class="unitcard" data-u="${ui}"&gt;</w:t>
      </w:r>
    </w:p>
    <w:p>
      <w:r>
        <w:t xml:space="preserve">      &lt;div class="uh"&gt;&lt;b&gt;${u.month ? u.month + "月" : ui + 1}&lt;/b&gt;&lt;input type="text" class="un" value="${esc(u.name)}" placeholder="単元名"&gt;</w:t>
      </w:r>
    </w:p>
    <w:p>
      <w:r>
        <w:t xml:space="preserve">      &lt;label class="row" style="gap:4px"&gt;時数&lt;input type="number" class="utot" min="0" value="${u.total || n}"&gt;&lt;/label&gt;</w:t>
      </w:r>
    </w:p>
    <w:p>
      <w:r>
        <w:t xml:space="preserve">      &lt;span class="sched"&gt;${s ? `週案：${md(s.first)}〜${md(s.last)}（${s.done.size}/${n}時間）` : "まだ週案に入っていません"}&lt;/span&gt;</w:t>
      </w:r>
    </w:p>
    <w:p>
      <w:r>
        <w:t xml:space="preserve">      &lt;button class="btn small" data-mv="-1" title="上へ"&gt;↑&lt;/button&gt;&lt;button class="btn small" data-mv="1" title="下へ"&gt;↓&lt;/button&gt;&lt;button class="btn small danger" data-del&gt;削除&lt;/button&gt;&lt;/div&gt;</w:t>
      </w:r>
    </w:p>
    <w:p>
      <w:r>
        <w:t xml:space="preserve">      &lt;div class="ucols"&gt;&lt;label class="ulab"&gt;週案に入る文（ねらいの形）&lt;textarea class="us" placeholder="1行に1時間分（1行目＝1時間目）。空欄の時間は右のもとの文が入ります"&gt;${esc((u.short || []).join("\n"))}&lt;/textarea&gt;&lt;/label&gt;</w:t>
      </w:r>
    </w:p>
    <w:p>
      <w:r>
        <w:t xml:space="preserve">      &lt;label class="ulab"&gt;もとの文（指導計画の主な学習活動）&lt;textarea class="ul" placeholder="1行に1時間分の学習内容を書きます（1行目＝1時間目）"&gt;${esc((u.lessons || []).join("\n"))}&lt;/textarea&gt;&lt;/label&gt;&lt;/div&gt;</w:t>
      </w:r>
    </w:p>
    <w:p>
      <w:r>
        <w:t xml:space="preserve">      &lt;label class="aim"&gt;ねらい&lt;textarea class="ua" placeholder="単元のねらい（指導目標）"&gt;${esc(u.aim || "")}&lt;/textarea&gt;&lt;/label&gt;</w:t>
      </w:r>
    </w:p>
    <w:p>
      <w:r>
        <w:t xml:space="preserve">    &lt;/div&gt;`;</w:t>
      </w:r>
    </w:p>
    <w:p>
      <w:r>
        <w:t xml:space="preserve">  });</w:t>
      </w:r>
    </w:p>
    <w:p>
      <w:r>
        <w:t xml:space="preserve">  h += `&lt;button class="btn" id="uNew"&gt;＋ ${esc(curUnitSubj)}の単元を追加&lt;/button&gt;</w:t>
      </w:r>
    </w:p>
    <w:p>
      <w:r>
        <w:t xml:space="preserve">  &lt;p class="hint"&gt;週案のコマに【単元】【時】を入れると、ここに書いた学習内容（その時の行）が入ります。&lt;/p&gt;`;</w:t>
      </w:r>
    </w:p>
    <w:p>
      <w:r>
        <w:t xml:space="preserve">  el.innerHTML = h;</w:t>
      </w:r>
    </w:p>
    <w:p>
      <w:r>
        <w:t xml:space="preserve">  $$(".subjchips button", el).forEach(b =&gt; b.onclick = () =&gt; { curUnitSubj = b.dataset.s; render(); });</w:t>
      </w:r>
    </w:p>
    <w:p>
      <w:r>
        <w:t xml:space="preserve">  if ($("#pSel")) {</w:t>
      </w:r>
    </w:p>
    <w:p>
      <w:r>
        <w:t xml:space="preserve">    $("#pGo").onclick = () =&gt; {</w:t>
      </w:r>
    </w:p>
    <w:p>
      <w:r>
        <w:t xml:space="preserve">      const pr = PRESETS[$("#pSel").value]; const sname = pr.subject;</w:t>
      </w:r>
    </w:p>
    <w:p>
      <w:r>
        <w:t xml:space="preserve">      if (!subjByName(sname)) { toast("教科一覧に「" + sname + "」がありません"); return; }</w:t>
      </w:r>
    </w:p>
    <w:p>
      <w:r>
        <w:t xml:space="preserve">      if ((D.units[sname] || []).length &amp;&amp; !confirm(sname + "の単元計画を、" + pr.label + "に置きかえます。よろしいですか？")) return;</w:t>
      </w:r>
    </w:p>
    <w:p>
      <w:r>
        <w:t xml:space="preserve">      D.units[sname] = JSON.parse(JSON.stringify(pr.units));</w:t>
      </w:r>
    </w:p>
    <w:p>
      <w:r>
        <w:t xml:space="preserve">      curUnitSubj = sname;</w:t>
      </w:r>
    </w:p>
    <w:p>
      <w:r>
        <w:t xml:space="preserve">      unitMsg = {err: false, text: `${sname}：${pr.units.length}単元（${pr.units.reduce((a, u) =&gt; a + u.total, 0)}時間）を入れました。`};</w:t>
      </w:r>
    </w:p>
    <w:p>
      <w:r>
        <w:t xml:space="preserve">      changed();</w:t>
      </w:r>
    </w:p>
    <w:p>
      <w:r>
        <w:t xml:space="preserve">    };</w:t>
      </w:r>
    </w:p>
    <w:p>
      <w:r>
        <w:t xml:space="preserve">  }</w:t>
      </w:r>
    </w:p>
    <w:p>
      <w:r>
        <w:t xml:space="preserve">  $("#uSample").onclick = () =&gt; copyText(SAMPLE_TSV, "記入例をコピーしました。Excelに貼り付けてください");</w:t>
      </w:r>
    </w:p>
    <w:p>
      <w:r>
        <w:t xml:space="preserve">  $("#uExport").onclick = () =&gt; copyText(unitsToTSV(), "単元計画をコピーしました。Excelに貼り付けられます");</w:t>
      </w:r>
    </w:p>
    <w:p>
      <w:r>
        <w:t xml:space="preserve">  $("#uCsv").onclick = () =&gt; download("単元計画_記入用.csv", "﻿" + SAMPLE_TSV.replace(/\t/g, ","), "text/csv");</w:t>
      </w:r>
    </w:p>
    <w:p>
      <w:r>
        <w:t xml:space="preserve">  const imp = rep =&gt; {</w:t>
      </w:r>
    </w:p>
    <w:p>
      <w:r>
        <w:t xml:space="preserve">    const r = importUnits($("#uPaste").value, rep);</w:t>
      </w:r>
    </w:p>
    <w:p>
      <w:r>
        <w:t xml:space="preserve">    if (!r.msgs.length &amp;&amp; !r.errs.length) { unitMsg = {err: true, text: "貼り付けた内容が読み取れませんでした。"}; render(); return; }</w:t>
      </w:r>
    </w:p>
    <w:p>
      <w:r>
        <w:t xml:space="preserve">    unitMsg = {err: !!r.errs.length, text: (r.msgs.length ? "取り込みました：\n" + r.msgs.join("\n") : "") + (r.errs.length ? "\n\n取り込めなかった行：\n" + r.errs.join("\n") : "")};</w:t>
      </w:r>
    </w:p>
    <w:p>
      <w:r>
        <w:t xml:space="preserve">    const first = Object.keys(D.units).find(k =&gt; r.msgs.some(m =&gt; m.startsWith(k + "：")));</w:t>
      </w:r>
    </w:p>
    <w:p>
      <w:r>
        <w:t xml:space="preserve">    if (first) curUnitSubj = first;</w:t>
      </w:r>
    </w:p>
    <w:p>
      <w:r>
        <w:t xml:space="preserve">    changed();</w:t>
      </w:r>
    </w:p>
    <w:p>
      <w:r>
        <w:t xml:space="preserve">  };</w:t>
      </w:r>
    </w:p>
    <w:p>
      <w:r>
        <w:t xml:space="preserve">  $("#uAdd").onclick = () =&gt; imp(false);</w:t>
      </w:r>
    </w:p>
    <w:p>
      <w:r>
        <w:t xml:space="preserve">  $("#uRep").onclick = () =&gt; { if (confirm("貼り付けた教科の単元計画を、すべて置きかえます。よろしいですか？")) imp(true); };</w:t>
      </w:r>
    </w:p>
    <w:p>
      <w:r>
        <w:t xml:space="preserve">  $("#uNew").onclick = () =&gt; { if (!(D.units[curUnitSubj] || []).length) D.unitStart[curUnitSubj] = unitStartDefault(); (D.units[curUnitSubj] = D.units[curUnitSubj] || []).push({name: "新しい単元", total: 1, lessons: []}); changed(); };</w:t>
      </w:r>
    </w:p>
    <w:p>
      <w:r>
        <w:t xml:space="preserve">  $$(".unitcard", el).forEach(card =&gt; {</w:t>
      </w:r>
    </w:p>
    <w:p>
      <w:r>
        <w:t xml:space="preserve">    const ui = +card.dataset.u; const u = list[ui];</w:t>
      </w:r>
    </w:p>
    <w:p>
      <w:r>
        <w:t xml:space="preserve">    $(".un", card).oninput = e =&gt; { u.name = e.target.value; changed(false); };</w:t>
      </w:r>
    </w:p>
    <w:p>
      <w:r>
        <w:t xml:space="preserve">    // 単元名を変えたら、週案に入れた単元名も合わせる</w:t>
      </w:r>
    </w:p>
    <w:p>
      <w:r>
        <w:t xml:space="preserve">    const oldName = u.name;</w:t>
      </w:r>
    </w:p>
    <w:p>
      <w:r>
        <w:t xml:space="preserve">    $(".un", card).onchange = () =&gt; {</w:t>
      </w:r>
    </w:p>
    <w:p>
      <w:r>
        <w:t xml:space="preserve">      for (const d in D.days) for (const x of D.days[d].slots || []) for (const pt of [x, ...(x.parts || [])]) if (pt.s === curUnitSubj &amp;&amp; pt.unit === oldName) pt.unit = u.name;</w:t>
      </w:r>
    </w:p>
    <w:p>
      <w:r>
        <w:t xml:space="preserve">      changed();</w:t>
      </w:r>
    </w:p>
    <w:p>
      <w:r>
        <w:t xml:space="preserve">    };</w:t>
      </w:r>
    </w:p>
    <w:p>
      <w:r>
        <w:t xml:space="preserve">    $(".utot", card).onchange = e =&gt; { u.total = Math.max(0, parseInt(e.target.value) || 0); changed(); };</w:t>
      </w:r>
    </w:p>
    <w:p>
      <w:r>
        <w:t xml:space="preserve">    $(".ul", card).oninput = e =&gt; { u.lessons = e.target.value.split("\n"); while (u.lessons.length &amp;&amp; u.lessons[u.lessons.length - 1] === "") u.lessons.pop(); changed(false); };</w:t>
      </w:r>
    </w:p>
    <w:p>
      <w:r>
        <w:t xml:space="preserve">    $(".ul", card).onchange = () =&gt; render();</w:t>
      </w:r>
    </w:p>
    <w:p>
      <w:r>
        <w:t xml:space="preserve">    $(".us", card).oninput = e =&gt; { u.short = e.target.value.split("\n"); while (u.short.length &amp;&amp; u.short[u.short.length - 1] === "") u.short.pop(); changed(false); };</w:t>
      </w:r>
    </w:p>
    <w:p>
      <w:r>
        <w:t xml:space="preserve">    $(".us", card).onchange = () =&gt; render();</w:t>
      </w:r>
    </w:p>
    <w:p>
      <w:r>
        <w:t xml:space="preserve">    $(".ua", card).oninput = e =&gt; { u.aim = e.target.value; changed(false); };</w:t>
      </w:r>
    </w:p>
    <w:p/>
    <w:p>
      <w:r>
        <w:t xml:space="preserve">    $$("[data-mv]", card).forEach(b =&gt; b.onclick = () =&gt; { const j = ui + +b.dataset.mv; if (j &lt; 0 || j &gt;= list.length) return; [list[ui], list[j]] = [list[j], list[ui]]; fixPins(curUnitSubj, ui, j); changed(); });</w:t>
      </w:r>
    </w:p>
    <w:p>
      <w:r>
        <w:t xml:space="preserve">    $("[data-del]", card).onclick = () =&gt; { if (!confirm("「" + u.name + "」を削除しますか？")) return; list.splice(ui, 1); fixPins(curUnitSubj, ui, -1); changed(); };</w:t>
      </w:r>
    </w:p>
    <w:p>
      <w:r>
        <w:t xml:space="preserve">  });</w:t>
      </w:r>
    </w:p>
    <w:p>
      <w:r>
        <w:t xml:space="preserve">}</w:t>
      </w:r>
    </w:p>
    <w:p>
      <w:r>
        <w:t xml:space="preserve">// 単元を並べかえ・削除したとき、週案で指定した単元がずれないようにする</w:t>
      </w:r>
    </w:p>
    <w:p>
      <w:r>
        <w:t xml:space="preserve">function fixPins(subj, a, b) {</w:t>
      </w:r>
    </w:p>
    <w:p>
      <w:r>
        <w:t xml:space="preserve">  const f = D.unitFrom[subj];</w:t>
      </w:r>
    </w:p>
    <w:p>
      <w:r>
        <w:t xml:space="preserve">  if (f !== undefined) { if (b === -1) { if (a &lt; f) D.unitFrom[subj] = f - 1; } else if (f === a) D.unitFrom[subj] = b; else if (f === b) D.unitFrom[subj] = a; }</w:t>
      </w:r>
    </w:p>
    <w:p>
      <w:r>
        <w:t xml:space="preserve">  for (const d in D.days) for (const x of D.days[d].slots || []) {</w:t>
      </w:r>
    </w:p>
    <w:p>
      <w:r>
        <w:t xml:space="preserve">    if (x.s !== subj || !x.pin) continue;</w:t>
      </w:r>
    </w:p>
    <w:p>
      <w:r>
        <w:t xml:space="preserve">    const [u, n] = x.pin.split(":").map(Number);</w:t>
      </w:r>
    </w:p>
    <w:p>
      <w:r>
        <w:t xml:space="preserve">    if (b === -1) { if (u === a) delete x.pin; else if (u &gt; a) x.pin = (u - 1) + ":" + n; }</w:t>
      </w:r>
    </w:p>
    <w:p>
      <w:r>
        <w:t xml:space="preserve">    else if (u === a) x.pin = b + ":" + n; else if (u === b) x.pin = a + ":" + n;</w:t>
      </w:r>
    </w:p>
    <w:p>
      <w:r>
        <w:t xml:space="preserve">  }</w:t>
      </w:r>
    </w:p>
    <w:p>
      <w:r>
        <w:t xml:space="preserve">}</w:t>
      </w:r>
    </w:p>
    <w:p>
      <w:r>
        <w:t xml:space="preserve">function copyText(t, msg) {</w:t>
      </w:r>
    </w:p>
    <w:p>
      <w:r>
        <w:t xml:space="preserve">  const done = () =&gt; toast(msg);</w:t>
      </w:r>
    </w:p>
    <w:p>
      <w:r>
        <w:t xml:space="preserve">  if (navigator.clipboard &amp;&amp; window.isSecureContext) navigator.clipboard.writeText(t).then(done, () =&gt; fallback());</w:t>
      </w:r>
    </w:p>
    <w:p>
      <w:r>
        <w:t xml:space="preserve">  else fallback();</w:t>
      </w:r>
    </w:p>
    <w:p>
      <w:r>
        <w:t xml:space="preserve">  function fallback() { const ta = document.createElement("textarea"); ta.value = t; document.body.appendChild(ta); ta.select(); try { document.execCommand("copy"); done(); } catch (e) { toast("コピーできませんでした"); } ta.remove(); }</w:t>
      </w:r>
    </w:p>
    <w:p>
      <w:r>
        <w:t xml:space="preserve">}</w:t>
      </w:r>
    </w:p>
    <w:p/>
    <w:p>
      <w:r>
        <w:t xml:space="preserve">/* 時数タブ */</w:t>
      </w:r>
    </w:p>
    <w:p>
      <w:r>
        <w:t xml:space="preserve">function renderHours() {</w:t>
      </w:r>
    </w:p>
    <w:p>
      <w:r>
        <w:t xml:space="preserve">  const el = $("#tab-hours");</w:t>
      </w:r>
    </w:p>
    <w:p>
      <w:r>
        <w:t xml:space="preserve">  const y = D.school.year;</w:t>
      </w:r>
    </w:p>
    <w:p>
      <w:r>
        <w:t xml:space="preserve">  const months = [4,5,6,7,8,9,10,11,12,1,2,3];</w:t>
      </w:r>
    </w:p>
    <w:p>
      <w:r>
        <w:t xml:space="preserve">  const range = m =&gt; { const yy = m &gt;= 4 ? y : y + 1; return [ymd(yy, m, 1), ymd(yy, m + 1, 0)]; };</w:t>
      </w:r>
    </w:p>
    <w:p>
      <w:r>
        <w:t xml:space="preserve">  const k = D.school.kokiStart || ymd(y, 10, 1);</w:t>
      </w:r>
    </w:p>
    <w:p>
      <w:r>
        <w:t xml:space="preserve">  const init = {...D.cls.init};</w:t>
      </w:r>
    </w:p>
    <w:p>
      <w:r>
        <w:t xml:space="preserve">  const cols = months.map(m =&gt; sumCounts(...range(m), false));</w:t>
      </w:r>
    </w:p>
    <w:p>
      <w:r>
        <w:t xml:space="preserve">  const zen = sumCounts(yearStart(), addDays(k, -1), false);</w:t>
      </w:r>
    </w:p>
    <w:p>
      <w:r>
        <w:t xml:space="preserve">  const kou = sumCounts(k, yearEnd(), false);</w:t>
      </w:r>
    </w:p>
    <w:p>
      <w:r>
        <w:t xml:space="preserve">  const all = sumCounts(yearStart(), yearEnd(), true);</w:t>
      </w:r>
    </w:p>
    <w:p>
      <w:r>
        <w:t xml:space="preserve">  const lastWeek = addDays(curWeek || mondayOf(today()), 6);</w:t>
      </w:r>
    </w:p>
    <w:p>
      <w:r>
        <w:t xml:space="preserve">  const cum = sumCounts(yearStart(), lastWeek, true);</w:t>
      </w:r>
    </w:p>
    <w:p>
      <w:r>
        <w:t xml:space="preserve">  const hasInit = Object.values(init).some(Boolean);</w:t>
      </w:r>
    </w:p>
    <w:p>
      <w:r>
        <w:t xml:space="preserve">  const maps = [...(hasInit ? [init] : []), ...cols.slice(0, 6), zen, ...cols.slice(6), kou, cum, all];</w:t>
      </w:r>
    </w:p>
    <w:p>
      <w:r>
        <w:t xml:space="preserve">  const rows = totalsRows(maps);</w:t>
      </w:r>
    </w:p>
    <w:p>
      <w:r>
        <w:t xml:space="preserve">  let h = `&lt;h2&gt;${y}年度　時数の集計&lt;/h2&gt;&lt;p class="hint"&gt;週案に入れた予定で数えています。まだ開いていない週は、ふだんの時間割で数えています（見込み）。&lt;/p&gt;</w:t>
      </w:r>
    </w:p>
    <w:p>
      <w:r>
        <w:t xml:space="preserve">  &lt;div class="yrwrap"&gt;&lt;table class="yr"&gt;&lt;tr&gt;&lt;th&gt;教科&lt;/th&gt;${hasInit ? "&lt;th&gt;使い始める前（設定）&lt;/th&gt;" : ""}${months.slice(0, 6).map(m =&gt; `&lt;th&gt;${m}月&lt;/th&gt;`).join("")}&lt;th class="term"&gt;前期&lt;/th&gt;${months.slice(6).map(m =&gt; `&lt;th&gt;${m}月&lt;/th&gt;`).join("")}&lt;th class="term"&gt;後期&lt;/th&gt;&lt;th class="term"&gt;${md(lastWeek)}まで&lt;/th&gt;&lt;th class="term"&gt;年間（見込み）&lt;/th&gt;&lt;th&gt;学校の時数&lt;/th&gt;&lt;th&gt;過不足&lt;/th&gt;&lt;/tr&gt;`;</w:t>
      </w:r>
    </w:p>
    <w:p>
      <w:r>
        <w:t xml:space="preserve">  const sums = maps.map(() =&gt; 0);</w:t>
      </w:r>
    </w:p>
    <w:p>
      <w:r>
        <w:t xml:space="preserve">  for (const r of rows) {</w:t>
      </w:r>
    </w:p>
    <w:p>
      <w:r>
        <w:t xml:space="preserve">    if (!r.child) r.vals.forEach((v, i) =&gt; sums[i] += v);</w:t>
      </w:r>
    </w:p>
    <w:p>
      <w:r>
        <w:t xml:space="preserve">    const tot = r.vals[r.vals.length - 1];</w:t>
      </w:r>
    </w:p>
    <w:p>
      <w:r>
        <w:t xml:space="preserve">    const diff = r.std != null ? tot - r.std * U : null;</w:t>
      </w:r>
    </w:p>
    <w:p>
      <w:r>
        <w:t xml:space="preserve">    h += `&lt;tr class="${r.child ? "child" : ""}"&gt;&lt;td class="n"&gt;&lt;span class="chip" style="background:${r.color}"&gt;&lt;/span&gt;${r.child ? "　" : ""}${esc(r.name)}&lt;/td&gt;${r.vals.map((v, i) =&gt; `&lt;td class="${(hasInit ? [7, 14, 15, 16] : [6, 13, 14, 15]).includes(i) ? "term" : ""}"&gt;${v ? fr(v) : ""}&lt;/td&gt;`).join("")}&lt;td&gt;${r.std ?? ""}&lt;/td&gt;&lt;td class="${diff != null &amp;&amp; diff &lt; 0 ? "neg" : ""}"&gt;${diff != null ? (diff &gt; 0 ? "+" : "") + fr(diff) : ""}&lt;/td&gt;&lt;/tr&gt;`;</w:t>
      </w:r>
    </w:p>
    <w:p>
      <w:r>
        <w:t xml:space="preserve">  }</w:t>
      </w:r>
    </w:p>
    <w:p>
      <w:r>
        <w:t xml:space="preserve">  h += `&lt;tr class="sum"&gt;&lt;td class="n"&gt;合計&lt;/td&gt;${sums.map(v =&gt; `&lt;td&gt;${fr(v)}&lt;/td&gt;`).join("")}&lt;td&gt;&lt;/td&gt;&lt;td&gt;&lt;/td&gt;&lt;/tr&gt;&lt;/table&gt;&lt;/div&gt;</w:t>
      </w:r>
    </w:p>
    <w:p>
      <w:r>
        <w:t xml:space="preserve">  &lt;p class="hint"&gt;「${md(lastWeek)}まで」は、週案タブで開いている週の終わりまでの累計です。後期は${md(k)}からです（設定で変えられます）。&lt;/p&gt;`;</w:t>
      </w:r>
    </w:p>
    <w:p>
      <w:r>
        <w:t xml:space="preserve">  el.innerHTML = h;</w:t>
      </w:r>
    </w:p>
    <w:p>
      <w:r>
        <w:t xml:space="preserve">}</w:t>
      </w:r>
    </w:p>
    <w:p/>
    <w:p>
      <w:r>
        <w:t xml:space="preserve">/* 設定タブ */</w:t>
      </w:r>
    </w:p>
    <w:p>
      <w:r>
        <w:t xml:space="preserve">// 教科の色の見本（色合いごと。並びは教科一覧のはじめの18教科の順）</w:t>
      </w:r>
    </w:p>
    <w:p>
      <w:r>
        <w:t xml:space="preserve">const COLOR_SETS = {</w:t>
      </w:r>
    </w:p>
    <w:p>
      <w:r>
        <w:t xml:space="preserve">  usui:   {name: "薄い色",     c: ["#F4C7C7","#F6DCCB","#EBD0D6","#F6E0A8","#BCD6F2","#C6E5C1","#DCEDB5","#F0C4DE","#FAD1AE","#EADCC0","#B8E2E6","#DED0F0","#CFD6F7","#E3DBC2","#E2E2E2","#FFEE9E","#D3ECEE","#E7DCF4"]},</w:t>
      </w:r>
    </w:p>
    <w:p>
      <w:r>
        <w:t xml:space="preserve">  koi:    {name: "濃い色",     c: ["#FF7C80","#F4A460","#E6A0A0","#92D050","#00B0F0","#FFFF00","#C4D79B","#FF99CC","#FFC000","#D9B38C","#00CC66","#B4A7D6","#8DB4E2","#C9A66B","#BFBFBF","#FFD966","#66CCCC","#CC99FF"]},</w:t>
      </w:r>
    </w:p>
    <w:p>
      <w:r>
        <w:t xml:space="preserve">  pastel: {name: "パステル",   c: ["#FFD1DC","#FFE0CC","#F8D7E3","#FFF1B5","#CDE7FF","#D5F5D5","#E8F7C8","#FBD3F0","#FFE2C2","#F3E7D3","#C9F1F1","#E6DBFA","#D8E1FF","#EFE6CF","#EDEDED","#FFF7C2","#D6F3F0","#EFE0FA"]},</w:t>
      </w:r>
    </w:p>
    <w:p>
      <w:r>
        <w:t xml:space="preserve">  neon:   {name: "ネオン",     c: ["#FF4D88","#FF8C42","#FF6EC7","#C6FF00","#00E5FF","#FFEA00","#76FF03","#FF40FF","#FF9100","#FFC46B","#1DE9B6","#B388FF","#40C4FF","#EEFF41","#CFD8DC","#FFFF00","#64FFDA","#EA80FC"]},</w:t>
      </w:r>
    </w:p>
    <w:p>
      <w:r>
        <w:t xml:space="preserve">  wa:     {name: "和の色",     c: ["#E8A5A5","#EBB471","#D7A9A9","#D9C77E","#89C3EB","#A8C97F","#C5D58A","#E7C2D8","#F0B27A","#D6C6AF","#83CCD2","#B8A6D9","#A2B4D8","#C8B88A","#C9C9C4","#F6D365","#A6D1C9","#C9B3D9"]},</w:t>
      </w:r>
    </w:p>
    <w:p>
      <w:r>
        <w:t xml:space="preserve">  mono:   {name: "モノトーン", c: ["#D9D9D9","#EFEFEF","#E6E6E6","#CFCFCF","#BFBFBF","#E0E0E0","#F2F2F2","#D4D4D4","#C8C8C8","#EBEBEB","#B8B8B8","#DDDDDD","#C4C4C4","#E8E8E8","#F5F5F5","#CCCCCC","#E3E3E3","#D0D0D0"]},</w:t>
      </w:r>
    </w:p>
    <w:p>
      <w:r>
        <w:t xml:space="preserve">};</w:t>
      </w:r>
    </w:p>
    <w:p>
      <w:r>
        <w:t xml:space="preserve">const DEF_ORDER = SUBJ_DEF.map(x =&gt; x[0]).filter(n =&gt; n !== "保健");   // 色合いの順番（保健はあとから足したので体育と同じ並びにする）</w:t>
      </w:r>
    </w:p>
    <w:p>
      <w:r>
        <w:t xml:space="preserve">// その色合いで、この教科に使う色（はじめからある教科は決まった色、足した教科は順番に）</w:t>
      </w:r>
    </w:p>
    <w:p>
      <w:r>
        <w:t xml:space="preserve">function setColorFor(setKey, name, i) {</w:t>
      </w:r>
    </w:p>
    <w:p>
      <w:r>
        <w:t xml:space="preserve">  const c = COLOR_SETS[setKey].c; const k = DEF_ORDER.indexOf(name === "保健" ? "体育" : name);</w:t>
      </w:r>
    </w:p>
    <w:p>
      <w:r>
        <w:t xml:space="preserve">  return c[(k &gt;= 0 ? k : i) % c.length];</w:t>
      </w:r>
    </w:p>
    <w:p>
      <w:r>
        <w:t xml:space="preserve">}</w:t>
      </w:r>
    </w:p>
    <w:p>
      <w:r>
        <w:t xml:space="preserve">let colorEdit = -1, fixOpen = false;</w:t>
      </w:r>
    </w:p>
    <w:p>
      <w:r>
        <w:t xml:space="preserve">function renderSet() {</w:t>
      </w:r>
    </w:p>
    <w:p>
      <w:r>
        <w:t xml:space="preserve">  const el = $("#tab-set"); const s = D.school; const c = D.cls;</w:t>
      </w:r>
    </w:p>
    <w:p>
      <w:r>
        <w:t xml:space="preserve">  let h = `&lt;h2&gt;クラスの設定&lt;/h2&gt;&lt;div class="setgrid"&gt;</w:t>
      </w:r>
    </w:p>
    <w:p>
      <w:r>
        <w:t xml:space="preserve">    &lt;label class="f"&gt;学年&lt;select id="sGrade"&gt;&lt;option value=""&gt;選ぶ&lt;/option&gt;${[1,2,3,4,5,6].map(g =&gt; `&lt;option value="${g}"${c.grade === g ? " selected" : ""}&gt;${g}年&lt;/option&gt;`).join("")}&lt;/select&gt;&lt;/label&gt;</w:t>
      </w:r>
    </w:p>
    <w:p>
      <w:r>
        <w:t xml:space="preserve">    &lt;label class="f"&gt;組&lt;span class="row" style="gap:4px"&gt;&lt;input type="text" id="sKumi" value="${esc(c.kumi)}" placeholder="例：1" style="width:80px"&gt;組&lt;/span&gt;&lt;/label&gt;</w:t>
      </w:r>
    </w:p>
    <w:p>
      <w:r>
        <w:t xml:space="preserve">    &lt;label class="f"&gt;担任名&lt;input type="text" id="sTeacher" value="${esc(c.teacher)}"&gt;&lt;/label&gt;</w:t>
      </w:r>
    </w:p>
    <w:p>
      <w:r>
        <w:t xml:space="preserve">    &lt;label class="f"&gt;この週案ツクールを使い始める日&lt;input type="date" id="sStart" value="${esc(c.startDate)}"&gt;&lt;/label&gt;</w:t>
      </w:r>
    </w:p>
    <w:p>
      <w:r>
        <w:t xml:space="preserve">  &lt;/div&gt;</w:t>
      </w:r>
    </w:p>
    <w:p>
      <w:r>
        <w:t xml:space="preserve">  &lt;h3&gt;印刷の色&lt;/h3&gt;</w:t>
      </w:r>
    </w:p>
    <w:p>
      <w:r>
        <w:t xml:space="preserve">  &lt;div class="themes"&gt;${Object.entries(THEMES).map(([k, t]) =&gt; `&lt;button class="theme${c.theme === k ? " on" : ""}" data-theme="${k}" style="${themeVars(k)}"&gt;</w:t>
      </w:r>
    </w:p>
    <w:p>
      <w:r>
        <w:t xml:space="preserve">    &lt;span class="tp"&gt;&lt;span class="tph"&gt;&lt;/span&gt;&lt;span class="tpb"&gt;&lt;/span&gt;&lt;span class="tps"&gt;&lt;i style="background:var(--s1)"&gt;&lt;/i&gt;&lt;i style="background:var(--s2)"&gt;&lt;/i&gt;&lt;i style="background:var(--s1)"&gt;&lt;/i&gt;&lt;i style="background:var(--sub)"&gt;&lt;/i&gt;&lt;i style="background:var(--tot)"&gt;&lt;/i&gt;&lt;/span&gt;&lt;/span&gt;&lt;b&gt;${t.name}&lt;/b&gt;&lt;/button&gt;`).join("")}&lt;/div&gt;</w:t>
      </w:r>
    </w:p>
    <w:p>
      <w:r>
        <w:t xml:space="preserve">  &lt;div class="setgrid" style="margin-top:10px"&gt;&lt;label class="f"&gt;フォント（週案の画面と印刷）&lt;select id="sFont"&gt;${Object.entries(FONTS).map(([k, f]) =&gt; `&lt;option value="${k}"${(c.font || "msui") === k ? " selected" : ""} style="font-family:${esc(f.css)}"&gt;${esc(f.name)}&lt;/option&gt;`).join("")}&lt;/select&gt;&lt;/label&gt;&lt;label class="f"&gt;時数表の4列目&lt;select id="sRate"&gt;&lt;option value="rate"${c.rateMode !== "rest" ? " selected" : ""}&gt;達成率（%）&lt;/option&gt;&lt;option value="rest"${c.rateMode === "rest" ? " selected" : ""}&gt;残り時数&lt;/option&gt;&lt;/select&gt;&lt;/label&gt;&lt;/div&gt;</w:t>
      </w:r>
    </w:p>
    <w:p>
      <w:r>
        <w:t xml:space="preserve">  &lt;details class="box" style="margin-top:10px"${Object.values(c.init).some(Boolean) ? " open" : ""}&gt;&lt;summary&gt;年度のとちゅうから使うとき：それまでの時数&lt;/summary&gt;</w:t>
      </w:r>
    </w:p>
    <w:p>
      <w:r>
        <w:t xml:space="preserve">    &lt;p class="hint"&gt;「この週案ツクールを使い始める日」の1週前までの累計時数を教科ごとに入れてください。使い始める日より前の分は、時間割から数えた時数のかわりにここの時数が使われ、使い始める日からは週案の時数がたされていきます。半端な時数は「12 1/3」のように入れられます。&lt;/p&gt;</w:t>
      </w:r>
    </w:p>
    <w:p>
      <w:r>
        <w:t xml:space="preserve">    &lt;div class="row"&gt;${gradeSubjects().map(x =&gt; `&lt;label class="f"&gt;${esc(x.name)}&lt;input type="text" class="sInit" data-s="${esc(x.name)}" value="${c.init[x.name] ? fr(c.init[x.name]) : ""}" style="width:70px"&gt;&lt;/label&gt;`).join("")}&lt;/div&gt;</w:t>
      </w:r>
    </w:p>
    <w:p>
      <w:r>
        <w:t xml:space="preserve">  &lt;/details&gt;</w:t>
      </w:r>
    </w:p>
    <w:p>
      <w:r>
        <w:t xml:space="preserve">  &lt;h2 style="margin-top:20px"&gt;学校の設定&lt;/h2&gt;</w:t>
      </w:r>
    </w:p>
    <w:p>
      <w:r>
        <w:t xml:space="preserve">  ${s.confirmed ? "" : `&lt;div class="banner"&gt;&lt;b&gt;確認してください&lt;/b&gt;後期の始まりと長期休業の日付は、仮の日付が入っています。学校の日程に合わせて直し、&lt;button class="btn small" id="sConfirm"&gt;確認した&lt;/button&gt;を押してください。&lt;/div&gt;`}</w:t>
      </w:r>
    </w:p>
    <w:p>
      <w:r>
        <w:t xml:space="preserve">  &lt;div class="setgrid"&gt;</w:t>
      </w:r>
    </w:p>
    <w:p>
      <w:r>
        <w:t xml:space="preserve">    &lt;label class="f"&gt;年度&lt;input type="number" id="sYear" value="${s.year}" min="2000" max="2099"&gt;&lt;/label&gt;</w:t>
      </w:r>
    </w:p>
    <w:p>
      <w:r>
        <w:t xml:space="preserve">    &lt;label class="f"&gt;後期の始まり&lt;input type="date" id="sKoki" value="${esc(s.kokiStart)}"&gt;&lt;/label&gt;</w:t>
      </w:r>
    </w:p>
    <w:p>
      <w:r>
        <w:t xml:space="preserve">    &lt;label class="f"&gt;第1週の月曜日&lt;input type="date" id="sWeek1" value="${esc(s.week1)}"&gt;&lt;/label&gt;</w:t>
      </w:r>
    </w:p>
    <w:p>
      <w:r>
        <w:t xml:space="preserve">    &lt;label class="f"&gt;1日の時間数&lt;select id="sPeriods"&gt;${[5,6,7].map(n =&gt; `&lt;option${s.periods === n ? " selected" : ""}&gt;${n}&lt;/option&gt;`).join("")}&lt;/select&gt;&lt;/label&gt;</w:t>
      </w:r>
    </w:p>
    <w:p>
      <w:r>
        <w:t xml:space="preserve">    &lt;label class="f"&gt;朝（モジュール）の時数&lt;input type="text" id="sAsa" value="${esc(s.asaHours || "1/3")}" placeholder="1/3"&gt;&lt;/label&gt;</w:t>
      </w:r>
    </w:p>
    <w:p>
      <w:r>
        <w:t xml:space="preserve">    &lt;label class="f" style="grid-column:span 2"&gt;朝会の名前（「、」で区切る・時数に数えない）&lt;input type="text" id="sAsaEv" value="${esc((s.asaEvents || []).join("、"))}"&gt;&lt;/label&gt;</w:t>
      </w:r>
    </w:p>
    <w:p>
      <w:r>
        <w:t xml:space="preserve">  &lt;/div&gt;</w:t>
      </w:r>
    </w:p>
    <w:p>
      <w:r>
        <w:t xml:space="preserve">  &lt;h3&gt;学校の休業日（この期間は時間割が入りません）&lt;/h3&gt;</w:t>
      </w:r>
    </w:p>
    <w:p>
      <w:r>
        <w:t xml:space="preserve">  &lt;table class="brk"&gt;&lt;tr&gt;&lt;th&gt;名前&lt;/th&gt;&lt;th&gt;から&lt;/th&gt;&lt;th&gt;まで&lt;/th&gt;&lt;th&gt;&lt;/th&gt;&lt;/tr&gt;</w:t>
      </w:r>
    </w:p>
    <w:p>
      <w:r>
        <w:t xml:space="preserve">  ${s.breaks.map((b, i) =&gt; `&lt;tr data-b="${i}"&gt;&lt;td&gt;&lt;input type="text" class="bn" value="${esc(b.name)}" style="width:130px"&gt;&lt;/td&gt;&lt;td&gt;&lt;input type="date" class="bf" value="${esc(b.from)}"&gt;&lt;/td&gt;&lt;td&gt;&lt;input type="date" class="bt" value="${esc(b.to)}"&gt;&lt;/td&gt;&lt;td&gt;&lt;button class="btn small danger bd"&gt;削除&lt;/button&gt;&lt;/td&gt;&lt;/tr&gt;`).join("")}</w:t>
      </w:r>
    </w:p>
    <w:p>
      <w:r>
        <w:t xml:space="preserve">  &lt;/table&gt;&lt;button class="btn small" id="sAddBrk" style="margin-top:6px"&gt;＋ 休業日を追加（開校記念日・振替休業日など）&lt;/button&gt;</w:t>
      </w:r>
    </w:p>
    <w:p>
      <w:r>
        <w:t xml:space="preserve">  &lt;p class="hint"&gt;祝日は自動で入ります。1日だけの休みや授業日の変更は、週案の日付の横の「休みにする／授業日にする」でもできます。&lt;/p&gt;</w:t>
      </w:r>
    </w:p>
    <w:p>
      <w:r>
        <w:t xml:space="preserve">  &lt;h3&gt;教科一覧と学校の時数&lt;/h3&gt;</w:t>
      </w:r>
    </w:p>
    <w:p>
      <w:r>
        <w:t xml:space="preserve">  &lt;p class="hint"&gt;学年の欄：数字＝学校の時数、○＝時数を決めずに使う、空欄＝その学年では使わない。「まとめる先」に国語と入れた教科（図書・書写など）は、国語の時数にふくめます。「行事等」に印をつけた教科は、印刷の時数表で下の段に入ります。いちばん右の「固定の文言」を開いて文言を入れた教科は、週案の学習内容にいつもその文言が入ります（例：専科の「〇〇先生のご指導による」）。&lt;/p&gt;</w:t>
      </w:r>
    </w:p>
    <w:p>
      <w:r>
        <w:t xml:space="preserve">  &lt;h3&gt;教科の色&lt;/h3&gt;</w:t>
      </w:r>
    </w:p>
    <w:p>
      <w:r>
        <w:t xml:space="preserve">  &lt;div class="csets"&gt;${Object.entries(COLOR_SETS).map(([k, cs]) =&gt; `&lt;button class="cset" data-cset="${k}"&gt;&lt;span class="cstrip"&gt;${cs.c.slice(0, 9).map(x =&gt; `&lt;i style="background:${x}"&gt;&lt;/i&gt;`).join("")}&lt;/span&gt;&lt;b&gt;${cs.name}&lt;/b&gt;&lt;/button&gt;`).join("")}&lt;/div&gt;</w:t>
      </w:r>
    </w:p>
    <w:p>
      <w:r>
        <w:t xml:space="preserve">  &lt;p class="hint"&gt;色合いを押すと、すべての教科の色がその色合いになります。教科ごとに変えるときは、下の表の色をクリックします。&lt;/p&gt;</w:t>
      </w:r>
    </w:p>
    <w:p>
      <w:r>
        <w:t xml:space="preserve">  &lt;table class="subj"&gt;&lt;tr&gt;&lt;th&gt;色&lt;/th&gt;&lt;th&gt;教科名&lt;/th&gt;&lt;th&gt;まとめる先&lt;/th&gt;&lt;th title="時数表で下の段（行事・クラブ・委員会など）に入れる"&gt;行事等&lt;/th&gt;${[1,2,3,4,5,6].map(g =&gt; `&lt;th&gt;${g}年&lt;/th&gt;`).join("")}&lt;th&gt;&lt;/th&gt;&lt;th class="fxh"&gt;&lt;button class="btn small" id="sFixTg" title="専科などで、学習内容のかわりにいつも同じ文言を入れるとき"&gt;${fixOpen ? "固定の文言 ◂" : "固定の文言 ▸"}&lt;/button&gt;&lt;/th&gt;&lt;/tr&gt;</w:t>
      </w:r>
    </w:p>
    <w:p>
      <w:r>
        <w:t xml:space="preserve">  ${s.subjects.map((x, i) =&gt; `&lt;tr data-x="${i}"&gt;&lt;td&gt;&lt;button class="xc" style="background:${esc(x.color)}" title="色を選ぶ"&gt;&lt;/button&gt;&lt;/td&gt;&lt;td&gt;&lt;input type="text" class="nm" value="${esc(x.name)}"&gt;&lt;/td&gt;&lt;td&gt;&lt;input type="text" class="xp" value="${esc(x.parent)}" style="width:60px"&gt;&lt;/td&gt;&lt;td&gt;&lt;input type="checkbox" class="xs"${isSpecial(x) ? " checked" : ""}&gt;&lt;/td&gt;${x.hours.map((v, g) =&gt; `&lt;td&gt;&lt;input type="text" class="h" data-g="${g}" value="${esc(v)}"&gt;&lt;/td&gt;`).join("")}&lt;td&gt;&lt;button class="btn small" data-xm="-1"&gt;↑&lt;/button&gt;&lt;button class="btn small" data-xm="1"&gt;↓&lt;/button&gt;&lt;button class="btn small danger xd"&gt;削除&lt;/button&gt;&lt;/td&gt;&lt;td class="fx"&gt;${fixOpen ? `&lt;input type="text" class="xf" value="${esc(x.fixed || "")}" placeholder="例：〇〇先生のご指導による"&gt;` : (x.fixed ? `&lt;span class="fxon" title="${esc(x.fixed)}"&gt;あり&lt;/span&gt;` : "")}&lt;/td&gt;&lt;/tr&gt;${colorEdit === i ? `&lt;tr class="cpick"&gt;&lt;td colspan="12"&gt;&lt;div class="cpanel"&gt;</w:t>
      </w:r>
    </w:p>
    <w:p>
      <w:r>
        <w:t xml:space="preserve">    ${Object.entries(COLOR_SETS).map(([k, cs]) =&gt; `&lt;div class="crow"&gt;&lt;span&gt;${cs.name}&lt;/span&gt;${[...new Set(cs.c)].map(cc =&gt; `&lt;button class="sw${cc.toLowerCase() === String(x.color).toLowerCase() ? " on" : ""}" data-col="${cc}" style="background:${cc}" title="${cc}"&gt;&lt;/button&gt;`).join("")}&lt;/div&gt;`).join("")}</w:t>
      </w:r>
    </w:p>
    <w:p>
      <w:r>
        <w:t xml:space="preserve">    &lt;details${!Object.values(COLOR_SETS).some(cs =&gt; cs.c.map(v =&gt; v.toLowerCase()).includes(String(x.color).toLowerCase())) ? " open" : ""}&gt;&lt;summary&gt;細かく選ぶ（詳細設定）&lt;/summary&gt;&lt;label class="row" style="gap:6px;margin-top:4px"&gt;色&lt;input type="color" class="xcd" value="${esc(x.color)}"&gt;&lt;span class="hint"&gt;好きな色を自由に選べます&lt;/span&gt;&lt;/label&gt;&lt;/details&gt;</w:t>
      </w:r>
    </w:p>
    <w:p>
      <w:r>
        <w:t xml:space="preserve">    &lt;button class="btn small" id="cpClose"&gt;閉じる&lt;/button&gt;&lt;/div&gt;&lt;/td&gt;&lt;/tr&gt;` : ""}`).join("")}</w:t>
      </w:r>
    </w:p>
    <w:p>
      <w:r>
        <w:t xml:space="preserve">  &lt;/table&gt;&lt;button class="btn small" id="sAddSubj" style="margin-top:6px"&gt;＋ 教科を追加&lt;/button&gt;</w:t>
      </w:r>
    </w:p>
    <w:p/>
    <w:p>
      <w:r>
        <w:t xml:space="preserve">  &lt;h2 style="margin-top:24px"&gt;配る・移す&lt;/h2&gt;</w:t>
      </w:r>
    </w:p>
    <w:p>
      <w:r>
        <w:t xml:space="preserve">  &lt;div class="row"&gt;&lt;button class="btn" id="sDist"&gt;配布用のファイルを作る&lt;/button&gt;&lt;label class="row" style="gap:4px"&gt;&lt;input type="checkbox" id="sDistUnits"&gt; 学年と単元計画も入れる（同じ学年の先生に配るとき）&lt;/label&gt;&lt;/div&gt;</w:t>
      </w:r>
    </w:p>
    <w:p>
      <w:r>
        <w:t xml:space="preserve">  &lt;p class="hint"&gt;配布用のファイルには、学校の設定（年度・後期・休業日・教科と時数）だけが入ります。組・担任名・時間割・週案は入りません。&lt;/p&gt;</w:t>
      </w:r>
    </w:p>
    <w:p>
      <w:r>
        <w:t xml:space="preserve">  &lt;div class="row" style="margin-top:10px"&gt;&lt;button class="btn" id="sExport"&gt;データを書き出す（バックアップ）&lt;/button&gt;&lt;button class="btn" id="sImport"&gt;データを読み込む&lt;/button&gt;&lt;input type="file" id="sFile" accept=".html,.htm,.json" hidden&gt;&lt;/div&gt;</w:t>
      </w:r>
    </w:p>
    <w:p>
      <w:r>
        <w:t xml:space="preserve">  &lt;p class="hint"&gt;新しい版の週案ツクールに入れかえるときは、新しいファイルを開いて「データを読み込む」で、今まで使っていたファイルを選んでください。&lt;/p&gt;</w:t>
      </w:r>
    </w:p>
    <w:p>
      <w:r>
        <w:t xml:space="preserve">  &lt;div class="row" style="margin-top:16px"&gt;&lt;button class="btn danger" id="sClear"&gt;この年度の週案をすべて消す&lt;/button&gt;&lt;/div&gt;`;</w:t>
      </w:r>
    </w:p>
    <w:p>
      <w:r>
        <w:t xml:space="preserve">  el.innerHTML = h;</w:t>
      </w:r>
    </w:p>
    <w:p>
      <w:r>
        <w:t xml:space="preserve">  const upd = (fn, rr = true) =&gt; e =&gt; { fn(e.target.value, e.target); changed(rr); };</w:t>
      </w:r>
    </w:p>
    <w:p>
      <w:r>
        <w:t xml:space="preserve">  $("#sGrade").onchange = e =&gt; {</w:t>
      </w:r>
    </w:p>
    <w:p>
      <w:r>
        <w:t xml:space="preserve">    const g = +e.target.value || 0; c.grade = g;</w:t>
      </w:r>
    </w:p>
    <w:p>
      <w:r>
        <w:t xml:space="preserve">    // 前の学年の計画が入っている教科は、たずねてから入れかえる</w:t>
      </w:r>
    </w:p>
    <w:p>
      <w:r>
        <w:t xml:space="preserve">    const has = g &amp;&amp; presetsOf(g).some(k =&gt; (D.units[PRESETS[k].subject] || []).length);</w:t>
      </w:r>
    </w:p>
    <w:p>
      <w:r>
        <w:t xml:space="preserve">    const n = g ? loadGradePresets(g, has &amp;&amp; confirm(g + "年の教科書の単元計画に入れかえますか？（自分で直した単元計画も入れかわります。「キャンセル」なら、まだ入っていない教科だけ入れます）")) : [];</w:t>
      </w:r>
    </w:p>
    <w:p>
      <w:r>
        <w:t xml:space="preserve">    changed();</w:t>
      </w:r>
    </w:p>
    <w:p>
      <w:r>
        <w:t xml:space="preserve">    if (n.length) toast(g + "年の単元計画（" + n.join("・") + "）を入れました");</w:t>
      </w:r>
    </w:p>
    <w:p>
      <w:r>
        <w:t xml:space="preserve">  };</w:t>
      </w:r>
    </w:p>
    <w:p>
      <w:r>
        <w:t xml:space="preserve">  $("#sKumi").oninput = upd(v =&gt; c.kumi = kumiOf(v), false); $("#sKumi").onchange = () =&gt; render();</w:t>
      </w:r>
    </w:p>
    <w:p>
      <w:r>
        <w:t xml:space="preserve">  $("#sTeacher").oninput = upd(v =&gt; c.teacher = v.trim(), false); $("#sTeacher").onchange = () =&gt; render();</w:t>
      </w:r>
    </w:p>
    <w:p>
      <w:r>
        <w:t xml:space="preserve">  $("#sStart").onchange = upd(v =&gt; c.startDate = v);</w:t>
      </w:r>
    </w:p>
    <w:p>
      <w:r>
        <w:t xml:space="preserve">  $$(".sInit", el).forEach(i =&gt; i.onchange = () =&gt; { const t = parseHours(i.value); if (t) c.init[i.dataset.s] = t; else delete c.init[i.dataset.s]; changed(); });</w:t>
      </w:r>
    </w:p>
    <w:p>
      <w:r>
        <w:t xml:space="preserve">  if ($("#sConfirm")) $("#sConfirm").onclick = () =&gt; { s.confirmed = true; changed(); };</w:t>
      </w:r>
    </w:p>
    <w:p>
      <w:r>
        <w:t xml:space="preserve">  $("#sYear").onchange = e =&gt; {</w:t>
      </w:r>
    </w:p>
    <w:p>
      <w:r>
        <w:t xml:space="preserve">    const ny = parseInt(e.target.value); if (!(ny &gt;= 2000 &amp;&amp; ny &lt;= 2099)) return render();</w:t>
      </w:r>
    </w:p>
    <w:p>
      <w:r>
        <w:t xml:space="preserve">    const dy = ny - s.year; if (!dy) return;</w:t>
      </w:r>
    </w:p>
    <w:p>
      <w:r>
        <w:t xml:space="preserve">    if (!confirm(`年度を${ny}年度にします。後期の始まりと休業日の日付も${dy &gt; 0 ? dy + "年後" : -dy + "年前"}にずらします。`)) return render();</w:t>
      </w:r>
    </w:p>
    <w:p>
      <w:r>
        <w:t xml:space="preserve">    s.year = ny; s.kokiStart = addYears(s.kokiStart, dy); s.week1 = mondayOf(ymd(ny, 4, 1));</w:t>
      </w:r>
    </w:p>
    <w:p>
      <w:r>
        <w:t xml:space="preserve">    s.breaks.forEach(b =&gt; { b.from = addYears(b.from, dy); b.to = addYears(b.to, dy); });</w:t>
      </w:r>
    </w:p>
    <w:p>
      <w:r>
        <w:t xml:space="preserve">    curWeek = ""; changed();</w:t>
      </w:r>
    </w:p>
    <w:p>
      <w:r>
        <w:t xml:space="preserve">  };</w:t>
      </w:r>
    </w:p>
    <w:p>
      <w:r>
        <w:t xml:space="preserve">  $("#sKoki").onchange = upd(v =&gt; s.kokiStart = v);</w:t>
      </w:r>
    </w:p>
    <w:p>
      <w:r>
        <w:t xml:space="preserve">  $("#sWeek1").onchange = upd(v =&gt; s.week1 = v ? mondayOf(v) : mondayOf(yearStart()));</w:t>
      </w:r>
    </w:p>
    <w:p>
      <w:r>
        <w:t xml:space="preserve">  $("#sPeriods").onchange = upd(v =&gt; s.periods = +v);</w:t>
      </w:r>
    </w:p>
    <w:p>
      <w:r>
        <w:t xml:space="preserve">  $("#sAsa").onchange = e =&gt; { const v = e.target.value.trim(); if (!(parseHours(v) &gt; 0)) { toast("「1/3」のように入れてください"); return render(); } s.asaHours = v; changed(); };</w:t>
      </w:r>
    </w:p>
    <w:p>
      <w:r>
        <w:t xml:space="preserve">  $("#sAsaEv").onchange = e =&gt; { s.asaEvents = e.target.value.split(/[、,，\s]+/).map(x =&gt; x.trim()).filter(Boolean); changed(); };</w:t>
      </w:r>
    </w:p>
    <w:p>
      <w:r>
        <w:t xml:space="preserve">  $("#sFont").onchange = e =&gt; { c.font = e.target.value; changed(); };</w:t>
      </w:r>
    </w:p>
    <w:p>
      <w:r>
        <w:t xml:space="preserve">  $$("[data-theme]", el).forEach(b =&gt; b.onclick = () =&gt; { c.theme = b.dataset.theme; changed(); });</w:t>
      </w:r>
    </w:p>
    <w:p>
      <w:r>
        <w:t xml:space="preserve">  $("#sRate").onchange = upd(v =&gt; c.rateMode = v);</w:t>
      </w:r>
    </w:p>
    <w:p>
      <w:r>
        <w:t xml:space="preserve">  $$("tr[data-b]", el).forEach(tr =&gt; {</w:t>
      </w:r>
    </w:p>
    <w:p>
      <w:r>
        <w:t xml:space="preserve">    const b = s.breaks[+tr.dataset.b];</w:t>
      </w:r>
    </w:p>
    <w:p>
      <w:r>
        <w:t xml:space="preserve">    $(".bn", tr).oninput = upd(v =&gt; b.name = v, false);</w:t>
      </w:r>
    </w:p>
    <w:p>
      <w:r>
        <w:t xml:space="preserve">    $(".bf", tr).onchange = upd(v =&gt; { b.from = v; if (!b.to || b.to &lt; v) b.to = v; });</w:t>
      </w:r>
    </w:p>
    <w:p>
      <w:r>
        <w:t xml:space="preserve">    $(".bt", tr).onchange = upd(v =&gt; b.to = v);</w:t>
      </w:r>
    </w:p>
    <w:p>
      <w:r>
        <w:t xml:space="preserve">    $(".bd", tr).onclick = () =&gt; { s.breaks.splice(+tr.dataset.b, 1); changed(); };</w:t>
      </w:r>
    </w:p>
    <w:p>
      <w:r>
        <w:t xml:space="preserve">  });</w:t>
      </w:r>
    </w:p>
    <w:p>
      <w:r>
        <w:t xml:space="preserve">  $("#sAddBrk").onclick = () =&gt; { s.breaks.push({name: "", from: "", to: ""}); changed(); };</w:t>
      </w:r>
    </w:p>
    <w:p>
      <w:r>
        <w:t xml:space="preserve">  $$("tr[data-x]", el).forEach(tr =&gt; {</w:t>
      </w:r>
    </w:p>
    <w:p>
      <w:r>
        <w:t xml:space="preserve">    const i = +tr.dataset.x; const x = s.subjects[i];</w:t>
      </w:r>
    </w:p>
    <w:p>
      <w:r>
        <w:t xml:space="preserve">    $(".xc", tr).onclick = () =&gt; { colorEdit = colorEdit === i ? -1 : i; render(); };</w:t>
      </w:r>
    </w:p>
    <w:p>
      <w:r>
        <w:t xml:space="preserve">    const pk = tr.nextElementSibling &amp;&amp; tr.nextElementSibling.classList.contains("cpick") ? tr.nextElementSibling : null;</w:t>
      </w:r>
    </w:p>
    <w:p>
      <w:r>
        <w:t xml:space="preserve">    if (pk) {</w:t>
      </w:r>
    </w:p>
    <w:p>
      <w:r>
        <w:t xml:space="preserve">      $$(".sw", pk).forEach(b =&gt; b.onclick = () =&gt; { x.color = b.dataset.col; changed(); });</w:t>
      </w:r>
    </w:p>
    <w:p>
      <w:r>
        <w:t xml:space="preserve">      $(".xcd", pk).onchange = e =&gt; { x.color = e.target.value; changed(); };</w:t>
      </w:r>
    </w:p>
    <w:p>
      <w:r>
        <w:t xml:space="preserve">      $("#cpClose", pk).onclick = () =&gt; { colorEdit = -1; render(); };</w:t>
      </w:r>
    </w:p>
    <w:p>
      <w:r>
        <w:t xml:space="preserve">    }</w:t>
      </w:r>
    </w:p>
    <w:p>
      <w:r>
        <w:t xml:space="preserve">    $(".nm", tr).onchange = e =&gt; {</w:t>
      </w:r>
    </w:p>
    <w:p>
      <w:r>
        <w:t xml:space="preserve">      const nv = e.target.value.trim(); const ov = x.name;</w:t>
      </w:r>
    </w:p>
    <w:p>
      <w:r>
        <w:t xml:space="preserve">      if (!nv || nv === ov) return render();</w:t>
      </w:r>
    </w:p>
    <w:p>
      <w:r>
        <w:t xml:space="preserve">      if (subjByName(nv)) { toast("同じ名前の教科があります"); return render(); }</w:t>
      </w:r>
    </w:p>
    <w:p>
      <w:r>
        <w:t xml:space="preserve">      renameSubject(ov, nv); changed();</w:t>
      </w:r>
    </w:p>
    <w:p>
      <w:r>
        <w:t xml:space="preserve">    };</w:t>
      </w:r>
    </w:p>
    <w:p>
      <w:r>
        <w:t xml:space="preserve">    $(".xp", tr).onchange = upd(v =&gt; x.parent = v.trim());</w:t>
      </w:r>
    </w:p>
    <w:p>
      <w:r>
        <w:t xml:space="preserve">    $(".xs", tr).onchange = e =&gt; { x.sp = e.target.checked; changed(); };</w:t>
      </w:r>
    </w:p>
    <w:p>
      <w:r>
        <w:t xml:space="preserve">    if ($(".xf", tr)) $(".xf", tr).onchange = e =&gt; { const v = e.target.value.trim(); if (v) x.fixed = v; else delete x.fixed; changed(); };</w:t>
      </w:r>
    </w:p>
    <w:p>
      <w:r>
        <w:t xml:space="preserve">    $$(".h", tr).forEach(inp =&gt; inp.onchange = upd(v =&gt; x.hours[+inp.dataset.g] = v.trim().replace(/[０-９]/g, ch =&gt; String.fromCharCode(ch.charCodeAt(0) - 0xFEE0))));</w:t>
      </w:r>
    </w:p>
    <w:p>
      <w:r>
        <w:t xml:space="preserve">    $$("[data-xm]", tr).forEach(b =&gt; b.onclick = () =&gt; { const j = i + +b.dataset.xm; if (j &lt; 0 || j &gt;= s.subjects.length) return; [s.subjects[i], s.subjects[j]] = [s.subjects[j], s.subjects[i]]; changed(); });</w:t>
      </w:r>
    </w:p>
    <w:p>
      <w:r>
        <w:t xml:space="preserve">    $(".xd", tr).onclick = () =&gt; { if (confirm("「" + x.name + "」を教科一覧から削除しますか？（週案に入っている分はそのまま残ります）")) { s.subjects.splice(i, 1); changed(); } };</w:t>
      </w:r>
    </w:p>
    <w:p>
      <w:r>
        <w:t xml:space="preserve">  });</w:t>
      </w:r>
    </w:p>
    <w:p>
      <w:r>
        <w:t xml:space="preserve">  $$("[data-cset]", el).forEach(b =&gt; b.onclick = () =&gt; {</w:t>
      </w:r>
    </w:p>
    <w:p>
      <w:r>
        <w:t xml:space="preserve">    const k = b.dataset.cset;</w:t>
      </w:r>
    </w:p>
    <w:p>
      <w:r>
        <w:t xml:space="preserve">    if (!confirm("すべての教科の色を「" + COLOR_SETS[k].name + "」にします。よろしいですか？")) return;</w:t>
      </w:r>
    </w:p>
    <w:p>
      <w:r>
        <w:t xml:space="preserve">    s.subjects.forEach((x, i) =&gt; x.color = setColorFor(k, x.name, i)); colorEdit = -1; changed();</w:t>
      </w:r>
    </w:p>
    <w:p>
      <w:r>
        <w:t xml:space="preserve">  });</w:t>
      </w:r>
    </w:p>
    <w:p>
      <w:r>
        <w:t xml:space="preserve">  $("#sFixTg").onclick = () =&gt; { fixOpen = !fixOpen; render(); };</w:t>
      </w:r>
    </w:p>
    <w:p>
      <w:r>
        <w:t xml:space="preserve">  $("#sAddSubj").onclick = () =&gt; { let n = "新しい教科", k = 2; while (subjByName(n)) n = "新しい教科" + k++; s.subjects.push({name: n, kana: "", color: "#DDDDDD", parent: "", hours: ["○","○","○","○","○","○"]}); changed(); };</w:t>
      </w:r>
    </w:p>
    <w:p>
      <w:r>
        <w:t xml:space="preserve">  $("#sDist").onclick = () =&gt; {</w:t>
      </w:r>
    </w:p>
    <w:p>
      <w:r>
        <w:t xml:space="preserve">    const withU = $("#sDistUnits").checked;</w:t>
      </w:r>
    </w:p>
    <w:p>
      <w:r>
        <w:t xml:space="preserve">    const nd = newData();</w:t>
      </w:r>
    </w:p>
    <w:p>
      <w:r>
        <w:t xml:space="preserve">    nd.school = JSON.parse(JSON.stringify(D.school));</w:t>
      </w:r>
    </w:p>
    <w:p>
      <w:r>
        <w:t xml:space="preserve">    if (withU) { nd.cls.grade = D.cls.grade; nd.units = JSON.parse(JSON.stringify(D.units)); nd.unitStart = {...D.unitStart}; nd.unitFrom = {...D.unitFrom}; }</w:t>
      </w:r>
    </w:p>
    <w:p>
      <w:r>
        <w:t xml:space="preserve">    download("週案ツクール_" + VERSION + "_配布用" + (withU &amp;&amp; D.cls.grade ? "_" + D.cls.grade + "年" : "") + ".html", buildHtml(nd));</w:t>
      </w:r>
    </w:p>
    <w:p>
      <w:r>
        <w:t xml:space="preserve">    toast("配布用のファイルをダウンロードしました");</w:t>
      </w:r>
    </w:p>
    <w:p>
      <w:r>
        <w:t xml:space="preserve">  };</w:t>
      </w:r>
    </w:p>
    <w:p>
      <w:r>
        <w:t xml:space="preserve">  $("#sExport").onclick = () =&gt; download(fileBaseName() + "_バックアップ_" + today() + ".json", JSON.stringify(D, null, 1), "application/json");</w:t>
      </w:r>
    </w:p>
    <w:p>
      <w:r>
        <w:t xml:space="preserve">  $("#sImport").onclick = () =&gt; $("#sFile").click();</w:t>
      </w:r>
    </w:p>
    <w:p>
      <w:r>
        <w:t xml:space="preserve">  $("#sFile").onchange = async e =&gt; {</w:t>
      </w:r>
    </w:p>
    <w:p>
      <w:r>
        <w:t xml:space="preserve">    const f = e.target.files[0]; if (!f) return;</w:t>
      </w:r>
    </w:p>
    <w:p>
      <w:r>
        <w:t xml:space="preserve">    const t = await f.text(); let nd = null;</w:t>
      </w:r>
    </w:p>
    <w:p>
      <w:r>
        <w:t xml:space="preserve">    try {</w:t>
      </w:r>
    </w:p>
    <w:p>
      <w:r>
        <w:t xml:space="preserve">      if (/\.json$/i.test(f.name)) nd = JSON.parse(t);</w:t>
      </w:r>
    </w:p>
    <w:p>
      <w:r>
        <w:t xml:space="preserve">      else { const m = t.match(/&lt;script id="shuan-data" type="application\/json"&gt;([\s\S]*?)&lt;\/script&gt;/); if (m) nd = JSON.parse(m[1]); }</w:t>
      </w:r>
    </w:p>
    <w:p>
      <w:r>
        <w:t xml:space="preserve">    } catch (err) { nd = null; }</w:t>
      </w:r>
    </w:p>
    <w:p>
      <w:r>
        <w:t xml:space="preserve">    e.target.value = "";</w:t>
      </w:r>
    </w:p>
    <w:p>
      <w:r>
        <w:t xml:space="preserve">    if (!nd || nd.app !== "shuan-tsukuru") { toast("週案ツクールのデータが見つかりませんでした"); return; }</w:t>
      </w:r>
    </w:p>
    <w:p>
      <w:r>
        <w:t xml:space="preserve">    if (!confirm("「" + f.name + "」のデータを読み込みます。いまのデータは置きかわります。よろしいですか？")) return;</w:t>
      </w:r>
    </w:p>
    <w:p>
      <w:r>
        <w:t xml:space="preserve">    const fid = D.fileId; D = normalize(nd); D.fileId = fid; curWeek = ""; changed(); toast("読み込みました。「保存」を押してください");</w:t>
      </w:r>
    </w:p>
    <w:p>
      <w:r>
        <w:t xml:space="preserve">  };</w:t>
      </w:r>
    </w:p>
    <w:p>
      <w:r>
        <w:t xml:space="preserve">  $("#sClear").onclick = () =&gt; {</w:t>
      </w:r>
    </w:p>
    <w:p>
      <w:r>
        <w:t xml:space="preserve">    if (!confirm("この年度の週案（行事・学習内容・メモなど）をすべて消します。時間割・単元計画・設定は残ります。よろしいですか？")) return;</w:t>
      </w:r>
    </w:p>
    <w:p>
      <w:r>
        <w:t xml:space="preserve">    D.weeks = {}; D.days = {}; changed(); toast("週案を消しました");</w:t>
      </w:r>
    </w:p>
    <w:p>
      <w:r>
        <w:t xml:space="preserve">  };</w:t>
      </w:r>
    </w:p>
    <w:p>
      <w:r>
        <w:t xml:space="preserve">}</w:t>
      </w:r>
    </w:p>
    <w:p>
      <w:r>
        <w:t xml:space="preserve">function renameSubject(ov, nv) {</w:t>
      </w:r>
    </w:p>
    <w:p>
      <w:r>
        <w:t xml:space="preserve">  const s = subjByName(ov); s.name = nv;</w:t>
      </w:r>
    </w:p>
    <w:p>
      <w:r>
        <w:t xml:space="preserve">  for (const x of D.school.subjects) if (x.parent === ov) x.parent = nv;</w:t>
      </w:r>
    </w:p>
    <w:p>
      <w:r>
        <w:t xml:space="preserve">  for (const w in D.timetable) D.timetable[w] = D.timetable[w].map(v =&gt; v === ov ? nv : v);</w:t>
      </w:r>
    </w:p>
    <w:p>
      <w:r>
        <w:t xml:space="preserve">  if (D.units[ov]) { D.units[nv] = D.units[ov]; delete D.units[ov]; }</w:t>
      </w:r>
    </w:p>
    <w:p>
      <w:r>
        <w:t xml:space="preserve">  if (D.unitStart[ov]) { D.unitStart[nv] = D.unitStart[ov]; delete D.unitStart[ov]; }</w:t>
      </w:r>
    </w:p>
    <w:p>
      <w:r>
        <w:t xml:space="preserve">  if (D.unitFrom[ov] !== undefined) { D.unitFrom[nv] = D.unitFrom[ov]; delete D.unitFrom[ov]; }</w:t>
      </w:r>
    </w:p>
    <w:p>
      <w:r>
        <w:t xml:space="preserve">  if (D.cls.init[ov]) { D.cls.init[nv] = D.cls.init[ov]; delete D.cls.init[ov]; }</w:t>
      </w:r>
    </w:p>
    <w:p>
      <w:r>
        <w:t xml:space="preserve">  for (const d in D.days) for (const x of D.days[d].slots || []) if (x.s === ov) x.s = nv;</w:t>
      </w:r>
    </w:p>
    <w:p>
      <w:r>
        <w:t xml:space="preserve">}</w:t>
      </w:r>
    </w:p>
    <w:p/>
    <w:p>
      <w:r>
        <w:t xml:space="preserve">/* ---------- はじまり ---------- */</w:t>
      </w:r>
    </w:p>
    <w:p>
      <w:r>
        <w:t xml:space="preserve">let draftInfo = null;</w:t>
      </w:r>
    </w:p>
    <w:p>
      <w:r>
        <w:t xml:space="preserve">try {</w:t>
      </w:r>
    </w:p>
    <w:p>
      <w:r>
        <w:t xml:space="preserve">  const dr = JSON.parse(localStorage.getItem(DRAFT_KEY) || "null");</w:t>
      </w:r>
    </w:p>
    <w:p>
      <w:r>
        <w:t xml:space="preserve">  if (dr &amp;&amp; dr.data &amp;&amp; dr.data.fileId === D.fileId &amp;&amp; dr.rev &gt; D.rev) draftInfo = {at: new Date(dr.at).toLocaleString("ja-JP"), data: dr.data};</w:t>
      </w:r>
    </w:p>
    <w:p>
      <w:r>
        <w:t xml:space="preserve">  else if (dr) localStorage.removeItem(DRAFT_KEY);</w:t>
      </w:r>
    </w:p>
    <w:p>
      <w:r>
        <w:t xml:space="preserve">} catch (e) {}</w:t>
      </w:r>
    </w:p>
    <w:p>
      <w:r>
        <w:t xml:space="preserve">addShorts(D);</w:t>
      </w:r>
    </w:p>
    <w:p>
      <w:r>
        <w:t xml:space="preserve">$$("#tabs button").forEach(b =&gt; b.onclick = () =&gt; switchTab(b.dataset.tab));</w:t>
      </w:r>
    </w:p>
    <w:p>
      <w:r>
        <w:t xml:space="preserve">$("#hdrVer").textContent = VERSION;</w:t>
      </w:r>
    </w:p>
    <w:p>
      <w:r>
        <w:t xml:space="preserve">$("#btnSave").onclick = save;</w:t>
      </w:r>
    </w:p>
    <w:p>
      <w:r>
        <w:t xml:space="preserve">document.addEventListener("keydown", e =&gt; { if ((e.ctrlKey || e.metaKey) &amp;&amp; e.key.toLowerCase() === "s") { e.preventDefault(); save(); } });</w:t>
      </w:r>
    </w:p>
    <w:p>
      <w:r>
        <w:t xml:space="preserve">window.addEventListener("beforeunload", e =&gt; { if (dirty) { e.preventDefault(); e.returnValue = ""; } });</w:t>
      </w:r>
    </w:p>
    <w:p>
      <w:r>
        <w:t xml:space="preserve">render();</w:t>
      </w:r>
    </w:p>
    <w:p>
      <w:r>
        <w:t xml:space="preserve">BOOT_OK = true;</w:t>
      </w:r>
    </w:p>
    <w:p>
      <w:r>
        <w:t xml:space="preserve">&lt;/script&gt;</w:t>
      </w:r>
    </w:p>
    <w:p>
      <w:r>
        <w:t xml:space="preserve">&lt;/body&gt;</w:t>
      </w:r>
    </w:p>
    <w:p>
      <w:r>
        <w:t xml:space="preserve">&lt;/html&gt;</w:t>
      </w:r>
    </w:p>
    <w:p/>
    <w:sectPr w:rsidR="00FC693F" w:rsidRPr="0006063C" w:rsidSect="00034616">
      <w:pgSz w:w="11906" w:h="16838"/>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hideSpellingErrors/>
  <w:hideGrammaticalErro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MS Gothic" w:hAnsi="MS Gothic" w:eastAsia="ＭＳ ゴシック"/>
      <w:sz w:val="16"/>
      <w:noProof/>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