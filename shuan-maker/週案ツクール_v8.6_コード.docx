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&lt;title&gt;週案ツクール&lt;/title&gt;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@page{size:182mm 257mm;margin:7mm}</w:t>
      </w:r>
    </w:p>
    <w:p>
      <w:r>
        <w:t xml:space="preserve">@page{size:JIS-B5 portrait;margin:7mm}</w:t>
      </w:r>
    </w:p>
    <w:p>
      <w:r>
        <w:t xml:space="preserve">@media print{</w:t>
      </w:r>
    </w:p>
    <w:p>
      <w:r>
        <w:t xml:space="preserve">  body{background:#fff}</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.ph{height:6mm;font-size:8pt;display:flex;align-items:flex-end;gap:4mm;padding-left:1mm;color:#666}</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table.pw{width:128mm}</w:t>
      </w:r>
    </w:p>
    <w:p>
      <w:r>
        <w:t xml:space="preserve">#print table.pw th.l{background:var(--ph);font-weight:400;font-size:7.5pt;text-align:center;vertical-align:middle;line-height:1.1}</w:t>
      </w:r>
    </w:p>
    <w:p>
      <w:r>
        <w:t xml:space="preserve">#print table.pw th.l.big{font-size:15pt}</w:t>
      </w:r>
    </w:p>
    <w:p>
      <w:r>
        <w:t xml:space="preserve">#print table.pw thead th{background:var(--ph);font-weight:400;font-size:8pt;text-align:center;vertical-align:middle;line-height:1.15}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.side{width:40mm;display:flex;flex-direction:column;border-left:0.35mm solid var(--pl)}</w:t>
      </w:r>
    </w:p>
    <w:p>
      <w:r>
        <w:t xml:space="preserve">#print table.pt2{width:100%;font-size:6.8pt}</w:t>
      </w:r>
    </w:p>
    <w:p>
      <w:r>
        <w:t xml:space="preserve">#print table.pt2 th{background:var(--ph);font-weight:400;height:5mm;vertical-align:middle;font-size:7pt}</w:t>
      </w:r>
    </w:p>
    <w:p>
      <w:r>
        <w:t xml:space="preserve">#print table.pt2 td{height:3.55mm;text-align:center;vertical-align:middle;white-space:nowrap;line-height:1}</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&lt;h1&gt;週案ツクール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"&lt;b&gt;週案ツクールを動かせませんでした。&lt;/b&gt;&lt;br&gt;"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"v8.6";</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function defaultSlots(s) {</w:t>
      </w:r>
    </w:p>
    <w:p>
      <w:r>
        <w:t xml:space="preserve">  const w = wday(s); const arr = [];</w:t>
      </w:r>
    </w:p>
    <w:p>
      <w:r>
        <w:t xml:space="preserve">  const tt = (w &gt;= 1 &amp;&amp; w &lt;= 5) ? D.timetable[w]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while (a.length &lt; P() + 1) a.push({s: ""});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while (r.slots.length &lt; P() + 1) r.slots.push({s: ""});</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 const src = pr.units.find(x =&gt; x.name === u.name); if (src &amp;&amp; src.short &amp;&amp; !u.short) u.short = src.short.slice();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function nextNo(subj, unit, d, i) {</w:t>
      </w:r>
    </w:p>
    <w:p>
      <w:r>
        <w:t xml:space="preserve">  let last = 0;</w:t>
      </w:r>
    </w:p>
    <w:p>
      <w:r>
        <w:t xml:space="preserve">  for (const dd of Object.keys(D.days).sort()) {</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{2: "1/6", 3: "1/4", 4: "1/3", 6: "1/2", 8: "2/3", 9: "3/4", 10: "5/6"};</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"週案ツクール_"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async function save()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dirty = false; showSaveState();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"週案ツクール（HTML）", accept: {"text/html": [".html"]}}]});</w:t>
      </w:r>
    </w:p>
    <w:p>
      <w:r>
        <w:t xml:space="preserve">    }</w:t>
      </w:r>
    </w:p>
    <w:p>
      <w:r>
        <w:t xml:space="preserve">    const w = await h.createWritable(); await w.write(html); await w.close();</w:t>
      </w:r>
    </w:p>
    <w:p>
      <w:r>
        <w:t xml:space="preserve">    handle = h; await idbSet("h:" + location.href, h);</w:t>
      </w:r>
    </w:p>
    <w:p>
      <w:r>
        <w:t xml:space="preserve">    dirty = false; showSaveState();</w:t>
      </w:r>
    </w:p>
    <w:p>
      <w:r>
        <w:t xml:space="preserve">    try { localStorage.removeItem(DRAFT_KEY); } catch (e) {}</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changed();</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renderWeek() {</w:t>
      </w:r>
    </w:p>
    <w:p>
      <w:r>
        <w:t xml:space="preserve">  const el = $("#tab-week");</w:t>
      </w:r>
    </w:p>
    <w:p>
      <w:r>
        <w:t xml:space="preserve">  const weeks = weeksOfYear();</w:t>
      </w:r>
    </w:p>
    <w:p>
      <w:r>
        <w:t xml:space="preserve">  if (!curWeek || !weeks.includes(curWeek)) {</w:t>
      </w:r>
    </w:p>
    <w:p>
      <w:r>
        <w:t xml:space="preserve">    const t = mondayOf(today());</w:t>
      </w:r>
    </w:p>
    <w:p>
      <w:r>
        <w:t xml:space="preserve">    curWeek = weeks.includes(t) ? t : weeks[0];</w:t>
      </w:r>
    </w:p>
    <w:p>
      <w:r>
        <w:t xml:space="preserve">  }</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placeholder="―"&gt;&lt;input type="text" class="hr" value="${esc(x.h || "")}" placeholder="${isAsaEvent(x.s) ? "" : 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placeholder="記録・振り返り"&gt;${esc(dayRec(d).note || "")}&lt;/textarea&gt;&lt;/td&gt;`;</w:t>
      </w:r>
    </w:p>
    <w:p>
      <w:r>
        <w:t xml:space="preserve">  h += `&lt;/tr&gt;&lt;/tbody&gt;&lt;/table&gt;&lt;/div&gt;</w:t>
      </w:r>
    </w:p>
    <w:p>
      <w:r>
        <w:t xml:space="preserve">  &lt;div class="memo" style="margin-top:8px"&gt;&lt;b&gt;メモ&lt;/b&gt;（印刷では時数表の下）&lt;textarea id="wMemo" placeholder="連絡・持ち物など"&gt;${esc(wr.memo || "")}&lt;/textarea&gt;&lt;/div&gt;</w:t>
      </w:r>
    </w:p>
    <w:p>
      <w:r>
        <w:t xml:space="preserve">  &lt;div class="memo" style="margin-top:8px"&gt;&lt;b&gt;記録欄&lt;/b&gt;（印刷ではいちばん下）&lt;textarea id="wRec" placeholder="週の振り返り・記録"&gt;${esc(wr.rec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"この週案ツクールを使い始める前の時数（設定で入れた分）もふくみます。"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s[i] = {s: v, ...(s[i].parts ? {parts: s[i].parts}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 const x = ensureSlots(d)[i]; (x.parts = x.parts || []).push({s: "行事"}); changed();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 const x = ensureSlots(d)[i]; x.parts.splice(k, 1); if (!x.parts.length) { delete x.parts; delete x.adv; } changed();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e.dataTransfer.setData("text/plain", d + "|" + i); e.dataTransfer.effectAllowed = "move";</w:t>
      </w:r>
    </w:p>
    <w:p>
      <w:r>
        <w:t xml:space="preserve">    });</w:t>
      </w:r>
    </w:p>
    <w:p>
      <w:r>
        <w:t xml:space="preserve">    sl.addEventListener("dragover", e =&gt; { e.preventDefault(); sl.classList.add("drag-over"); });</w:t>
      </w:r>
    </w:p>
    <w:p>
      <w:r>
        <w:t xml:space="preserve">    sl.addEventListener("dragleave", () =&gt; sl.classList.remove("drag-over"));</w:t>
      </w:r>
    </w:p>
    <w:p>
      <w:r>
        <w:t xml:space="preserve">    sl.addEventListener("drop", e =&gt; {</w:t>
      </w:r>
    </w:p>
    <w:p>
      <w:r>
        <w:t xml:space="preserve">      e.preventDefault(); sl.classList.remove("drag-over");</w:t>
      </w:r>
    </w:p>
    <w:p>
      <w:r>
        <w:t xml:space="preserve">      const src = e.dataTransfer.getData("text/plain"); if (!src || src.indexOf("|") &lt; 0) return;</w:t>
      </w:r>
    </w:p>
    <w:p>
      <w:r>
        <w:t xml:space="preserve">      const [d2, i2s] = src.split("|"); const i2 = +i2s;</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高さ（mm）：本体 = 243 - 見出し6 - 記録欄27 - すきま</w:t>
      </w:r>
    </w:p>
    <w:p>
      <w:r>
        <w:t xml:space="preserve">  const H = 243 - 6 - 1.5 - 25 - 5;</w:t>
      </w:r>
    </w:p>
    <w:p>
      <w:r>
        <w:t xml:space="preserve">  const BH = 6.4;   // 中休み・昼休みの帯の高さ（2行分）</w:t>
      </w:r>
    </w:p>
    <w:p>
      <w:r>
        <w:t xml:space="preserve">  const ST = 3.6;   // 教科の欄の高さ（7ポイント）</w:t>
      </w:r>
    </w:p>
    <w:p>
      <w:r>
        <w:t xml:space="preserve">  const fixed = 8 + 7 + ST + 5 + BH * 2 + 9;</w:t>
      </w:r>
    </w:p>
    <w:p>
      <w:r>
        <w:t xml:space="preserve">  const per = (H - fixed) / P();   // 1コマ（教科の欄＋内容）</w:t>
      </w:r>
    </w:p>
    <w:p>
      <w:r>
        <w:t xml:space="preserve">  const cont = per - ST;</w:t>
      </w:r>
    </w:p>
    <w:p>
      <w:r>
        <w:t xml:space="preserve">  const HW = days.length &gt; 5 ? 4.5 : 6;              // 時数の欄の幅</w:t>
      </w:r>
    </w:p>
    <w:p>
      <w:r>
        <w:t xml:space="preserve">  const colw = (128 - 8) / days.length;              // 1日の幅</w:t>
      </w:r>
    </w:p>
    <w:p>
      <w:r>
        <w:t xml:space="preserve">  // 内容の文字：1コマに9行入る大きさ。入りきらないときだけさらに小さくする</w:t>
      </w:r>
    </w:p>
    <w:p>
      <w:r>
        <w:t xml:space="preserve">  const LH = 1.2;</w:t>
      </w:r>
    </w:p>
    <w:p>
      <w:r>
        <w:t xml:space="preserve">  const SX = 0.83;   // 文字の横幅（Excelの週案のように1行12〜13字入れるため横に詰める）</w:t>
      </w:r>
    </w:p>
    <w:p>
      <w:r>
        <w:t xml:space="preserve">  const BASE = Math.round((cont - 0.8) / 9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class="pw"&gt;&lt;colgroup&gt;&lt;col style="width:8mm"&gt;${days.map(() =&gt; `&lt;col&gt;&lt;col style="width:${days.length &gt; 5 ? 4.5 : 6}mm"&gt;`).join("")}&lt;/colgroup&gt;</w:t>
      </w:r>
    </w:p>
    <w:p>
      <w:r>
        <w:t xml:space="preserve">  &lt;thead&gt;&lt;tr style="height:8mm"&gt;&lt;th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style="max-height:6.6mm"&gt;${esc(dayRec(d).event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style="max-height:${BH - 0.3}mm"&gt;${esc(dayRec(d)[key] || "")}&lt;/div&gt;&lt;/td&gt;` : `&lt;td colspan="2" class="hol"&gt;&lt;/td&gt;`).join("")}&lt;/tr&gt;`;</w:t>
      </w:r>
    </w:p>
    <w:p>
      <w:r>
        <w:t xml:space="preserve">  h += two(0, "モジュ&lt;br&gt;ール",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style="max-height:8.6mm"&gt;${esc(dayRec(d).note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style="width:10mm"&gt;&lt;col style="width:8.5mm"&gt;&lt;col style="width:12mm"&gt;&lt;col&gt;&lt;/colgroup&gt;&lt;tr&gt;&lt;th&gt;教科&lt;/th&gt;&lt;th&gt;今週&lt;/th&gt;&lt;th&gt;累計&lt;/th&gt;&lt;th&gt;${D.cls.rateMode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`&lt;div class="side"&gt;${t}&lt;div class="memo"&gt;&lt;span class="k"&gt;メモ&lt;/span&gt;\n${esc(wr.memo || "")}&lt;/div&gt;&lt;/div&gt;&lt;/div&gt;</w:t>
      </w:r>
    </w:p>
    <w:p>
      <w:r>
        <w:t xml:space="preserve">  &lt;div class="rec"&gt;&lt;span class="k"&gt;記録欄&lt;/span&gt;\n${esc(wr.rec || "")}&lt;/div&gt;`;</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window.addEventListener("afterprint", () =&gt; { document.title = APP_TITLE; });</w:t>
      </w:r>
    </w:p>
    <w:p>
      <w:r>
        <w:t xml:space="preserve">function doPrint() { renderPrint(); window.print(); }</w:t>
      </w:r>
    </w:p>
    <w:p>
      <w:r>
        <w:t xml:space="preserve">window.addEventListener("beforeprint", renderPrint);</w:t>
      </w:r>
    </w:p>
    <w:p/>
    <w:p>
      <w:r>
        <w:t xml:space="preserve">/* 時間割タブ */</w:t>
      </w:r>
    </w:p>
    <w:p>
      <w:r>
        <w:t xml:space="preserve">let ttPick = "";</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let h = `&lt;div class="ttwrap"&gt;&lt;div&gt;</w:t>
      </w:r>
    </w:p>
    <w:p>
      <w:r>
        <w:t xml:space="preserve">    &lt;div class="tthead"&gt;&lt;b&gt;ふだんの時間割&lt;/b&gt;&lt;span&gt;${esc(c.grade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D.timetable[w][i]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D.timetable[w][i]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(D.timetable[td.dataset.w][+td.dataset.i]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list.push(u); }</w:t>
      </w:r>
    </w:p>
    <w:p>
      <w:r>
        <w:t xml:space="preserve">    const third = r[2] || "", fourth = r.slice(3).filter(Boolean).join(" ");</w:t>
      </w:r>
    </w:p>
    <w:p>
      <w:r>
        <w:t xml:space="preserve">    if (r.length &gt;= 4 &amp;&amp; (fourth || third)) {</w:t>
      </w:r>
    </w:p>
    <w:p>
      <w:r>
        <w:t xml:space="preserve">      const n = parseLessonNo(third);</w:t>
      </w:r>
    </w:p>
    <w:p>
      <w:r>
        <w:t xml:space="preserve">      if (isFinite(n) &amp;&amp; n &gt;= 1 &amp;&amp; n &lt;= 300) { while (u.lessons.length &lt; n - 1) u.lessons.push(""); u.lessons[n - 1] = fourth; }</w:t>
      </w:r>
    </w:p>
    <w:p>
      <w:r>
        <w:t xml:space="preserve">      else u.lessons.push(fourth);</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u.total = Math.max(u.total, u.lessons.length);</w:t>
      </w:r>
    </w:p>
    <w:p>
      <w:r>
        <w:t xml:space="preserve">    if (!D.units[s] || !D.units[s].length || replace) { D.unitStart[s] = unitStartDefault(); delete D.unitFrom[s]; }</w:t>
      </w:r>
    </w:p>
    <w:p>
      <w:r>
        <w:t xml:space="preserve">    if (replace || !D.units[s]) D.units[s] = got[s];</w:t>
      </w:r>
    </w:p>
    <w:p>
      <w:r>
        <w:t xml:space="preserve">    else for (const u of got[s]) { const i = D.units[s].findIndex(x =&gt; x.name === u.name); if (i &gt;= 0) D.units[s][i] = u; else D.units[s].push(u); }</w:t>
      </w:r>
    </w:p>
    <w:p>
      <w:r>
        <w:t xml:space="preserve">    msgs.push(`${s}：${got[s].length}単元（${got[s].reduce((a, u) =&gt; a + lessonCount(u), 0)}時間）`);</w:t>
      </w:r>
    </w:p>
    <w:p>
      <w:r>
        <w:t xml:space="preserve">  }</w:t>
      </w:r>
    </w:p>
    <w:p>
      <w:r>
        <w:t xml:space="preserve">  return {msgs, errs};</w:t>
      </w:r>
    </w:p>
    <w:p>
      <w:r>
        <w:t xml:space="preserve">}</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String((u.lessons || [])[i] || "").replace(/[\t\n]/g, " "), String((u.short || [])[i] || "").replace(/[\t\n]/g, " ")].join("\t") + "\n";</w:t>
      </w:r>
    </w:p>
    <w:p>
      <w:r>
        <w:t xml:space="preserve">  }</w:t>
      </w:r>
    </w:p>
    <w:p>
      <w:r>
        <w:t xml:space="preserve">  return t;</w:t>
      </w:r>
    </w:p>
    <w:p>
      <w:r>
        <w:t xml:space="preserve">}</w:t>
      </w:r>
    </w:p>
    <w:p>
      <w:r>
        <w:t xml:space="preserve">let unitMsg = null;</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placeholder="1行に1時間分（1行目＝1時間目）。空欄の時間は右のもとの文が入ります"&gt;${esc((u.short || []).join("\n"))}&lt;/textarea&gt;&lt;/label&gt;</w:t>
      </w:r>
    </w:p>
    <w:p>
      <w:r>
        <w:t xml:space="preserve">      &lt;label class="ulab"&gt;もとの文（指導計画の主な学習活動）&lt;textarea class="ul" placeholder="1行に1時間分の学習内容を書きます（1行目＝1時間目）"&gt;${esc((u.lessons || []).join("\n"))}&lt;/textarea&gt;&lt;/label&gt;&lt;/div&gt;</w:t>
      </w:r>
    </w:p>
    <w:p>
      <w:r>
        <w:t xml:space="preserve">      &lt;label class="aim"&gt;ねらい&lt;textarea class="ua" placeholder="単元のねらい（指導目標）"&gt;${esc(u.aim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for (const d in D.days) for (const x of D.days[d].slots || []) for (const pt of [x, ...(x.parts || [])]) if (pt.s === curUnitSubj &amp;&amp; pt.unit === oldName) pt.unit = u.name;</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class="f"&gt;この週案ツクールを使い始める日&lt;input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""}&gt;残り時数&lt;/option&gt;&lt;/select&gt;&lt;/label&gt;&lt;/div&gt;</w:t>
      </w:r>
    </w:p>
    <w:p>
      <w:r>
        <w:t xml:space="preserve">  &lt;details class="box" style="margin-top:10px"${Object.values(c.init).some(Boolean) ? " open" : ""}&gt;&lt;summary&gt;年度のとちゅうから使うとき：それまでの時数&lt;/summary&gt;</w:t>
      </w:r>
    </w:p>
    <w:p>
      <w:r>
        <w:t xml:space="preserve">    &lt;p class="hint"&gt;「この週案ツクール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class="hint"&gt;新しい版の週案ツクールに入れかえるときは、新しいファイルを開いて「データを読み込む」で、今まで使っていたファイルを選んでください。&lt;/p&gt;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upd(v =&gt; c.grade = +v || 0);</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s.year = ny; s.kokiStart = addYears(s.kokiStart, dy); s.week1 = mondayOf(ymd(ny, 4, 1));</w:t>
      </w:r>
    </w:p>
    <w:p>
      <w:r>
        <w:t xml:space="preserve">    s.breaks.forEach(b =&gt; { b.from = addYears(b.from, dy); b.to = addYears(b.to, dy); });</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download("週案ツクール_"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toast("週案ツクールのデータが見つかりませんでした"); return; }</w:t>
      </w:r>
    </w:p>
    <w:p>
      <w:r>
        <w:t xml:space="preserve">    if (!confirm("「" + f.name + "」のデータを読み込みます。いまのデータは置きかわります。よろしいですか？")) return;</w:t>
      </w:r>
    </w:p>
    <w:p>
      <w:r>
        <w:t xml:space="preserve">    const fid = D.fileId; D = normalize(nd); D.fileId = fid;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w in D.timetable) D.timetable[w] = D.timetable[w].map(v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if (x.s === ov) x.s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if (dr &amp;&amp; dr.data &amp;&amp; dr.data.fileId === D.fileId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