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>
      <w:pPr>
        <w:spacing w:after="60"/>
      </w:pPr>
      <w:r>
        <w:rPr>
          <w:b/>
          <w:sz w:val="32"/>
        </w:rPr>
        <w:t xml:space="preserve">「やまなし」読み方ガイド　1／３</w:t>
      </w:r>
      <w:r>
        <w:rPr>
          <w:sz w:val="20"/>
        </w:rPr>
        <w:t xml:space="preserve">　　６年　　組　名前（　　　　　　　　　　）</w:t>
      </w:r>
    </w:p>
    <w:tbl>
      <w:tblPr>
        <w:tblStyle w:val="afe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5704"/>
      </w:tblGrid>
      <w:tr>
        <w:trPr>
          <w:trHeight w:val="700"/>
          <w:jc w:val="center"/>
        </w:trPr>
        <w:tc>
          <w:tcPr>
            <w:tcW w:w="15704" w:type="dxa"/>
            <w:shd w:val="clear" w:color="auto" w:fill="D9EAF7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/>
            </w:pPr>
            <w:r>
              <w:rPr>
                <w:sz w:val="22"/>
              </w:rPr>
              <w:t xml:space="preserve">おうちの人に、「やまなし」の読み方と、題名にこめられた賢治の思いについての自分の考えを伝えよう。</w:t>
            </w:r>
          </w:p>
          <w:p>
            <w:pPr>
              <w:spacing w:after="0"/>
            </w:pPr>
            <w:r>
              <w:rPr>
                <w:sz w:val="22"/>
              </w:rPr>
              <w:t xml:space="preserve">（根拠となる作品の言葉や資料の内容を入れよう）</w:t>
            </w:r>
          </w:p>
        </w:tc>
      </w:tr>
    </w:tbl>
    <w:p>
      <w:pPr>
        <w:spacing w:before="80" w:after="40"/>
      </w:pPr>
      <w:r>
        <w:rPr>
          <w:b/>
          <w:sz w:val="26"/>
        </w:rPr>
        <w:t xml:space="preserve">①　「やまなし」の不思議なところ・おもしろいところ</w:t>
      </w:r>
    </w:p>
    <w:tbl>
      <w:tblPr>
        <w:tblStyle w:val="afe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5704"/>
      </w:tblGrid>
      <w:tr>
        <w:trPr>
          <w:trHeight w:val="2300"/>
          <w:jc w:val="center"/>
        </w:trPr>
        <w:tc>
          <w:tcPr>
            <w:tcW w:w="15704" w:type="dxa"/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>
            <w:pPr>
              <w:spacing w:after="0"/>
            </w:pPr>
          </w:p>
        </w:tc>
      </w:tr>
    </w:tbl>
    <w:p>
      <w:pPr>
        <w:spacing w:before="80" w:after="40"/>
      </w:pPr>
      <w:r>
        <w:rPr>
          <w:b/>
          <w:sz w:val="26"/>
        </w:rPr>
        <w:t xml:space="preserve">②　五月と十二月を比べて分かったこと</w:t>
      </w:r>
    </w:p>
    <w:tbl>
      <w:tblPr>
        <w:tblStyle w:val="afe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900"/>
        <w:gridCol w:w="6402"/>
        <w:gridCol w:w="6402"/>
      </w:tblGrid>
      <w:tr>
        <w:trPr>
          <w:trHeight w:val="360"/>
          <w:jc w:val="center"/>
        </w:trPr>
        <w:tc>
          <w:tcPr>
            <w:tcW w:w="2900" w:type="dxa"/>
            <w:shd w:val="clear" w:color="auto" w:fill="D9EAF7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sz w:val="22"/>
              </w:rPr>
              <w:t xml:space="preserve">比べる視点</w:t>
            </w:r>
          </w:p>
        </w:tc>
        <w:tc>
          <w:tcPr>
            <w:tcW w:w="6402" w:type="dxa"/>
            <w:shd w:val="clear" w:color="auto" w:fill="D9EAF7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sz w:val="22"/>
              </w:rPr>
              <w:t xml:space="preserve">五月</w:t>
            </w:r>
          </w:p>
        </w:tc>
        <w:tc>
          <w:tcPr>
            <w:tcW w:w="6402" w:type="dxa"/>
            <w:shd w:val="clear" w:color="auto" w:fill="D9EAF7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sz w:val="22"/>
              </w:rPr>
              <w:t xml:space="preserve">十二月</w:t>
            </w:r>
          </w:p>
        </w:tc>
      </w:tr>
      <w:tr>
        <w:trPr>
          <w:trHeight w:val="850"/>
          <w:jc w:val="center"/>
        </w:trPr>
        <w:tc>
          <w:tcPr>
            <w:tcW w:w="2900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sz w:val="22"/>
              </w:rPr>
              <w:t xml:space="preserve">かにの様子・気持ち</w:t>
            </w:r>
          </w:p>
        </w:tc>
        <w:tc>
          <w:tcPr>
            <w:tcW w:w="6402" w:type="dxa"/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>
            <w:pPr>
              <w:spacing w:after="0"/>
            </w:pPr>
          </w:p>
        </w:tc>
        <w:tc>
          <w:tcPr>
            <w:tcW w:w="6402" w:type="dxa"/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>
            <w:pPr>
              <w:spacing w:after="0"/>
            </w:pPr>
          </w:p>
        </w:tc>
      </w:tr>
      <w:tr>
        <w:trPr>
          <w:trHeight w:val="850"/>
          <w:jc w:val="center"/>
        </w:trPr>
        <w:tc>
          <w:tcPr>
            <w:tcW w:w="2900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sz w:val="22"/>
              </w:rPr>
              <w:t xml:space="preserve">水の中の様子・光</w:t>
            </w:r>
          </w:p>
        </w:tc>
        <w:tc>
          <w:tcPr>
            <w:tcW w:w="6402" w:type="dxa"/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>
            <w:pPr>
              <w:spacing w:after="0"/>
            </w:pPr>
          </w:p>
        </w:tc>
        <w:tc>
          <w:tcPr>
            <w:tcW w:w="6402" w:type="dxa"/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>
            <w:pPr>
              <w:spacing w:after="0"/>
            </w:pPr>
          </w:p>
        </w:tc>
      </w:tr>
      <w:tr>
        <w:trPr>
          <w:trHeight w:val="850"/>
          <w:jc w:val="center"/>
        </w:trPr>
        <w:tc>
          <w:tcPr>
            <w:tcW w:w="2900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sz w:val="22"/>
              </w:rPr>
              <w:t xml:space="preserve">上からやって来るもの</w:t>
            </w:r>
          </w:p>
        </w:tc>
        <w:tc>
          <w:tcPr>
            <w:tcW w:w="6402" w:type="dxa"/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>
            <w:pPr>
              <w:spacing w:after="0"/>
            </w:pPr>
          </w:p>
        </w:tc>
        <w:tc>
          <w:tcPr>
            <w:tcW w:w="6402" w:type="dxa"/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>
            <w:pPr>
              <w:spacing w:after="0"/>
            </w:pPr>
          </w:p>
        </w:tc>
      </w:tr>
      <w:tr>
        <w:trPr>
          <w:trHeight w:val="2100"/>
          <w:jc w:val="center"/>
        </w:trPr>
        <w:tc>
          <w:tcPr>
            <w:tcW w:w="2900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sz w:val="22"/>
              </w:rPr>
              <w:t xml:space="preserve">比べて</w:t>
            </w:r>
          </w:p>
          <w:p>
            <w:pPr>
              <w:spacing w:after="0"/>
              <w:jc w:val="center"/>
            </w:pPr>
            <w:r>
              <w:rPr>
                <w:b/>
                <w:sz w:val="22"/>
              </w:rPr>
              <w:t xml:space="preserve">分かったこと</w:t>
            </w:r>
          </w:p>
        </w:tc>
        <w:tc>
          <w:tcPr>
            <w:tcW w:w="12804" w:type="dxa"/>
            <w:gridSpan w:val="2"/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>
            <w:pPr>
              <w:spacing w:after="0"/>
            </w:pPr>
          </w:p>
        </w:tc>
      </w:tr>
    </w:tbl>
    <w:p>
      <w:pPr>
        <w:spacing w:after="60"/>
      </w:pPr>
      <w:r>
        <w:br w:type="page"/>
      </w:r>
      <w:r>
        <w:rPr>
          <w:b/>
          <w:sz w:val="32"/>
        </w:rPr>
        <w:t xml:space="preserve">「やまなし」読み方ガイド　2／３</w:t>
      </w:r>
      <w:r>
        <w:rPr>
          <w:sz w:val="20"/>
        </w:rPr>
        <w:t xml:space="preserve">　　６年　　組　名前（　　　　　　　　　　）</w:t>
      </w:r>
    </w:p>
    <w:p>
      <w:pPr>
        <w:spacing w:before="0" w:after="40"/>
      </w:pPr>
      <w:r>
        <w:rPr>
          <w:b/>
          <w:sz w:val="26"/>
        </w:rPr>
        <w:t xml:space="preserve">③　作者が作品にこめた思い（第６時）</w:t>
      </w:r>
    </w:p>
    <w:tbl>
      <w:tblPr>
        <w:tblStyle w:val="afe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900"/>
        <w:gridCol w:w="12804"/>
      </w:tblGrid>
      <w:tr>
        <w:trPr>
          <w:trHeight w:val="2400"/>
          <w:jc w:val="center"/>
        </w:trPr>
        <w:tc>
          <w:tcPr>
            <w:tcW w:w="2900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sz w:val="22"/>
              </w:rPr>
              <w:t xml:space="preserve">わたしの考え</w:t>
            </w:r>
          </w:p>
        </w:tc>
        <w:tc>
          <w:tcPr>
            <w:tcW w:w="12804" w:type="dxa"/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>
            <w:pPr>
              <w:spacing w:after="0"/>
            </w:pPr>
            <w:r>
              <w:rPr>
                <w:sz w:val="22"/>
              </w:rPr>
              <w:t xml:space="preserve">わたしは、題名が「やまなし」なのは、</w:t>
            </w:r>
          </w:p>
        </w:tc>
      </w:tr>
      <w:tr>
        <w:trPr>
          <w:trHeight w:val="2400"/>
          <w:jc w:val="center"/>
        </w:trPr>
        <w:tc>
          <w:tcPr>
            <w:tcW w:w="2900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sz w:val="22"/>
              </w:rPr>
              <w:t xml:space="preserve">作品の根拠</w:t>
            </w:r>
          </w:p>
        </w:tc>
        <w:tc>
          <w:tcPr>
            <w:tcW w:w="12804" w:type="dxa"/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>
            <w:pPr>
              <w:spacing w:after="0"/>
            </w:pPr>
            <w:r>
              <w:rPr>
                <w:sz w:val="22"/>
              </w:rPr>
              <w:t xml:space="preserve">なぜなら、作品の</w:t>
            </w:r>
          </w:p>
        </w:tc>
      </w:tr>
      <w:tr>
        <w:trPr>
          <w:trHeight w:val="2400"/>
          <w:jc w:val="center"/>
        </w:trPr>
        <w:tc>
          <w:tcPr>
            <w:tcW w:w="2900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sz w:val="22"/>
              </w:rPr>
              <w:t xml:space="preserve">資料の根拠</w:t>
            </w:r>
          </w:p>
        </w:tc>
        <w:tc>
          <w:tcPr>
            <w:tcW w:w="12804" w:type="dxa"/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>
            <w:pPr>
              <w:spacing w:after="0"/>
            </w:pPr>
            <w:r>
              <w:rPr>
                <w:sz w:val="22"/>
              </w:rPr>
              <w:t xml:space="preserve">また、資料の</w:t>
            </w:r>
          </w:p>
        </w:tc>
      </w:tr>
      <w:tr>
        <w:trPr>
          <w:trHeight w:val="2100"/>
          <w:jc w:val="center"/>
        </w:trPr>
        <w:tc>
          <w:tcPr>
            <w:tcW w:w="2900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sz w:val="22"/>
              </w:rPr>
              <w:t xml:space="preserve">まとめ</w:t>
            </w:r>
          </w:p>
        </w:tc>
        <w:tc>
          <w:tcPr>
            <w:tcW w:w="12804" w:type="dxa"/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>
            <w:pPr>
              <w:spacing w:after="0"/>
            </w:pPr>
            <w:r>
              <w:rPr>
                <w:sz w:val="22"/>
              </w:rPr>
              <w:t xml:space="preserve">だから、作者は</w:t>
            </w:r>
          </w:p>
        </w:tc>
      </w:tr>
    </w:tbl>
    <w:p>
      <w:pPr>
        <w:spacing w:before="60" w:after="0"/>
      </w:pPr>
      <w:r>
        <w:rPr>
          <w:b/>
          <w:sz w:val="18"/>
        </w:rPr>
        <w:t xml:space="preserve">★２００～３００字が目安です。書けたら、ルーブリックを見て見直そう。</w:t>
      </w:r>
    </w:p>
    <w:p>
      <w:pPr>
        <w:spacing w:after="60"/>
      </w:pPr>
      <w:r>
        <w:br w:type="page"/>
      </w:r>
      <w:r>
        <w:rPr>
          <w:b/>
          <w:sz w:val="32"/>
        </w:rPr>
        <w:t xml:space="preserve">「やまなし」読み方ガイド　3／３</w:t>
      </w:r>
      <w:r>
        <w:rPr>
          <w:sz w:val="20"/>
        </w:rPr>
        <w:t xml:space="preserve">　　６年　　組　名前（　　　　　　　　　　）</w:t>
      </w:r>
    </w:p>
    <w:p>
      <w:pPr>
        <w:spacing w:before="0" w:after="40"/>
      </w:pPr>
      <w:r>
        <w:rPr>
          <w:b/>
          <w:sz w:val="26"/>
        </w:rPr>
        <w:t xml:space="preserve">④　おうちの人に聞いてみたいこと</w:t>
      </w:r>
    </w:p>
    <w:tbl>
      <w:tblPr>
        <w:tblStyle w:val="afe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5704"/>
      </w:tblGrid>
      <w:tr>
        <w:trPr>
          <w:trHeight w:val="2000"/>
          <w:jc w:val="center"/>
        </w:trPr>
        <w:tc>
          <w:tcPr>
            <w:tcW w:w="15704" w:type="dxa"/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>
            <w:pPr>
              <w:spacing w:after="0"/>
            </w:pPr>
          </w:p>
        </w:tc>
      </w:tr>
    </w:tbl>
    <w:p>
      <w:pPr>
        <w:spacing w:before="80" w:after="40"/>
      </w:pPr>
      <w:r>
        <w:rPr>
          <w:b/>
          <w:sz w:val="26"/>
        </w:rPr>
        <w:t xml:space="preserve">⑤　【参観日】おうちの人の考えを聞いて</w:t>
      </w:r>
    </w:p>
    <w:tbl>
      <w:tblPr>
        <w:tblStyle w:val="afe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900"/>
        <w:gridCol w:w="12804"/>
      </w:tblGrid>
      <w:tr>
        <w:trPr>
          <w:trHeight w:val="2300"/>
          <w:jc w:val="center"/>
        </w:trPr>
        <w:tc>
          <w:tcPr>
            <w:tcW w:w="2900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sz w:val="22"/>
              </w:rPr>
              <w:t xml:space="preserve">同じところ</w:t>
            </w:r>
          </w:p>
        </w:tc>
        <w:tc>
          <w:tcPr>
            <w:tcW w:w="12804" w:type="dxa"/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>
            <w:pPr>
              <w:spacing w:after="0"/>
            </w:pPr>
          </w:p>
        </w:tc>
      </w:tr>
      <w:tr>
        <w:trPr>
          <w:trHeight w:val="2300"/>
          <w:jc w:val="center"/>
        </w:trPr>
        <w:tc>
          <w:tcPr>
            <w:tcW w:w="2900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sz w:val="22"/>
              </w:rPr>
              <w:t xml:space="preserve">ちがうところ</w:t>
            </w:r>
          </w:p>
        </w:tc>
        <w:tc>
          <w:tcPr>
            <w:tcW w:w="12804" w:type="dxa"/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>
            <w:pPr>
              <w:spacing w:after="0"/>
            </w:pPr>
          </w:p>
        </w:tc>
      </w:tr>
      <w:tr>
        <w:trPr>
          <w:trHeight w:val="2300"/>
          <w:jc w:val="center"/>
        </w:trPr>
        <w:tc>
          <w:tcPr>
            <w:tcW w:w="2900" w:type="dxa"/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sz w:val="22"/>
              </w:rPr>
              <w:t xml:space="preserve">新しく</w:t>
            </w:r>
          </w:p>
          <w:p>
            <w:pPr>
              <w:spacing w:after="0"/>
              <w:jc w:val="center"/>
            </w:pPr>
            <w:r>
              <w:rPr>
                <w:b/>
                <w:sz w:val="22"/>
              </w:rPr>
              <w:t xml:space="preserve">気付いたこと</w:t>
            </w:r>
          </w:p>
        </w:tc>
        <w:tc>
          <w:tcPr>
            <w:tcW w:w="12804" w:type="dxa"/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>
            <w:pPr>
              <w:spacing w:after="0"/>
            </w:pPr>
          </w:p>
        </w:tc>
      </w:tr>
    </w:tbl>
    <w:sectPr>
      <w:pgSz w:w="16838" w:h="11906" w:orient="landscape"/>
      <w:pgMar w:top="454" w:right="567" w:bottom="340" w:left="567" w:header="227" w:footer="22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ＭＳ 明朝">
    <w:altName w:val="MS Mincho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S Gothic"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05749067">
    <w:abstractNumId w:val="8"/>
  </w:num>
  <w:num w:numId="2" w16cid:durableId="2101557908">
    <w:abstractNumId w:val="6"/>
  </w:num>
  <w:num w:numId="3" w16cid:durableId="367951499">
    <w:abstractNumId w:val="5"/>
  </w:num>
  <w:num w:numId="4" w16cid:durableId="57676116">
    <w:abstractNumId w:val="4"/>
  </w:num>
  <w:num w:numId="5" w16cid:durableId="2012221208">
    <w:abstractNumId w:val="7"/>
  </w:num>
  <w:num w:numId="6" w16cid:durableId="2106223362">
    <w:abstractNumId w:val="3"/>
  </w:num>
  <w:num w:numId="7" w16cid:durableId="1926307189">
    <w:abstractNumId w:val="2"/>
  </w:num>
  <w:num w:numId="8" w16cid:durableId="821235663">
    <w:abstractNumId w:val="1"/>
  </w:num>
  <w:num w:numId="9" w16cid:durableId="266547679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5"/>
  <w:bordersDoNotSurroundHeader/>
  <w:bordersDoNotSurroundFooter/>
  <w:proofState w:spelling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F0C79"/>
    <w:rsid w:val="0029639D"/>
    <w:rsid w:val="00326F90"/>
    <w:rsid w:val="003347C6"/>
    <w:rsid w:val="003C2A28"/>
    <w:rsid w:val="00467D1F"/>
    <w:rsid w:val="00662606"/>
    <w:rsid w:val="007E460D"/>
    <w:rsid w:val="00AA1D8D"/>
    <w:rsid w:val="00B47730"/>
    <w:rsid w:val="00CB0664"/>
    <w:rsid w:val="00E4717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1A7B37DD"/>
  <w14:defaultImageDpi w14:val="300"/>
  <w15:docId w15:val="{6C17C50F-67DC-754A-8965-02534C72CD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0" w:line="240" w:lineRule="auto"/>
    </w:pPr>
    <w:rPr>
      <w:rFonts w:ascii="Yu Gothic" w:eastAsia="Yu Gothic" w:hAnsi="Yu Gothic"/>
      <w:sz w:val="1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a6">
    <w:name w:val="ヘッダー (文字)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a8">
    <w:name w:val="フッター (文字)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見出し 1 (文字)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見出し 2 (文字)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見出し 3 (文字)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表題 (文字)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題 (文字)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本文 (文字)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本文 2 (文字)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本文 3 (文字)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マクロ文字列 (文字)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文 (文字)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見出し 4 (文字)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見出し 5 (文字)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見出し 6 (文字)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見出し 7 (文字)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見出し 8 (文字)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見出し 9 (文字)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rPr>
      <w:b/>
      <w:bCs/>
      <w:color w:val="4F81BD" w:themeColor="accent1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27">
    <w:name w:val="Intense Quote"/>
    <w:basedOn w:val="a1"/>
    <w:next w:val="a1"/>
    <w:link w:val="28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28">
    <w:name w:val="引用文 2 (文字)"/>
    <w:basedOn w:val="a2"/>
    <w:link w:val="27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29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b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2a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c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d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e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1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12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13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14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15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16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17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2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2c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2d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2e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2f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2f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2f1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37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38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39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3a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3b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3c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3d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4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2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3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4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5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6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7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1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2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3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4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5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6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7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6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62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63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64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65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66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67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71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2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3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4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5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6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82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83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4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5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6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7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1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10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10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110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11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11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113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4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5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6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120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1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2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4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5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6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30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31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32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33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3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35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36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4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41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42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43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44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4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46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  <ds:schemaRef ds:uri="http://www.w3.org/2000/xmlns/"/>
  </ds:schemaRefs>
</ds:datastoreItem>
</file>

<file path=docMetadata/LabelInfo.xml><?xml version="1.0" encoding="utf-8"?>
<clbl:labelList xmlns:clbl="http://schemas.microsoft.com/office/2020/mipLabelMetadata">
  <clbl:label id="{ce909044-a8c1-4e1b-8a86-a75e59ce9c85}" enabled="1" method="Privileged" siteId="{73f30c58-e03f-4d77-9879-2aad38db48d1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58</Words>
  <Characters>332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389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馬場　久寿</cp:lastModifiedBy>
  <cp:revision>5</cp:revision>
  <dcterms:created xsi:type="dcterms:W3CDTF">2013-12-23T23:15:00Z</dcterms:created>
  <dcterms:modified xsi:type="dcterms:W3CDTF">2026-10-29T12:07:00Z</dcterms:modified>
  <cp:category/>
</cp:coreProperties>
</file>